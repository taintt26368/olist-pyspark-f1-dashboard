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6F16" w14:textId="77777777" w:rsidR="00643A80" w:rsidRPr="001C16DD" w:rsidRDefault="00000000" w:rsidP="00CF06CF">
      <w:pPr>
        <w:spacing w:after="40" w:line="360" w:lineRule="auto"/>
        <w:jc w:val="center"/>
        <w:rPr>
          <w:rFonts w:cs="Times New Roman"/>
          <w:szCs w:val="26"/>
        </w:rPr>
      </w:pPr>
      <w:r>
        <w:rPr>
          <w:rFonts w:cs="Times New Roman"/>
          <w:noProof/>
        </w:rPr>
        <w:pict w14:anchorId="4A5371B0">
          <v:group id="Group 735611087" o:spid="_x0000_s1026" style="position:absolute;left:0;text-align:left;margin-left:55.2pt;margin-top:-66.4pt;width:516.6pt;height:797.4pt;z-index:-251657728;mso-wrap-distance-left:0;mso-wrap-distance-right:0;mso-position-horizontal-relative:page" coordsize="65610,10127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5610;height:10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" strokeweight="0">
              <v:imagedata r:id="rId8" o:title=""/>
            </v:shape>
            <v:shape id="Image 3" o:spid="_x0000_s1028" type="#_x0000_t75" style="position:absolute;left:27424;top:18536;width:12305;height:11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" strokeweight="0">
              <v:imagedata r:id="rId9" o:title=""/>
            </v:shape>
            <w10:wrap anchorx="page"/>
          </v:group>
        </w:pict>
      </w:r>
      <w:r w:rsidR="00CF06CF" w:rsidRPr="001C16DD">
        <w:rPr>
          <w:rFonts w:cs="Times New Roman"/>
          <w:b/>
          <w:szCs w:val="26"/>
        </w:rPr>
        <w:t>BỘ GIÁO DỤC VÀ ĐÀO TẠO</w:t>
      </w:r>
    </w:p>
    <w:p w14:paraId="4B9A8D5C" w14:textId="77777777" w:rsidR="00643A80" w:rsidRPr="001C16DD" w:rsidRDefault="00000000" w:rsidP="00CF06CF">
      <w:pPr>
        <w:spacing w:after="40" w:line="360" w:lineRule="auto"/>
        <w:jc w:val="center"/>
        <w:rPr>
          <w:rFonts w:cs="Times New Roman"/>
          <w:szCs w:val="26"/>
        </w:rPr>
      </w:pPr>
      <w:r w:rsidRPr="001C16DD">
        <w:rPr>
          <w:rFonts w:cs="Times New Roman"/>
          <w:b/>
          <w:szCs w:val="26"/>
        </w:rPr>
        <w:t>TRƯỜNG ĐẠI HỌC VĂN HIẾN</w:t>
      </w:r>
    </w:p>
    <w:p w14:paraId="032DF19F" w14:textId="77777777" w:rsidR="00643A80" w:rsidRPr="001C16DD" w:rsidRDefault="00643A80" w:rsidP="00CF06CF">
      <w:pPr>
        <w:spacing w:after="80" w:line="360" w:lineRule="auto"/>
        <w:jc w:val="center"/>
        <w:rPr>
          <w:rFonts w:cs="Times New Roman"/>
          <w:b/>
          <w:szCs w:val="26"/>
        </w:rPr>
      </w:pPr>
    </w:p>
    <w:p w14:paraId="149B0328" w14:textId="77777777" w:rsidR="00643A80" w:rsidRPr="001C16DD" w:rsidRDefault="00643A80" w:rsidP="00CF06CF">
      <w:pPr>
        <w:spacing w:after="80" w:line="360" w:lineRule="auto"/>
        <w:jc w:val="center"/>
        <w:rPr>
          <w:rFonts w:cs="Times New Roman"/>
          <w:b/>
          <w:szCs w:val="26"/>
        </w:rPr>
      </w:pPr>
    </w:p>
    <w:p w14:paraId="19D4D753" w14:textId="77777777" w:rsidR="00643A80" w:rsidRPr="001C16DD" w:rsidRDefault="00643A80" w:rsidP="00CF06CF">
      <w:pPr>
        <w:spacing w:after="80" w:line="360" w:lineRule="auto"/>
        <w:jc w:val="center"/>
        <w:rPr>
          <w:rFonts w:cs="Times New Roman"/>
          <w:b/>
          <w:szCs w:val="26"/>
        </w:rPr>
      </w:pPr>
    </w:p>
    <w:p w14:paraId="155541B4" w14:textId="77777777" w:rsidR="00643A80" w:rsidRPr="001C16DD" w:rsidRDefault="00643A80" w:rsidP="00CF06CF">
      <w:pPr>
        <w:spacing w:after="80" w:line="360" w:lineRule="auto"/>
        <w:jc w:val="center"/>
        <w:rPr>
          <w:rFonts w:cs="Times New Roman"/>
          <w:b/>
          <w:szCs w:val="26"/>
        </w:rPr>
      </w:pPr>
    </w:p>
    <w:p w14:paraId="02C652DD" w14:textId="77777777" w:rsidR="00643A80" w:rsidRPr="001C16DD" w:rsidRDefault="00643A80" w:rsidP="00CF06CF">
      <w:pPr>
        <w:spacing w:after="80" w:line="360" w:lineRule="auto"/>
        <w:jc w:val="center"/>
        <w:rPr>
          <w:rFonts w:cs="Times New Roman"/>
          <w:b/>
          <w:szCs w:val="26"/>
        </w:rPr>
      </w:pPr>
    </w:p>
    <w:p w14:paraId="0D658BCE" w14:textId="77777777" w:rsidR="00643A80" w:rsidRPr="001C16DD" w:rsidRDefault="00643A80" w:rsidP="00CF06CF">
      <w:pPr>
        <w:spacing w:after="80" w:line="360" w:lineRule="auto"/>
        <w:jc w:val="center"/>
        <w:rPr>
          <w:rFonts w:cs="Times New Roman"/>
          <w:b/>
          <w:szCs w:val="26"/>
        </w:rPr>
      </w:pPr>
    </w:p>
    <w:p w14:paraId="0BB11510" w14:textId="77777777" w:rsidR="00643A80" w:rsidRPr="001C16DD" w:rsidRDefault="00000000" w:rsidP="00CF06CF">
      <w:pPr>
        <w:spacing w:after="80" w:line="360" w:lineRule="auto"/>
        <w:jc w:val="center"/>
        <w:rPr>
          <w:rFonts w:cs="Times New Roman"/>
          <w:szCs w:val="26"/>
        </w:rPr>
      </w:pPr>
      <w:r w:rsidRPr="001C16DD">
        <w:rPr>
          <w:rFonts w:cs="Times New Roman"/>
          <w:b/>
          <w:szCs w:val="26"/>
        </w:rPr>
        <w:t>TIỂU LUẬN HỌC PHẦN</w:t>
      </w:r>
    </w:p>
    <w:p w14:paraId="2381CC46" w14:textId="77777777" w:rsidR="00643A80" w:rsidRPr="001C16DD" w:rsidRDefault="00000000" w:rsidP="00CF06CF">
      <w:pPr>
        <w:spacing w:after="760" w:line="360" w:lineRule="auto"/>
        <w:jc w:val="center"/>
        <w:rPr>
          <w:rFonts w:cs="Times New Roman"/>
          <w:szCs w:val="26"/>
        </w:rPr>
      </w:pPr>
      <w:r w:rsidRPr="001C16DD">
        <w:rPr>
          <w:rFonts w:cs="Times New Roman"/>
          <w:b/>
          <w:szCs w:val="26"/>
        </w:rPr>
        <w:t>KHOA HỌC DỮ LIỆU VÀ BIG DATA</w:t>
      </w:r>
    </w:p>
    <w:p w14:paraId="45865B84" w14:textId="77777777" w:rsidR="00643A80" w:rsidRPr="001C16DD" w:rsidRDefault="00000000" w:rsidP="00CF06CF">
      <w:pPr>
        <w:pStyle w:val="NoSpacing"/>
        <w:spacing w:before="160" w:after="160" w:line="360" w:lineRule="auto"/>
        <w:jc w:val="center"/>
        <w:rPr>
          <w:rFonts w:ascii="Times New Roman" w:eastAsia="Times New Roman" w:hAnsi="Times New Roman" w:cs="Times New Roman"/>
          <w:b/>
          <w:sz w:val="26"/>
          <w:szCs w:val="26"/>
        </w:rPr>
      </w:pPr>
      <w:r w:rsidRPr="001C16DD">
        <w:rPr>
          <w:rFonts w:ascii="Times New Roman" w:eastAsia="Times New Roman" w:hAnsi="Times New Roman" w:cs="Times New Roman"/>
          <w:b/>
          <w:sz w:val="26"/>
          <w:szCs w:val="26"/>
        </w:rPr>
        <w:t xml:space="preserve">XÂY DỰNG QUY TRÌNH PHÂN TÍCH DỮ LIỆU THƯƠNG MẠI ĐIỆN TỬ VÀ DỰ ĐOÁN NGUY CƠ GIAO HÀNG TRỄ BẰNG PYSPARK: </w:t>
      </w:r>
    </w:p>
    <w:p w14:paraId="4E71B8BC" w14:textId="77777777" w:rsidR="00643A80" w:rsidRPr="001C16DD" w:rsidRDefault="00000000" w:rsidP="00CF06CF">
      <w:pPr>
        <w:pStyle w:val="NoSpacing"/>
        <w:spacing w:before="160" w:after="160" w:line="360" w:lineRule="auto"/>
        <w:jc w:val="center"/>
        <w:rPr>
          <w:rFonts w:ascii="Times New Roman" w:hAnsi="Times New Roman" w:cs="Times New Roman"/>
          <w:b/>
          <w:bCs/>
          <w:sz w:val="26"/>
          <w:szCs w:val="26"/>
        </w:rPr>
      </w:pPr>
      <w:r w:rsidRPr="001C16DD">
        <w:rPr>
          <w:rFonts w:ascii="Times New Roman" w:eastAsia="Times New Roman" w:hAnsi="Times New Roman" w:cs="Times New Roman"/>
          <w:b/>
          <w:sz w:val="26"/>
          <w:szCs w:val="26"/>
        </w:rPr>
        <w:t>NGHIÊN CỨU TRÊN BỘ DỮ LIỆU OLIST</w:t>
      </w:r>
    </w:p>
    <w:p w14:paraId="7BC8DFB5" w14:textId="77777777" w:rsidR="00643A80" w:rsidRPr="001C16DD" w:rsidRDefault="00643A80" w:rsidP="00CF06CF">
      <w:pPr>
        <w:pStyle w:val="NoSpacing"/>
        <w:spacing w:line="360" w:lineRule="auto"/>
        <w:jc w:val="center"/>
        <w:rPr>
          <w:rFonts w:ascii="Times New Roman" w:hAnsi="Times New Roman" w:cs="Times New Roman"/>
          <w:b/>
          <w:bCs/>
          <w:sz w:val="26"/>
          <w:szCs w:val="26"/>
        </w:rPr>
      </w:pPr>
    </w:p>
    <w:p w14:paraId="643B13AB" w14:textId="77777777" w:rsidR="00643A80" w:rsidRPr="001C16DD" w:rsidRDefault="00000000" w:rsidP="00CF06CF">
      <w:pPr>
        <w:keepNext/>
        <w:keepLines/>
        <w:spacing w:line="360" w:lineRule="auto"/>
        <w:jc w:val="center"/>
        <w:rPr>
          <w:rFonts w:cs="Times New Roman"/>
          <w:szCs w:val="26"/>
        </w:rPr>
      </w:pPr>
      <w:r w:rsidRPr="001C16DD">
        <w:rPr>
          <w:rFonts w:cs="Times New Roman"/>
          <w:i/>
          <w:szCs w:val="26"/>
        </w:rPr>
        <w:t>Hình thức thực hiện: BÀI CÁ NHÂN</w:t>
      </w:r>
    </w:p>
    <w:tbl>
      <w:tblPr>
        <w:tblW w:w="8050" w:type="dxa"/>
        <w:jc w:val="center"/>
        <w:tblLayout w:type="fixed"/>
        <w:tblCellMar>
          <w:top w:w="40" w:type="dxa"/>
          <w:left w:w="40" w:type="dxa"/>
          <w:bottom w:w="40" w:type="dxa"/>
          <w:right w:w="40" w:type="dxa"/>
        </w:tblCellMar>
        <w:tblLook w:val="04A0" w:firstRow="1" w:lastRow="0" w:firstColumn="1" w:lastColumn="0" w:noHBand="0" w:noVBand="1"/>
      </w:tblPr>
      <w:tblGrid>
        <w:gridCol w:w="4170"/>
        <w:gridCol w:w="3880"/>
      </w:tblGrid>
      <w:tr w:rsidR="00643A80" w:rsidRPr="001C16DD" w14:paraId="1809D2EA" w14:textId="77777777">
        <w:trPr>
          <w:cantSplit/>
          <w:tblHeader/>
          <w:jc w:val="center"/>
        </w:trPr>
        <w:tc>
          <w:tcPr>
            <w:tcW w:w="4169" w:type="dxa"/>
            <w:vAlign w:val="center"/>
          </w:tcPr>
          <w:p w14:paraId="496E7D22" w14:textId="77777777" w:rsidR="00643A80" w:rsidRPr="001C16DD" w:rsidRDefault="00000000" w:rsidP="00CF06CF">
            <w:pPr>
              <w:spacing w:after="0" w:line="360" w:lineRule="auto"/>
              <w:jc w:val="left"/>
              <w:rPr>
                <w:rFonts w:cs="Times New Roman"/>
                <w:sz w:val="24"/>
                <w:szCs w:val="36"/>
              </w:rPr>
            </w:pPr>
            <w:r w:rsidRPr="001C16DD">
              <w:rPr>
                <w:rFonts w:cs="Times New Roman"/>
                <w:b/>
                <w:sz w:val="24"/>
                <w:szCs w:val="36"/>
              </w:rPr>
              <w:t>GIẢNG VIÊN GIẢNG DẠY:</w:t>
            </w:r>
          </w:p>
        </w:tc>
        <w:tc>
          <w:tcPr>
            <w:tcW w:w="3880" w:type="dxa"/>
            <w:vAlign w:val="center"/>
          </w:tcPr>
          <w:p w14:paraId="2EC35E6A" w14:textId="77777777" w:rsidR="00643A80" w:rsidRPr="001C16DD" w:rsidRDefault="00000000" w:rsidP="00CF06CF">
            <w:pPr>
              <w:spacing w:after="0" w:line="360" w:lineRule="auto"/>
              <w:ind w:firstLine="0"/>
              <w:jc w:val="left"/>
              <w:rPr>
                <w:rFonts w:cs="Times New Roman"/>
                <w:sz w:val="24"/>
                <w:szCs w:val="36"/>
              </w:rPr>
            </w:pPr>
            <w:r w:rsidRPr="001C16DD">
              <w:rPr>
                <w:rFonts w:cs="Times New Roman"/>
                <w:b/>
                <w:sz w:val="24"/>
                <w:szCs w:val="36"/>
              </w:rPr>
              <w:t>Nguyễn Tuấn Đăng</w:t>
            </w:r>
          </w:p>
        </w:tc>
      </w:tr>
      <w:tr w:rsidR="00643A80" w:rsidRPr="001C16DD" w14:paraId="1B26A592" w14:textId="77777777">
        <w:trPr>
          <w:cantSplit/>
          <w:jc w:val="center"/>
        </w:trPr>
        <w:tc>
          <w:tcPr>
            <w:tcW w:w="4169" w:type="dxa"/>
            <w:vAlign w:val="center"/>
          </w:tcPr>
          <w:p w14:paraId="4BED1CA5" w14:textId="77777777" w:rsidR="00643A80" w:rsidRPr="001C16DD" w:rsidRDefault="00000000" w:rsidP="00CF06CF">
            <w:pPr>
              <w:spacing w:after="0" w:line="360" w:lineRule="auto"/>
              <w:jc w:val="left"/>
              <w:rPr>
                <w:rFonts w:cs="Times New Roman"/>
                <w:sz w:val="24"/>
                <w:szCs w:val="36"/>
              </w:rPr>
            </w:pPr>
            <w:r w:rsidRPr="001C16DD">
              <w:rPr>
                <w:rFonts w:cs="Times New Roman"/>
                <w:b/>
                <w:sz w:val="24"/>
                <w:szCs w:val="36"/>
              </w:rPr>
              <w:t>HỌ VÀ TÊN HỌC VIÊN:</w:t>
            </w:r>
          </w:p>
        </w:tc>
        <w:tc>
          <w:tcPr>
            <w:tcW w:w="3880" w:type="dxa"/>
            <w:vAlign w:val="center"/>
          </w:tcPr>
          <w:p w14:paraId="6270C446" w14:textId="77777777" w:rsidR="00643A80" w:rsidRPr="001C16DD" w:rsidRDefault="00000000" w:rsidP="00CF06CF">
            <w:pPr>
              <w:spacing w:after="0" w:line="360" w:lineRule="auto"/>
              <w:ind w:firstLine="0"/>
              <w:jc w:val="left"/>
              <w:rPr>
                <w:rFonts w:cs="Times New Roman"/>
                <w:sz w:val="24"/>
                <w:szCs w:val="36"/>
              </w:rPr>
            </w:pPr>
            <w:r w:rsidRPr="001C16DD">
              <w:rPr>
                <w:rFonts w:cs="Times New Roman"/>
                <w:sz w:val="24"/>
                <w:szCs w:val="36"/>
              </w:rPr>
              <w:t>Nguyễn Thái Thiện Tài</w:t>
            </w:r>
          </w:p>
        </w:tc>
      </w:tr>
      <w:tr w:rsidR="00643A80" w:rsidRPr="001C16DD" w14:paraId="063CD31F" w14:textId="77777777">
        <w:trPr>
          <w:cantSplit/>
          <w:jc w:val="center"/>
        </w:trPr>
        <w:tc>
          <w:tcPr>
            <w:tcW w:w="4169" w:type="dxa"/>
            <w:vAlign w:val="center"/>
          </w:tcPr>
          <w:p w14:paraId="34AA9A59" w14:textId="77777777" w:rsidR="00643A80" w:rsidRPr="001C16DD" w:rsidRDefault="00000000" w:rsidP="00CF06CF">
            <w:pPr>
              <w:spacing w:after="0" w:line="360" w:lineRule="auto"/>
              <w:jc w:val="left"/>
              <w:rPr>
                <w:rFonts w:cs="Times New Roman"/>
                <w:sz w:val="24"/>
                <w:szCs w:val="36"/>
              </w:rPr>
            </w:pPr>
            <w:r w:rsidRPr="001C16DD">
              <w:rPr>
                <w:rFonts w:cs="Times New Roman"/>
                <w:b/>
                <w:sz w:val="24"/>
                <w:szCs w:val="36"/>
              </w:rPr>
              <w:t>MÃ HỌC VIÊN:</w:t>
            </w:r>
          </w:p>
        </w:tc>
        <w:tc>
          <w:tcPr>
            <w:tcW w:w="3880" w:type="dxa"/>
            <w:vAlign w:val="center"/>
          </w:tcPr>
          <w:p w14:paraId="0FF006AD" w14:textId="77777777" w:rsidR="00643A80" w:rsidRPr="001C16DD" w:rsidRDefault="00000000" w:rsidP="00CF06CF">
            <w:pPr>
              <w:spacing w:after="0" w:line="360" w:lineRule="auto"/>
              <w:ind w:firstLine="0"/>
              <w:jc w:val="left"/>
              <w:rPr>
                <w:rFonts w:cs="Times New Roman"/>
                <w:sz w:val="24"/>
                <w:szCs w:val="36"/>
              </w:rPr>
            </w:pPr>
            <w:r w:rsidRPr="001C16DD">
              <w:rPr>
                <w:rFonts w:cs="Times New Roman"/>
                <w:sz w:val="24"/>
                <w:szCs w:val="36"/>
              </w:rPr>
              <w:t>256A010001</w:t>
            </w:r>
          </w:p>
        </w:tc>
      </w:tr>
      <w:tr w:rsidR="00643A80" w:rsidRPr="001C16DD" w14:paraId="3C0B2833" w14:textId="77777777">
        <w:trPr>
          <w:cantSplit/>
          <w:jc w:val="center"/>
        </w:trPr>
        <w:tc>
          <w:tcPr>
            <w:tcW w:w="4169" w:type="dxa"/>
            <w:vAlign w:val="center"/>
          </w:tcPr>
          <w:p w14:paraId="667C0F8C" w14:textId="77777777" w:rsidR="00643A80" w:rsidRPr="001C16DD" w:rsidRDefault="00000000" w:rsidP="00CF06CF">
            <w:pPr>
              <w:spacing w:after="0" w:line="360" w:lineRule="auto"/>
              <w:jc w:val="left"/>
              <w:rPr>
                <w:rFonts w:cs="Times New Roman"/>
                <w:sz w:val="24"/>
                <w:szCs w:val="36"/>
              </w:rPr>
            </w:pPr>
            <w:r w:rsidRPr="001C16DD">
              <w:rPr>
                <w:rFonts w:cs="Times New Roman"/>
                <w:b/>
                <w:sz w:val="24"/>
                <w:szCs w:val="36"/>
              </w:rPr>
              <w:t>NGÀNH:</w:t>
            </w:r>
          </w:p>
        </w:tc>
        <w:tc>
          <w:tcPr>
            <w:tcW w:w="3880" w:type="dxa"/>
            <w:vAlign w:val="center"/>
          </w:tcPr>
          <w:p w14:paraId="406D4C0B" w14:textId="77777777" w:rsidR="00643A80" w:rsidRPr="001C16DD" w:rsidRDefault="00000000" w:rsidP="00CF06CF">
            <w:pPr>
              <w:spacing w:after="0" w:line="360" w:lineRule="auto"/>
              <w:ind w:firstLine="0"/>
              <w:jc w:val="left"/>
              <w:rPr>
                <w:rFonts w:cs="Times New Roman"/>
                <w:sz w:val="24"/>
                <w:szCs w:val="36"/>
              </w:rPr>
            </w:pPr>
            <w:r w:rsidRPr="001C16DD">
              <w:rPr>
                <w:rFonts w:cs="Times New Roman"/>
                <w:sz w:val="24"/>
                <w:szCs w:val="36"/>
              </w:rPr>
              <w:t>Công nghệ thông tin</w:t>
            </w:r>
          </w:p>
        </w:tc>
      </w:tr>
      <w:tr w:rsidR="00643A80" w:rsidRPr="001C16DD" w14:paraId="49B5A83C" w14:textId="77777777">
        <w:trPr>
          <w:cantSplit/>
          <w:jc w:val="center"/>
        </w:trPr>
        <w:tc>
          <w:tcPr>
            <w:tcW w:w="4169" w:type="dxa"/>
            <w:vAlign w:val="center"/>
          </w:tcPr>
          <w:p w14:paraId="1311FD14" w14:textId="77777777" w:rsidR="00643A80" w:rsidRPr="001C16DD" w:rsidRDefault="00000000" w:rsidP="00CF06CF">
            <w:pPr>
              <w:spacing w:after="0" w:line="360" w:lineRule="auto"/>
              <w:jc w:val="left"/>
              <w:rPr>
                <w:rFonts w:cs="Times New Roman"/>
                <w:sz w:val="24"/>
                <w:szCs w:val="36"/>
              </w:rPr>
            </w:pPr>
            <w:r w:rsidRPr="001C16DD">
              <w:rPr>
                <w:rFonts w:cs="Times New Roman"/>
                <w:b/>
                <w:sz w:val="24"/>
                <w:szCs w:val="36"/>
              </w:rPr>
              <w:t>LỚP HỌC PHẦN:</w:t>
            </w:r>
          </w:p>
        </w:tc>
        <w:tc>
          <w:tcPr>
            <w:tcW w:w="3880" w:type="dxa"/>
            <w:vAlign w:val="center"/>
          </w:tcPr>
          <w:p w14:paraId="3426A5DC" w14:textId="77777777" w:rsidR="00643A80" w:rsidRPr="001C16DD" w:rsidRDefault="00000000" w:rsidP="00CF06CF">
            <w:pPr>
              <w:spacing w:after="0" w:line="360" w:lineRule="auto"/>
              <w:ind w:firstLine="0"/>
              <w:jc w:val="left"/>
              <w:rPr>
                <w:rFonts w:cs="Times New Roman"/>
                <w:sz w:val="24"/>
                <w:szCs w:val="36"/>
              </w:rPr>
            </w:pPr>
            <w:r w:rsidRPr="001C16DD">
              <w:rPr>
                <w:rFonts w:cs="Times New Roman"/>
                <w:sz w:val="24"/>
                <w:szCs w:val="36"/>
              </w:rPr>
              <w:t>253INT70401</w:t>
            </w:r>
          </w:p>
        </w:tc>
      </w:tr>
    </w:tbl>
    <w:p w14:paraId="5903F24B" w14:textId="77777777" w:rsidR="00643A80" w:rsidRPr="001C16DD" w:rsidRDefault="00000000" w:rsidP="00CF06CF">
      <w:pPr>
        <w:spacing w:before="680" w:after="0" w:line="360" w:lineRule="auto"/>
        <w:jc w:val="center"/>
        <w:rPr>
          <w:rFonts w:cs="Times New Roman"/>
          <w:szCs w:val="26"/>
        </w:rPr>
        <w:sectPr w:rsidR="00643A80" w:rsidRPr="001C16DD">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701" w:left="1701" w:header="0" w:footer="0" w:gutter="0"/>
          <w:cols w:space="720"/>
          <w:formProt w:val="0"/>
          <w:docGrid w:linePitch="360"/>
        </w:sectPr>
      </w:pPr>
      <w:r w:rsidRPr="001C16DD">
        <w:rPr>
          <w:rFonts w:cs="Times New Roman"/>
          <w:b/>
          <w:szCs w:val="26"/>
        </w:rPr>
        <w:t>TP. HỒ CHÍ MINH - 2026</w:t>
      </w:r>
    </w:p>
    <w:p w14:paraId="077301B0" w14:textId="77777777" w:rsidR="00643A80" w:rsidRPr="001C16DD" w:rsidRDefault="00CF06CF" w:rsidP="00CF06CF">
      <w:pPr>
        <w:spacing w:after="40" w:line="360" w:lineRule="auto"/>
        <w:jc w:val="center"/>
        <w:rPr>
          <w:rFonts w:cs="Times New Roman"/>
          <w:szCs w:val="26"/>
        </w:rPr>
      </w:pPr>
      <w:r w:rsidRPr="001C16DD">
        <w:rPr>
          <w:rFonts w:cs="Times New Roman"/>
          <w:b/>
          <w:noProof/>
          <w:szCs w:val="26"/>
        </w:rPr>
        <w:lastRenderedPageBreak/>
        <w:drawing>
          <wp:anchor distT="0" distB="0" distL="114300" distR="114300" simplePos="0" relativeHeight="251656704" behindDoc="1" locked="0" layoutInCell="1" allowOverlap="1" wp14:anchorId="7E3D57B5" wp14:editId="125AB4BE">
            <wp:simplePos x="0" y="0"/>
            <wp:positionH relativeFrom="column">
              <wp:posOffset>-363220</wp:posOffset>
            </wp:positionH>
            <wp:positionV relativeFrom="paragraph">
              <wp:posOffset>-805180</wp:posOffset>
            </wp:positionV>
            <wp:extent cx="6553080" cy="10142280"/>
            <wp:effectExtent l="19050" t="19050" r="635" b="0"/>
            <wp:wrapNone/>
            <wp:docPr id="1918796194" name="Image 2"/>
            <wp:cNvGraphicFramePr/>
            <a:graphic xmlns:a="http://schemas.openxmlformats.org/drawingml/2006/main">
              <a:graphicData uri="http://schemas.openxmlformats.org/drawingml/2006/picture">
                <pic:pic xmlns:pic="http://schemas.openxmlformats.org/drawingml/2006/picture">
                  <pic:nvPicPr>
                    <pic:cNvPr id="1918796194" name="Image 2"/>
                    <pic:cNvPicPr/>
                  </pic:nvPicPr>
                  <pic:blipFill>
                    <a:blip r:embed="rId16"/>
                    <a:stretch/>
                  </pic:blipFill>
                  <pic:spPr>
                    <a:xfrm>
                      <a:off x="0" y="0"/>
                      <a:ext cx="6553080" cy="10142280"/>
                    </a:xfrm>
                    <a:prstGeom prst="rect">
                      <a:avLst/>
                    </a:prstGeom>
                    <a:solidFill>
                      <a:srgbClr val="FFFFFF"/>
                    </a:solidFill>
                    <a:ln w="0">
                      <a:solidFill>
                        <a:srgbClr val="000000"/>
                      </a:solidFill>
                    </a:ln>
                  </pic:spPr>
                </pic:pic>
              </a:graphicData>
            </a:graphic>
          </wp:anchor>
        </w:drawing>
      </w:r>
      <w:r w:rsidRPr="001C16DD">
        <w:rPr>
          <w:rFonts w:cs="Times New Roman"/>
          <w:b/>
          <w:szCs w:val="26"/>
        </w:rPr>
        <w:t>BỘ GIÁO DỤC VÀ ĐÀO TẠO</w:t>
      </w:r>
    </w:p>
    <w:p w14:paraId="621479A1" w14:textId="77777777" w:rsidR="00643A80" w:rsidRPr="001C16DD" w:rsidRDefault="00000000" w:rsidP="00CF06CF">
      <w:pPr>
        <w:spacing w:after="40" w:line="360" w:lineRule="auto"/>
        <w:jc w:val="center"/>
        <w:rPr>
          <w:rFonts w:cs="Times New Roman"/>
          <w:szCs w:val="26"/>
        </w:rPr>
      </w:pPr>
      <w:r w:rsidRPr="001C16DD">
        <w:rPr>
          <w:rFonts w:cs="Times New Roman"/>
          <w:b/>
          <w:szCs w:val="26"/>
        </w:rPr>
        <w:t>TRƯỜNG ĐẠI HỌC VĂN HIẾN</w:t>
      </w:r>
    </w:p>
    <w:p w14:paraId="468AF446" w14:textId="77777777" w:rsidR="00643A80" w:rsidRPr="001C16DD" w:rsidRDefault="00643A80" w:rsidP="00CF06CF">
      <w:pPr>
        <w:spacing w:after="80" w:line="360" w:lineRule="auto"/>
        <w:jc w:val="left"/>
        <w:rPr>
          <w:rFonts w:cs="Times New Roman"/>
          <w:b/>
          <w:szCs w:val="26"/>
        </w:rPr>
      </w:pPr>
    </w:p>
    <w:p w14:paraId="5BC9F2A7" w14:textId="77777777" w:rsidR="00643A80" w:rsidRPr="001C16DD" w:rsidRDefault="00CF06CF" w:rsidP="00CF06CF">
      <w:pPr>
        <w:spacing w:after="80" w:line="360" w:lineRule="auto"/>
        <w:jc w:val="left"/>
        <w:rPr>
          <w:rFonts w:cs="Times New Roman"/>
          <w:b/>
          <w:szCs w:val="26"/>
        </w:rPr>
      </w:pPr>
      <w:r w:rsidRPr="001C16DD">
        <w:rPr>
          <w:rFonts w:cs="Times New Roman"/>
          <w:noProof/>
        </w:rPr>
        <w:drawing>
          <wp:anchor distT="0" distB="0" distL="114300" distR="114300" simplePos="0" relativeHeight="251657728" behindDoc="0" locked="0" layoutInCell="1" allowOverlap="1" wp14:anchorId="3CD48569" wp14:editId="400EE350">
            <wp:simplePos x="0" y="0"/>
            <wp:positionH relativeFrom="column">
              <wp:posOffset>2436495</wp:posOffset>
            </wp:positionH>
            <wp:positionV relativeFrom="paragraph">
              <wp:posOffset>17780</wp:posOffset>
            </wp:positionV>
            <wp:extent cx="1229995" cy="1195705"/>
            <wp:effectExtent l="0" t="0" r="0" b="0"/>
            <wp:wrapNone/>
            <wp:docPr id="2053052050"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a:stretch/>
                  </pic:blipFill>
                  <pic:spPr>
                    <a:xfrm>
                      <a:off x="0" y="0"/>
                      <a:ext cx="1229995" cy="1195705"/>
                    </a:xfrm>
                    <a:prstGeom prst="rect">
                      <a:avLst/>
                    </a:prstGeom>
                    <a:noFill/>
                    <a:ln w="0">
                      <a:noFill/>
                    </a:ln>
                  </pic:spPr>
                </pic:pic>
              </a:graphicData>
            </a:graphic>
          </wp:anchor>
        </w:drawing>
      </w:r>
    </w:p>
    <w:p w14:paraId="6D6EC69C" w14:textId="77777777" w:rsidR="00643A80" w:rsidRPr="001C16DD" w:rsidRDefault="00643A80" w:rsidP="00CF06CF">
      <w:pPr>
        <w:spacing w:after="80" w:line="360" w:lineRule="auto"/>
        <w:jc w:val="left"/>
        <w:rPr>
          <w:rFonts w:cs="Times New Roman"/>
          <w:b/>
          <w:szCs w:val="26"/>
        </w:rPr>
      </w:pPr>
    </w:p>
    <w:p w14:paraId="4DC6359F" w14:textId="77777777" w:rsidR="00643A80" w:rsidRPr="001C16DD" w:rsidRDefault="00643A80" w:rsidP="00CF06CF">
      <w:pPr>
        <w:spacing w:after="80" w:line="360" w:lineRule="auto"/>
        <w:jc w:val="center"/>
        <w:rPr>
          <w:rFonts w:cs="Times New Roman"/>
          <w:b/>
          <w:szCs w:val="26"/>
        </w:rPr>
      </w:pPr>
    </w:p>
    <w:p w14:paraId="480404C8" w14:textId="77777777" w:rsidR="00643A80" w:rsidRPr="001C16DD" w:rsidRDefault="00CF06CF" w:rsidP="00CF06CF">
      <w:pPr>
        <w:tabs>
          <w:tab w:val="left" w:pos="5868"/>
        </w:tabs>
        <w:spacing w:after="80" w:line="360" w:lineRule="auto"/>
        <w:jc w:val="left"/>
        <w:rPr>
          <w:rFonts w:cs="Times New Roman"/>
          <w:b/>
          <w:szCs w:val="26"/>
        </w:rPr>
      </w:pPr>
      <w:r w:rsidRPr="001C16DD">
        <w:rPr>
          <w:rFonts w:cs="Times New Roman"/>
          <w:b/>
          <w:szCs w:val="26"/>
        </w:rPr>
        <w:tab/>
      </w:r>
    </w:p>
    <w:p w14:paraId="5D383556" w14:textId="77777777" w:rsidR="00643A80" w:rsidRPr="001C16DD" w:rsidRDefault="00643A80" w:rsidP="00CF06CF">
      <w:pPr>
        <w:spacing w:after="80" w:line="360" w:lineRule="auto"/>
        <w:jc w:val="left"/>
        <w:rPr>
          <w:rFonts w:cs="Times New Roman"/>
          <w:b/>
          <w:szCs w:val="26"/>
        </w:rPr>
      </w:pPr>
    </w:p>
    <w:p w14:paraId="5063056C" w14:textId="77777777" w:rsidR="00643A80" w:rsidRPr="001C16DD" w:rsidRDefault="00643A80" w:rsidP="00CF06CF">
      <w:pPr>
        <w:spacing w:after="80" w:line="360" w:lineRule="auto"/>
        <w:jc w:val="left"/>
        <w:rPr>
          <w:rFonts w:cs="Times New Roman"/>
          <w:b/>
          <w:szCs w:val="26"/>
        </w:rPr>
      </w:pPr>
    </w:p>
    <w:p w14:paraId="01D3F0A2" w14:textId="77777777" w:rsidR="00643A80" w:rsidRPr="001C16DD" w:rsidRDefault="00643A80" w:rsidP="00CF06CF">
      <w:pPr>
        <w:spacing w:after="80" w:line="360" w:lineRule="auto"/>
        <w:jc w:val="center"/>
        <w:rPr>
          <w:rFonts w:cs="Times New Roman"/>
          <w:b/>
          <w:szCs w:val="26"/>
        </w:rPr>
      </w:pPr>
    </w:p>
    <w:p w14:paraId="3AC315A6" w14:textId="77777777" w:rsidR="00643A80" w:rsidRPr="001C16DD" w:rsidRDefault="00000000" w:rsidP="00CF06CF">
      <w:pPr>
        <w:spacing w:after="80" w:line="360" w:lineRule="auto"/>
        <w:jc w:val="center"/>
        <w:rPr>
          <w:rFonts w:cs="Times New Roman"/>
          <w:szCs w:val="26"/>
        </w:rPr>
      </w:pPr>
      <w:r w:rsidRPr="001C16DD">
        <w:rPr>
          <w:rFonts w:cs="Times New Roman"/>
          <w:b/>
          <w:szCs w:val="26"/>
        </w:rPr>
        <w:t>TIỂU LUẬN HỌC PHẦN</w:t>
      </w:r>
    </w:p>
    <w:p w14:paraId="69224DE2" w14:textId="77777777" w:rsidR="00643A80" w:rsidRPr="001C16DD" w:rsidRDefault="00000000" w:rsidP="00CF06CF">
      <w:pPr>
        <w:spacing w:after="760" w:line="360" w:lineRule="auto"/>
        <w:jc w:val="center"/>
        <w:rPr>
          <w:rFonts w:cs="Times New Roman"/>
          <w:szCs w:val="26"/>
        </w:rPr>
      </w:pPr>
      <w:r w:rsidRPr="001C16DD">
        <w:rPr>
          <w:rFonts w:cs="Times New Roman"/>
          <w:b/>
          <w:szCs w:val="26"/>
        </w:rPr>
        <w:t>KHOA HỌC DỮ LIỆU VÀ BIG DATA</w:t>
      </w:r>
    </w:p>
    <w:p w14:paraId="7AE66CD0" w14:textId="77777777" w:rsidR="0007792B" w:rsidRDefault="00000000" w:rsidP="00CF06CF">
      <w:pPr>
        <w:pStyle w:val="NoSpacing"/>
        <w:spacing w:before="160" w:after="160" w:line="360" w:lineRule="auto"/>
        <w:jc w:val="center"/>
        <w:rPr>
          <w:rFonts w:ascii="Times New Roman" w:eastAsia="Times New Roman" w:hAnsi="Times New Roman" w:cs="Times New Roman"/>
          <w:b/>
          <w:sz w:val="26"/>
          <w:szCs w:val="26"/>
        </w:rPr>
      </w:pPr>
      <w:r w:rsidRPr="001C16DD">
        <w:rPr>
          <w:rFonts w:ascii="Times New Roman" w:eastAsia="Times New Roman" w:hAnsi="Times New Roman" w:cs="Times New Roman"/>
          <w:b/>
          <w:sz w:val="26"/>
          <w:szCs w:val="26"/>
        </w:rPr>
        <w:t xml:space="preserve">XÂY DỰNG QUY TRÌNH PHÂN TÍCH DỮ LIỆU THƯƠNG MẠI ĐIỆN TỬ VÀ DỰ ĐOÁN NGUY CƠ GIAO HÀNG TRỄ BẰNG PYSPARK: </w:t>
      </w:r>
    </w:p>
    <w:p w14:paraId="6412BA01" w14:textId="35AE4DAB" w:rsidR="00643A80" w:rsidRPr="001C16DD" w:rsidRDefault="00000000" w:rsidP="00CF06CF">
      <w:pPr>
        <w:pStyle w:val="NoSpacing"/>
        <w:spacing w:before="160" w:after="160" w:line="360" w:lineRule="auto"/>
        <w:jc w:val="center"/>
        <w:rPr>
          <w:rFonts w:ascii="Times New Roman" w:hAnsi="Times New Roman" w:cs="Times New Roman"/>
          <w:b/>
          <w:bCs/>
          <w:sz w:val="26"/>
          <w:szCs w:val="26"/>
        </w:rPr>
      </w:pPr>
      <w:r w:rsidRPr="001C16DD">
        <w:rPr>
          <w:rFonts w:ascii="Times New Roman" w:eastAsia="Times New Roman" w:hAnsi="Times New Roman" w:cs="Times New Roman"/>
          <w:b/>
          <w:sz w:val="26"/>
          <w:szCs w:val="26"/>
        </w:rPr>
        <w:t>NGHIÊN CỨU TRÊN BỘ DỮ LIỆU OLIST</w:t>
      </w:r>
    </w:p>
    <w:p w14:paraId="3D76AF93" w14:textId="77777777" w:rsidR="00643A80" w:rsidRPr="001C16DD" w:rsidRDefault="00643A80" w:rsidP="00CF06CF">
      <w:pPr>
        <w:pStyle w:val="NoSpacing"/>
        <w:spacing w:line="360" w:lineRule="auto"/>
        <w:jc w:val="center"/>
        <w:rPr>
          <w:rFonts w:ascii="Times New Roman" w:hAnsi="Times New Roman" w:cs="Times New Roman"/>
          <w:b/>
          <w:bCs/>
          <w:sz w:val="26"/>
          <w:szCs w:val="26"/>
        </w:rPr>
      </w:pPr>
    </w:p>
    <w:p w14:paraId="0D3A73DF" w14:textId="77777777" w:rsidR="00643A80" w:rsidRPr="001C16DD" w:rsidRDefault="00000000" w:rsidP="00CF06CF">
      <w:pPr>
        <w:keepNext/>
        <w:keepLines/>
        <w:spacing w:line="360" w:lineRule="auto"/>
        <w:jc w:val="center"/>
        <w:rPr>
          <w:rFonts w:cs="Times New Roman"/>
          <w:szCs w:val="26"/>
        </w:rPr>
      </w:pPr>
      <w:r w:rsidRPr="001C16DD">
        <w:rPr>
          <w:rFonts w:cs="Times New Roman"/>
          <w:i/>
          <w:szCs w:val="26"/>
        </w:rPr>
        <w:t>Hình thức thực hiện: BÀI CÁ NHÂN</w:t>
      </w:r>
    </w:p>
    <w:p w14:paraId="167BE0D8" w14:textId="77777777" w:rsidR="00643A80" w:rsidRPr="001C16DD" w:rsidRDefault="00643A80" w:rsidP="00CF06CF">
      <w:pPr>
        <w:spacing w:after="680" w:line="360" w:lineRule="auto"/>
        <w:jc w:val="center"/>
        <w:rPr>
          <w:rFonts w:cs="Times New Roman"/>
          <w:szCs w:val="26"/>
        </w:rPr>
      </w:pPr>
    </w:p>
    <w:p w14:paraId="296D861A" w14:textId="77777777" w:rsidR="00643A80" w:rsidRPr="001C16DD" w:rsidRDefault="00643A80" w:rsidP="00CF06CF">
      <w:pPr>
        <w:spacing w:after="680" w:line="360" w:lineRule="auto"/>
        <w:jc w:val="center"/>
        <w:rPr>
          <w:rFonts w:cs="Times New Roman"/>
          <w:b/>
          <w:szCs w:val="26"/>
        </w:rPr>
      </w:pPr>
    </w:p>
    <w:p w14:paraId="69BE5FCC" w14:textId="77777777" w:rsidR="00643A80" w:rsidRPr="001C16DD" w:rsidRDefault="00000000" w:rsidP="00CF06CF">
      <w:pPr>
        <w:spacing w:after="680" w:line="360" w:lineRule="auto"/>
        <w:jc w:val="center"/>
        <w:rPr>
          <w:rFonts w:cs="Times New Roman"/>
          <w:szCs w:val="26"/>
        </w:rPr>
      </w:pPr>
      <w:r w:rsidRPr="001C16DD">
        <w:rPr>
          <w:rFonts w:cs="Times New Roman"/>
          <w:b/>
          <w:szCs w:val="26"/>
        </w:rPr>
        <w:t>TP. HỒ CHÍ MINH - 2026</w:t>
      </w:r>
    </w:p>
    <w:p w14:paraId="476DF278" w14:textId="77777777" w:rsidR="00643A80" w:rsidRPr="001C16DD" w:rsidRDefault="00000000" w:rsidP="00CF06CF">
      <w:pPr>
        <w:keepNext/>
        <w:keepLines/>
        <w:spacing w:after="240" w:line="360" w:lineRule="auto"/>
        <w:ind w:firstLine="0"/>
        <w:jc w:val="left"/>
        <w:rPr>
          <w:rFonts w:cs="Times New Roman"/>
          <w:szCs w:val="26"/>
        </w:rPr>
      </w:pPr>
      <w:r w:rsidRPr="001C16DD">
        <w:rPr>
          <w:rFonts w:cs="Times New Roman"/>
          <w:b/>
          <w:szCs w:val="26"/>
        </w:rPr>
        <w:lastRenderedPageBreak/>
        <w:t>LỜI CAM ĐOAN</w:t>
      </w:r>
    </w:p>
    <w:p w14:paraId="5FFBCBDF" w14:textId="77777777" w:rsidR="00643A80" w:rsidRPr="001C16DD" w:rsidRDefault="00000000" w:rsidP="00CF06CF">
      <w:pPr>
        <w:spacing w:line="360" w:lineRule="auto"/>
        <w:jc w:val="left"/>
        <w:rPr>
          <w:rFonts w:cs="Times New Roman"/>
          <w:szCs w:val="26"/>
        </w:rPr>
      </w:pPr>
      <w:r w:rsidRPr="001C16DD">
        <w:rPr>
          <w:rFonts w:cs="Times New Roman"/>
          <w:szCs w:val="26"/>
        </w:rPr>
        <w:t>Tôi cam đoan tiểu luận học phần này là kết quả nghiên cứu và thực hành cá nhân của tôi dưới sự hướng dẫn của giảng viên Nguyễn Tuấn Đăng. Nội dung được xây dựng từ năm chương trình PySpark, 8 file CSV gốc của bộ dữ liệu Olist và các bảng, biểu đồ, nhật ký chạy được tạo trực tiếp trên máy. Tôi không thay đổi dữ liệu gốc, không tạo số liệu thay thế và không điều chỉnh mô hình chỉ để làm cho kết quả đẹp hơn.</w:t>
      </w:r>
    </w:p>
    <w:p w14:paraId="59C90187" w14:textId="77777777" w:rsidR="00643A80" w:rsidRPr="001C16DD" w:rsidRDefault="00000000" w:rsidP="00CF06CF">
      <w:pPr>
        <w:spacing w:line="360" w:lineRule="auto"/>
        <w:jc w:val="left"/>
        <w:rPr>
          <w:rFonts w:cs="Times New Roman"/>
          <w:szCs w:val="26"/>
        </w:rPr>
      </w:pPr>
      <w:r w:rsidRPr="001C16DD">
        <w:rPr>
          <w:rFonts w:cs="Times New Roman"/>
          <w:szCs w:val="26"/>
        </w:rPr>
        <w:t>Các số liệu về chất lượng dữ liệu, join, khám phá dữ liệu và học máy trong báo cáo đều được đối chiếu với các file kết quả chính thức. Bước 05 bổ sung baseline majority class làm mốc so sánh bắt buộc, sau đó mới so sánh Logistic Regression và Random Forest. Quy trình lựa chọn common threshold, đánh giá trên validation, huấn luyện lại trên train_full và đánh giá cuối trên test được trình bày theo năm bước. Các hạn chế về mất cân bằng lớp, Precision còn thấp, khả năng bỏ sót đơn hàng giao trễ và giới hạn của probability score được nêu trung thực.</w:t>
      </w:r>
    </w:p>
    <w:p w14:paraId="0F4C77E1" w14:textId="77777777" w:rsidR="00643A80" w:rsidRPr="001C16DD" w:rsidRDefault="00000000" w:rsidP="00CF06CF">
      <w:pPr>
        <w:spacing w:line="360" w:lineRule="auto"/>
        <w:jc w:val="left"/>
        <w:rPr>
          <w:rFonts w:cs="Times New Roman"/>
          <w:szCs w:val="26"/>
        </w:rPr>
      </w:pPr>
      <w:r w:rsidRPr="001C16DD">
        <w:rPr>
          <w:rFonts w:cs="Times New Roman"/>
          <w:szCs w:val="26"/>
        </w:rPr>
        <w:t>Tài liệu tham khảo được lựa chọn từ tài liệu Apache Spark chính thức, trang công bố bộ dữ liệu Olist và các công trình học thuật có thông tin xuất bản kiểm chứng được. Tôi chịu trách nhiệm về tính trung thực, nhất quán và khả năng tái hiện của nội dung báo cáo.</w:t>
      </w:r>
    </w:p>
    <w:p w14:paraId="039FB26E" w14:textId="77777777" w:rsidR="00643A80" w:rsidRPr="001C16DD" w:rsidRDefault="00000000" w:rsidP="00CF06CF">
      <w:pPr>
        <w:spacing w:before="360" w:line="360" w:lineRule="auto"/>
        <w:ind w:firstLine="0"/>
        <w:jc w:val="right"/>
        <w:rPr>
          <w:rFonts w:cs="Times New Roman"/>
          <w:szCs w:val="26"/>
        </w:rPr>
      </w:pPr>
      <w:r w:rsidRPr="001C16DD">
        <w:rPr>
          <w:rFonts w:cs="Times New Roman"/>
          <w:szCs w:val="26"/>
        </w:rPr>
        <w:t>TP. Hồ Chí Minh, năm 2026</w:t>
      </w:r>
      <w:r w:rsidRPr="001C16DD">
        <w:rPr>
          <w:rFonts w:cs="Times New Roman"/>
          <w:szCs w:val="26"/>
        </w:rPr>
        <w:br/>
        <w:t>Học viên thực hiện</w:t>
      </w:r>
      <w:r w:rsidRPr="001C16DD">
        <w:rPr>
          <w:rFonts w:cs="Times New Roman"/>
          <w:szCs w:val="26"/>
        </w:rPr>
        <w:br/>
      </w:r>
      <w:r w:rsidRPr="001C16DD">
        <w:rPr>
          <w:rFonts w:cs="Times New Roman"/>
          <w:szCs w:val="26"/>
        </w:rPr>
        <w:br/>
      </w:r>
      <w:r w:rsidRPr="001C16DD">
        <w:rPr>
          <w:rFonts w:cs="Times New Roman"/>
          <w:szCs w:val="26"/>
        </w:rPr>
        <w:br/>
        <w:t>Nguyễn Thái Thiện Tài</w:t>
      </w:r>
    </w:p>
    <w:p w14:paraId="208CE893" w14:textId="77777777" w:rsidR="00643A80" w:rsidRPr="001C16DD" w:rsidRDefault="00000000" w:rsidP="00CF06CF">
      <w:pPr>
        <w:spacing w:line="360" w:lineRule="auto"/>
        <w:jc w:val="left"/>
        <w:rPr>
          <w:rFonts w:cs="Times New Roman"/>
          <w:szCs w:val="26"/>
        </w:rPr>
      </w:pPr>
      <w:r w:rsidRPr="001C16DD">
        <w:rPr>
          <w:rFonts w:cs="Times New Roman"/>
          <w:szCs w:val="26"/>
        </w:rPr>
        <w:br w:type="page"/>
      </w:r>
    </w:p>
    <w:p w14:paraId="58C3153C" w14:textId="77777777" w:rsidR="00643A80" w:rsidRPr="001C16DD" w:rsidRDefault="00000000" w:rsidP="00CF06CF">
      <w:pPr>
        <w:keepNext/>
        <w:keepLines/>
        <w:spacing w:after="240" w:line="360" w:lineRule="auto"/>
        <w:ind w:firstLine="0"/>
        <w:jc w:val="left"/>
        <w:rPr>
          <w:rFonts w:cs="Times New Roman"/>
          <w:szCs w:val="26"/>
        </w:rPr>
      </w:pPr>
      <w:r w:rsidRPr="001C16DD">
        <w:rPr>
          <w:rFonts w:cs="Times New Roman"/>
          <w:b/>
          <w:szCs w:val="26"/>
        </w:rPr>
        <w:lastRenderedPageBreak/>
        <w:t>LỜI CẢM ƠN</w:t>
      </w:r>
    </w:p>
    <w:p w14:paraId="4F1283BA" w14:textId="77777777" w:rsidR="00643A80" w:rsidRPr="001C16DD" w:rsidRDefault="00000000" w:rsidP="00CF06CF">
      <w:pPr>
        <w:spacing w:line="360" w:lineRule="auto"/>
        <w:jc w:val="left"/>
        <w:rPr>
          <w:rFonts w:cs="Times New Roman"/>
          <w:szCs w:val="26"/>
        </w:rPr>
      </w:pPr>
      <w:r w:rsidRPr="001C16DD">
        <w:rPr>
          <w:rFonts w:cs="Times New Roman"/>
          <w:szCs w:val="26"/>
        </w:rPr>
        <w:t>Tôi xin trân trọng cảm ơn Trường Đại học Văn Hiến và giảng viên Nguyễn Tuấn Đăng đã cung cấp định hướng học tập cho học phần Khoa học dữ liệu và Big Data. Các yêu cầu về kiểm tra schema, chất lượng dữ liệu, các phép join giữa nhiều bảng, khám phá dữ liệu và đánh giá mô hình đã giúp tôi tiếp cận bài toán theo một quy trình có kiểm soát.</w:t>
      </w:r>
    </w:p>
    <w:p w14:paraId="145443C0" w14:textId="77777777" w:rsidR="00643A80" w:rsidRPr="001C16DD" w:rsidRDefault="00000000" w:rsidP="00CF06CF">
      <w:pPr>
        <w:spacing w:line="360" w:lineRule="auto"/>
        <w:jc w:val="left"/>
        <w:rPr>
          <w:rFonts w:cs="Times New Roman"/>
          <w:szCs w:val="26"/>
        </w:rPr>
      </w:pPr>
      <w:r w:rsidRPr="001C16DD">
        <w:rPr>
          <w:rFonts w:cs="Times New Roman"/>
          <w:szCs w:val="26"/>
        </w:rPr>
        <w:t>Tôi cũng cảm ơn Olist đã công bố bộ dữ liệu thương mại điện tử Brazil phục vụ học tập và nghiên cứu. Cấu trúc nhiều bảng của bộ dữ liệu tạo điều kiện để thực hành các vấn đề thường gặp trong phân tích dữ liệu.</w:t>
      </w:r>
    </w:p>
    <w:p w14:paraId="7FB7D3AB" w14:textId="77777777" w:rsidR="00643A80" w:rsidRPr="001C16DD" w:rsidRDefault="00000000" w:rsidP="00CF06CF">
      <w:pPr>
        <w:spacing w:line="360" w:lineRule="auto"/>
        <w:jc w:val="left"/>
        <w:rPr>
          <w:rFonts w:cs="Times New Roman"/>
          <w:szCs w:val="26"/>
        </w:rPr>
      </w:pPr>
      <w:r w:rsidRPr="001C16DD">
        <w:rPr>
          <w:rFonts w:cs="Times New Roman"/>
          <w:szCs w:val="26"/>
        </w:rPr>
        <w:t>Trong quá trình thực hiện, tôi nhận thấy kết quả của một mô hình chỉ có ý nghĩa khi được đọc đúng theo mục tiêu. Accuracy cao không thể thay thế Recall đối với lớp giao trễ. Vì vậy, kết quả được đánh giá đồng thời bằng Precision, Recall, F1, AUC, ma trận nhầm lẫn (confusion matrix) và tỷ lệ cảnh báo. F1 là trung bình điều hòa giữa Precision và Recall. Mô hình chỉ được xem là công cụ hỗ trợ sàng lọc, không phải cơ chế tự động kết luận một đơn hàng chắc chắn giao trễ.</w:t>
      </w:r>
    </w:p>
    <w:p w14:paraId="4A404CCB" w14:textId="77777777" w:rsidR="00643A80" w:rsidRPr="001C16DD" w:rsidRDefault="00000000" w:rsidP="00CF06CF">
      <w:pPr>
        <w:spacing w:line="360" w:lineRule="auto"/>
        <w:ind w:firstLine="0"/>
        <w:jc w:val="left"/>
        <w:rPr>
          <w:rFonts w:cs="Times New Roman"/>
          <w:szCs w:val="26"/>
        </w:rPr>
      </w:pPr>
      <w:r w:rsidRPr="001C16DD">
        <w:rPr>
          <w:rFonts w:cs="Times New Roman"/>
          <w:szCs w:val="26"/>
        </w:rPr>
        <w:t>Trân trọng cảm ơn.</w:t>
      </w:r>
    </w:p>
    <w:p w14:paraId="1FCEE363" w14:textId="77777777" w:rsidR="00643A80" w:rsidRPr="001C16DD" w:rsidRDefault="00000000" w:rsidP="00CF06CF">
      <w:pPr>
        <w:spacing w:line="360" w:lineRule="auto"/>
        <w:jc w:val="left"/>
        <w:rPr>
          <w:rFonts w:cs="Times New Roman"/>
          <w:szCs w:val="26"/>
        </w:rPr>
      </w:pPr>
      <w:r w:rsidRPr="001C16DD">
        <w:rPr>
          <w:rFonts w:cs="Times New Roman"/>
          <w:szCs w:val="26"/>
        </w:rPr>
        <w:br w:type="page"/>
      </w:r>
    </w:p>
    <w:p w14:paraId="5EF6060F" w14:textId="77777777" w:rsidR="00643A80" w:rsidRPr="001C16DD" w:rsidRDefault="00000000" w:rsidP="00CF06CF">
      <w:pPr>
        <w:keepNext/>
        <w:keepLines/>
        <w:spacing w:after="240" w:line="360" w:lineRule="auto"/>
        <w:ind w:firstLine="0"/>
        <w:jc w:val="left"/>
        <w:rPr>
          <w:rFonts w:cs="Times New Roman"/>
          <w:szCs w:val="26"/>
        </w:rPr>
      </w:pPr>
      <w:r w:rsidRPr="001C16DD">
        <w:rPr>
          <w:rFonts w:cs="Times New Roman"/>
          <w:b/>
          <w:szCs w:val="26"/>
        </w:rPr>
        <w:lastRenderedPageBreak/>
        <w:t>TÓM TẮT</w:t>
      </w:r>
    </w:p>
    <w:p w14:paraId="1F535707" w14:textId="77777777" w:rsidR="00643A80" w:rsidRPr="001C16DD" w:rsidRDefault="00000000" w:rsidP="00CF06CF">
      <w:pPr>
        <w:spacing w:line="360" w:lineRule="auto"/>
        <w:jc w:val="left"/>
        <w:rPr>
          <w:rFonts w:cs="Times New Roman"/>
          <w:szCs w:val="26"/>
        </w:rPr>
      </w:pPr>
      <w:r w:rsidRPr="001C16DD">
        <w:rPr>
          <w:rFonts w:cs="Times New Roman"/>
          <w:szCs w:val="26"/>
        </w:rPr>
        <w:t>Tiểu luận xây dựng quy trình phân tích dữ liệu thương mại điện tử bằng PySpark trên bộ dữ liệu Olist, bao gồm đọc và kiểm tra dữ liệu, làm sạch, tích hợp, khám phá dữ liệu và học máy. Tám bảng CSV gốc được xử lý theo nguyên tắc giữ dữ liệu nguồn bất biến, xác định đúng khóa, tổng hợp bảng con trước khi join và kiểm soát fan-out để bảo đảm một dòng cho mỗi order_id.</w:t>
      </w:r>
    </w:p>
    <w:p w14:paraId="5B3E5865" w14:textId="77777777" w:rsidR="00643A80" w:rsidRPr="001C16DD" w:rsidRDefault="00000000" w:rsidP="00CF06CF">
      <w:pPr>
        <w:spacing w:line="360" w:lineRule="auto"/>
        <w:jc w:val="left"/>
        <w:rPr>
          <w:rFonts w:cs="Times New Roman"/>
          <w:szCs w:val="26"/>
        </w:rPr>
      </w:pPr>
      <w:r w:rsidRPr="001C16DD">
        <w:rPr>
          <w:rFonts w:cs="Times New Roman"/>
          <w:szCs w:val="26"/>
        </w:rPr>
        <w:t>Kết quả kiểm tra ghi nhận 99.441 đơn hàng gốc, 112.650 dòng sản phẩm, 103.886 bản ghi thanh toán và 99.224 bản ghi đánh giá. Bảng orders_enriched có 96.470 đơn hàng và 30 cột, trong đó 6.534 đơn hàng giao trễ, tương ứng 6,7731%. Phân tích mô tả cho thấy nhóm vận chuyển khác bang có tỷ lệ giao trễ 8,04%, cao hơn nhóm cùng bang 4,51%. Kết quả này chỉ phản ánh mối liên hệ trong dữ liệu lịch sử, không chứng minh quan hệ nhân quả.</w:t>
      </w:r>
    </w:p>
    <w:p w14:paraId="01D20505" w14:textId="77777777" w:rsidR="00643A80" w:rsidRPr="001C16DD" w:rsidRDefault="00000000" w:rsidP="00CF06CF">
      <w:pPr>
        <w:spacing w:line="360" w:lineRule="auto"/>
        <w:jc w:val="left"/>
        <w:rPr>
          <w:rFonts w:cs="Times New Roman"/>
          <w:szCs w:val="26"/>
        </w:rPr>
      </w:pPr>
      <w:r w:rsidRPr="001C16DD">
        <w:rPr>
          <w:rFonts w:cs="Times New Roman"/>
          <w:szCs w:val="26"/>
        </w:rPr>
        <w:t>Tập dữ liệu học máy sử dụng 3 categorical feature và 15 numeric feature có thể biết tại thời điểm đặt hàng. Dữ liệu được chia thành train_full gồm 77.379 đơn hàng và test gồm 19.091 đơn hàng; train_full tiếp tục được chia thành train_fit gồm 62.054 đơn hàng và validation gồm 15.325 đơn hàng. Baseline majority class được xác định chỉ từ dữ liệu huấn luyện và dự đoán cố định label 0 trên test; baseline đạt Accuracy 93,39% nhưng Recall và F1 đều bằng 0, cho thấy Accuracy cao không đồng nghĩa với khả năng phát hiện đơn hàng giao trễ. Trên validation, chương trình khảo sát 110 giá trị ứng viên và chọn common threshold 0,094 bằng tiêu chí F1, với điều kiện alert rate của cả Logistic Regression và Random Forest không vượt quá 20%. Logistic Regression được chọn làm model minh họa theo F1 trên validation, sau đó hai model được huấn luyện lại trên train_full và đánh giá cuối trên test. Logistic Regression đạt Precision 14,14%, Recall 43,85%, F1 21,39%, AUC 0,701896 và alert rate 20,48%. Kết quả phù hợp cho sàng lọc ưu tiên, chưa đủ điều kiện tự động hóa quyết định vận hành.</w:t>
      </w:r>
    </w:p>
    <w:p w14:paraId="71173AA0" w14:textId="77777777" w:rsidR="00643A80" w:rsidRPr="001C16DD" w:rsidRDefault="00000000" w:rsidP="00CF06CF">
      <w:pPr>
        <w:spacing w:after="0" w:line="360" w:lineRule="auto"/>
        <w:ind w:firstLine="0"/>
        <w:rPr>
          <w:rFonts w:cs="Times New Roman"/>
          <w:szCs w:val="26"/>
        </w:rPr>
      </w:pPr>
      <w:r w:rsidRPr="001C16DD">
        <w:rPr>
          <w:rFonts w:cs="Times New Roman"/>
          <w:szCs w:val="26"/>
        </w:rPr>
        <w:t>Từ khóa: PySpark, Olist, giao hàng trễ, Logistic Regression, Random Forest, phân loại dữ liệu.</w:t>
      </w:r>
    </w:p>
    <w:p w14:paraId="2330F39B" w14:textId="77777777" w:rsidR="00643A80" w:rsidRPr="001C16DD" w:rsidRDefault="00643A80" w:rsidP="00CF06CF">
      <w:pPr>
        <w:spacing w:line="360" w:lineRule="auto"/>
        <w:jc w:val="left"/>
        <w:rPr>
          <w:rFonts w:cs="Times New Roman"/>
          <w:szCs w:val="26"/>
        </w:rPr>
      </w:pPr>
    </w:p>
    <w:sdt>
      <w:sdtPr>
        <w:rPr>
          <w:rFonts w:ascii="Times New Roman" w:eastAsia="Times New Roman" w:hAnsi="Times New Roman" w:cs="Times New Roman"/>
          <w:b w:val="0"/>
          <w:bCs w:val="0"/>
          <w:color w:val="auto"/>
          <w:sz w:val="26"/>
          <w:szCs w:val="26"/>
        </w:rPr>
        <w:id w:val="1579015093"/>
        <w:docPartObj>
          <w:docPartGallery w:val="Table of Contents"/>
          <w:docPartUnique/>
        </w:docPartObj>
      </w:sdtPr>
      <w:sdtContent>
        <w:p w14:paraId="27FE45DF" w14:textId="77777777" w:rsidR="00643A80" w:rsidRPr="001C16DD" w:rsidRDefault="00000000" w:rsidP="00CF06CF">
          <w:pPr>
            <w:pStyle w:val="TOCHeading"/>
            <w:spacing w:line="360" w:lineRule="auto"/>
            <w:rPr>
              <w:rFonts w:ascii="Times New Roman" w:hAnsi="Times New Roman" w:cs="Times New Roman"/>
              <w:sz w:val="26"/>
              <w:szCs w:val="26"/>
            </w:rPr>
          </w:pPr>
          <w:r w:rsidRPr="001C16DD">
            <w:rPr>
              <w:rFonts w:ascii="Times New Roman" w:hAnsi="Times New Roman" w:cs="Times New Roman"/>
              <w:sz w:val="26"/>
              <w:szCs w:val="26"/>
            </w:rPr>
            <w:t>MỤC LỤC</w:t>
          </w:r>
        </w:p>
        <w:p w14:paraId="60CB3734" w14:textId="77777777" w:rsidR="00235FDA" w:rsidRPr="001C16DD" w:rsidRDefault="00000000">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CHƯƠNG 1. MỞ ĐẦU</w:t>
          </w:r>
          <w:r w:rsidRPr="001C16DD">
            <w:rPr>
              <w:rFonts w:cs="Times New Roman"/>
              <w:szCs w:val="26"/>
            </w:rPr>
            <w:tab/>
            <w:t>10</w:t>
          </w:r>
        </w:p>
        <w:p w14:paraId="6F11B2C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1.1. Bối cảnh thương mại điện tử và dữ liệu lớn</w:t>
          </w:r>
          <w:r w:rsidRPr="001C16DD">
            <w:rPr>
              <w:rFonts w:cs="Times New Roman"/>
              <w:szCs w:val="26"/>
            </w:rPr>
            <w:tab/>
            <w:t>10</w:t>
          </w:r>
        </w:p>
        <w:p w14:paraId="1503B9C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1.2. Lý do chọn đề tài</w:t>
          </w:r>
          <w:r w:rsidRPr="001C16DD">
            <w:rPr>
              <w:rFonts w:cs="Times New Roman"/>
              <w:szCs w:val="26"/>
            </w:rPr>
            <w:tab/>
            <w:t>10</w:t>
          </w:r>
        </w:p>
        <w:p w14:paraId="4AFA15E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1.3. Vấn đề nghiên cứu</w:t>
          </w:r>
          <w:r w:rsidRPr="001C16DD">
            <w:rPr>
              <w:rFonts w:cs="Times New Roman"/>
              <w:szCs w:val="26"/>
            </w:rPr>
            <w:tab/>
            <w:t>10</w:t>
          </w:r>
        </w:p>
        <w:p w14:paraId="772805C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1.4. Mục tiêu tổng quát</w:t>
          </w:r>
          <w:r w:rsidRPr="001C16DD">
            <w:rPr>
              <w:rFonts w:cs="Times New Roman"/>
              <w:szCs w:val="26"/>
            </w:rPr>
            <w:tab/>
            <w:t>10</w:t>
          </w:r>
        </w:p>
        <w:p w14:paraId="5571A317"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1.5. Mục tiêu cụ thể</w:t>
          </w:r>
          <w:r w:rsidRPr="001C16DD">
            <w:rPr>
              <w:rFonts w:cs="Times New Roman"/>
              <w:szCs w:val="26"/>
            </w:rPr>
            <w:tab/>
            <w:t>10</w:t>
          </w:r>
        </w:p>
        <w:p w14:paraId="038A8B7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1.6. Câu hỏi nghiên cứu</w:t>
          </w:r>
          <w:r w:rsidRPr="001C16DD">
            <w:rPr>
              <w:rFonts w:cs="Times New Roman"/>
              <w:szCs w:val="26"/>
            </w:rPr>
            <w:tab/>
            <w:t>11</w:t>
          </w:r>
        </w:p>
        <w:p w14:paraId="7514189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1.7. Đối tượng nghiên cứu</w:t>
          </w:r>
          <w:r w:rsidRPr="001C16DD">
            <w:rPr>
              <w:rFonts w:cs="Times New Roman"/>
              <w:szCs w:val="26"/>
            </w:rPr>
            <w:tab/>
            <w:t>11</w:t>
          </w:r>
        </w:p>
        <w:p w14:paraId="1F00F91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1.8. Phạm vi nghiên cứu</w:t>
          </w:r>
          <w:r w:rsidRPr="001C16DD">
            <w:rPr>
              <w:rFonts w:cs="Times New Roman"/>
              <w:szCs w:val="26"/>
            </w:rPr>
            <w:tab/>
            <w:t>11</w:t>
          </w:r>
        </w:p>
        <w:p w14:paraId="036151F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1.9. Phương pháp thực hiện</w:t>
          </w:r>
          <w:r w:rsidRPr="001C16DD">
            <w:rPr>
              <w:rFonts w:cs="Times New Roman"/>
              <w:szCs w:val="26"/>
            </w:rPr>
            <w:tab/>
            <w:t>11</w:t>
          </w:r>
        </w:p>
        <w:p w14:paraId="4791F2FA"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1.10. Đóng góp của tiểu luận</w:t>
          </w:r>
          <w:r w:rsidRPr="001C16DD">
            <w:rPr>
              <w:rFonts w:cs="Times New Roman"/>
              <w:szCs w:val="26"/>
            </w:rPr>
            <w:tab/>
            <w:t>12</w:t>
          </w:r>
        </w:p>
        <w:p w14:paraId="45234BE5"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1.11. Cấu trúc tiểu luận</w:t>
          </w:r>
          <w:r w:rsidRPr="001C16DD">
            <w:rPr>
              <w:rFonts w:cs="Times New Roman"/>
              <w:szCs w:val="26"/>
            </w:rPr>
            <w:tab/>
            <w:t>12</w:t>
          </w:r>
        </w:p>
        <w:p w14:paraId="76235952"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CHƯƠNG 2. CƠ SỞ LÝ THUYẾT VÀ PHƯƠNG PHÁP</w:t>
          </w:r>
          <w:r w:rsidRPr="001C16DD">
            <w:rPr>
              <w:rFonts w:cs="Times New Roman"/>
              <w:szCs w:val="26"/>
            </w:rPr>
            <w:tab/>
            <w:t>13</w:t>
          </w:r>
        </w:p>
        <w:p w14:paraId="4526836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 Khoa học dữ liệu và dữ liệu lớn</w:t>
          </w:r>
          <w:r w:rsidRPr="001C16DD">
            <w:rPr>
              <w:rFonts w:cs="Times New Roman"/>
              <w:szCs w:val="26"/>
            </w:rPr>
            <w:tab/>
            <w:t>13</w:t>
          </w:r>
        </w:p>
        <w:p w14:paraId="718C779C"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2.2. Apache Spark và PySpark</w:t>
          </w:r>
          <w:r w:rsidRPr="001C16DD">
            <w:rPr>
              <w:rFonts w:cs="Times New Roman"/>
              <w:szCs w:val="26"/>
            </w:rPr>
            <w:tab/>
            <w:t>13</w:t>
          </w:r>
        </w:p>
        <w:p w14:paraId="34D59069"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2.3. SparkSession và DataFrame</w:t>
          </w:r>
          <w:r w:rsidRPr="001C16DD">
            <w:rPr>
              <w:rFonts w:cs="Times New Roman"/>
              <w:szCs w:val="26"/>
            </w:rPr>
            <w:tab/>
            <w:t>13</w:t>
          </w:r>
        </w:p>
        <w:p w14:paraId="0011E5F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2.4. Schema và kiểu dữ liệu</w:t>
          </w:r>
          <w:r w:rsidRPr="001C16DD">
            <w:rPr>
              <w:rFonts w:cs="Times New Roman"/>
              <w:szCs w:val="26"/>
            </w:rPr>
            <w:tab/>
            <w:t>13</w:t>
          </w:r>
        </w:p>
        <w:p w14:paraId="49B0C638"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2.5. Chất lượng dữ liệu</w:t>
          </w:r>
          <w:r w:rsidRPr="001C16DD">
            <w:rPr>
              <w:rFonts w:cs="Times New Roman"/>
              <w:szCs w:val="26"/>
            </w:rPr>
            <w:tab/>
            <w:t>13</w:t>
          </w:r>
        </w:p>
        <w:p w14:paraId="1DB12BB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2.6. Khóa chính, khóa ngoại và bản ghi trùng</w:t>
          </w:r>
          <w:r w:rsidRPr="001C16DD">
            <w:rPr>
              <w:rFonts w:cs="Times New Roman"/>
              <w:szCs w:val="26"/>
            </w:rPr>
            <w:tab/>
            <w:t>14</w:t>
          </w:r>
        </w:p>
        <w:p w14:paraId="30E7A729"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2.7. Phép tổng hợp groupBy và agg</w:t>
          </w:r>
          <w:r w:rsidRPr="001C16DD">
            <w:rPr>
              <w:rFonts w:cs="Times New Roman"/>
              <w:szCs w:val="26"/>
            </w:rPr>
            <w:tab/>
            <w:t>14</w:t>
          </w:r>
        </w:p>
        <w:p w14:paraId="42049DE5"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2.8. Phép join và hiện tượng fan-out</w:t>
          </w:r>
          <w:r w:rsidRPr="001C16DD">
            <w:rPr>
              <w:rFonts w:cs="Times New Roman"/>
              <w:szCs w:val="26"/>
            </w:rPr>
            <w:tab/>
            <w:t>14</w:t>
          </w:r>
        </w:p>
        <w:p w14:paraId="462A3767"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2.9. Khám phá dữ liệu</w:t>
          </w:r>
          <w:r w:rsidRPr="001C16DD">
            <w:rPr>
              <w:rFonts w:cs="Times New Roman"/>
              <w:szCs w:val="26"/>
            </w:rPr>
            <w:tab/>
            <w:t>14</w:t>
          </w:r>
        </w:p>
        <w:p w14:paraId="5C9C42C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2.10. Feature, label và tập dữ liệu học máy</w:t>
          </w:r>
          <w:r w:rsidRPr="001C16DD">
            <w:rPr>
              <w:rFonts w:cs="Times New Roman"/>
              <w:szCs w:val="26"/>
            </w:rPr>
            <w:tab/>
            <w:t>14</w:t>
          </w:r>
        </w:p>
        <w:p w14:paraId="71B9EC3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2.11. Data leakage</w:t>
          </w:r>
          <w:r w:rsidRPr="001C16DD">
            <w:rPr>
              <w:rFonts w:cs="Times New Roman"/>
              <w:szCs w:val="26"/>
            </w:rPr>
            <w:tab/>
            <w:t>14</w:t>
          </w:r>
        </w:p>
        <w:p w14:paraId="04A898E3"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2.12. Logistic Regression</w:t>
          </w:r>
          <w:r w:rsidRPr="001C16DD">
            <w:rPr>
              <w:rFonts w:cs="Times New Roman"/>
              <w:szCs w:val="26"/>
            </w:rPr>
            <w:tab/>
            <w:t>15</w:t>
          </w:r>
        </w:p>
        <w:p w14:paraId="52FDDCE8"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2.13. Random Forest</w:t>
          </w:r>
          <w:r w:rsidRPr="001C16DD">
            <w:rPr>
              <w:rFonts w:cs="Times New Roman"/>
              <w:szCs w:val="26"/>
            </w:rPr>
            <w:tab/>
            <w:t>15</w:t>
          </w:r>
        </w:p>
        <w:p w14:paraId="7010A31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2.14. Confusion matrix</w:t>
          </w:r>
          <w:r w:rsidRPr="001C16DD">
            <w:rPr>
              <w:rFonts w:cs="Times New Roman"/>
              <w:szCs w:val="26"/>
            </w:rPr>
            <w:tab/>
            <w:t>15</w:t>
          </w:r>
        </w:p>
        <w:p w14:paraId="494CCDDE"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2.15. Các metric đánh giá</w:t>
          </w:r>
          <w:r w:rsidRPr="001C16DD">
            <w:rPr>
              <w:rFonts w:cs="Times New Roman"/>
              <w:szCs w:val="26"/>
            </w:rPr>
            <w:tab/>
            <w:t>15</w:t>
          </w:r>
        </w:p>
        <w:p w14:paraId="22829FE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2.16. ROC curve và AUC</w:t>
          </w:r>
          <w:r w:rsidRPr="001C16DD">
            <w:rPr>
              <w:rFonts w:cs="Times New Roman"/>
              <w:szCs w:val="26"/>
            </w:rPr>
            <w:tab/>
            <w:t>16</w:t>
          </w:r>
        </w:p>
        <w:p w14:paraId="083C599A"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2.17. Baseline, ngưỡng chung, tập xác thực, huấn luyện lại và tập kiểm tra</w:t>
          </w:r>
          <w:r w:rsidRPr="001C16DD">
            <w:rPr>
              <w:rFonts w:cs="Times New Roman"/>
              <w:szCs w:val="26"/>
            </w:rPr>
            <w:tab/>
            <w:t>16</w:t>
          </w:r>
        </w:p>
        <w:p w14:paraId="0E461AC7"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lastRenderedPageBreak/>
            <w:t>CHƯƠNG 3. BỘ DỮ LIỆU VÀ THIẾT KẾ QUY TRÌNH</w:t>
          </w:r>
          <w:r w:rsidRPr="001C16DD">
            <w:rPr>
              <w:rFonts w:cs="Times New Roman"/>
              <w:szCs w:val="26"/>
            </w:rPr>
            <w:tab/>
            <w:t>17</w:t>
          </w:r>
        </w:p>
        <w:p w14:paraId="327DEFC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3.1. Giới thiệu bộ dữ liệu Olist</w:t>
          </w:r>
          <w:r w:rsidRPr="001C16DD">
            <w:rPr>
              <w:rFonts w:cs="Times New Roman"/>
              <w:szCs w:val="26"/>
            </w:rPr>
            <w:tab/>
            <w:t>17</w:t>
          </w:r>
        </w:p>
        <w:p w14:paraId="24638014"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3.2. Danh sách các bảng</w:t>
          </w:r>
          <w:r w:rsidRPr="001C16DD">
            <w:rPr>
              <w:rFonts w:cs="Times New Roman"/>
              <w:szCs w:val="26"/>
            </w:rPr>
            <w:tab/>
            <w:t>17</w:t>
          </w:r>
        </w:p>
        <w:p w14:paraId="18354540"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3.3. Vai trò của từng bảng</w:t>
          </w:r>
          <w:r w:rsidRPr="001C16DD">
            <w:rPr>
              <w:rFonts w:cs="Times New Roman"/>
              <w:szCs w:val="26"/>
            </w:rPr>
            <w:tab/>
            <w:t>18</w:t>
          </w:r>
        </w:p>
        <w:p w14:paraId="4EAE74C0"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3.4. Khóa chính và quan hệ giữa các bảng</w:t>
          </w:r>
          <w:r w:rsidRPr="001C16DD">
            <w:rPr>
              <w:rFonts w:cs="Times New Roman"/>
              <w:szCs w:val="26"/>
            </w:rPr>
            <w:tab/>
            <w:t>18</w:t>
          </w:r>
        </w:p>
        <w:p w14:paraId="15C1D50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3.5. Sơ đồ quan hệ dữ liệu</w:t>
          </w:r>
          <w:r w:rsidRPr="001C16DD">
            <w:rPr>
              <w:rFonts w:cs="Times New Roman"/>
              <w:szCs w:val="26"/>
            </w:rPr>
            <w:tab/>
            <w:t>19</w:t>
          </w:r>
        </w:p>
        <w:p w14:paraId="48170B65"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3.6. Môi trường thực hiện</w:t>
          </w:r>
          <w:r w:rsidRPr="001C16DD">
            <w:rPr>
              <w:rFonts w:cs="Times New Roman"/>
              <w:szCs w:val="26"/>
            </w:rPr>
            <w:tab/>
            <w:t>19</w:t>
          </w:r>
        </w:p>
        <w:p w14:paraId="371CF9F5"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3.7. Cấu trúc thư mục dự án</w:t>
          </w:r>
          <w:r w:rsidRPr="001C16DD">
            <w:rPr>
              <w:rFonts w:cs="Times New Roman"/>
              <w:szCs w:val="26"/>
            </w:rPr>
            <w:tab/>
            <w:t>20</w:t>
          </w:r>
        </w:p>
        <w:p w14:paraId="6DAE04C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3.8. Quy trình năm bước</w:t>
          </w:r>
          <w:r w:rsidRPr="001C16DD">
            <w:rPr>
              <w:rFonts w:cs="Times New Roman"/>
              <w:szCs w:val="26"/>
            </w:rPr>
            <w:tab/>
            <w:t>20</w:t>
          </w:r>
        </w:p>
        <w:p w14:paraId="47FAC2F3"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3.9. Danh sách đầu vào và đầu ra</w:t>
          </w:r>
          <w:r w:rsidRPr="001C16DD">
            <w:rPr>
              <w:rFonts w:cs="Times New Roman"/>
              <w:szCs w:val="26"/>
            </w:rPr>
            <w:tab/>
            <w:t>21</w:t>
          </w:r>
        </w:p>
        <w:p w14:paraId="7A15D0FF"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CHƯƠNG 4. ĐỌC, KIỂM TRA, LÀM SẠCH VÀ TÍCH HỢP DỮ LIỆU</w:t>
          </w:r>
          <w:r w:rsidRPr="001C16DD">
            <w:rPr>
              <w:rFonts w:cs="Times New Roman"/>
              <w:szCs w:val="26"/>
            </w:rPr>
            <w:tab/>
            <w:t>22</w:t>
          </w:r>
        </w:p>
        <w:p w14:paraId="31FFB5F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 Tổng quan chương</w:t>
          </w:r>
          <w:r w:rsidRPr="001C16DD">
            <w:rPr>
              <w:rFonts w:cs="Times New Roman"/>
              <w:szCs w:val="26"/>
            </w:rPr>
            <w:tab/>
            <w:t>22</w:t>
          </w:r>
        </w:p>
        <w:p w14:paraId="39F53507"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 Bước 1: chạy 01_doc_va_kiem_tra_du_lieu.py</w:t>
          </w:r>
          <w:r w:rsidRPr="001C16DD">
            <w:rPr>
              <w:rFonts w:cs="Times New Roman"/>
              <w:szCs w:val="26"/>
            </w:rPr>
            <w:tab/>
            <w:t>22</w:t>
          </w:r>
        </w:p>
        <w:p w14:paraId="0F001507"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4.3. Khởi tạo SparkSession</w:t>
          </w:r>
          <w:r w:rsidRPr="001C16DD">
            <w:rPr>
              <w:rFonts w:cs="Times New Roman"/>
              <w:szCs w:val="26"/>
            </w:rPr>
            <w:tab/>
            <w:t>22</w:t>
          </w:r>
        </w:p>
        <w:p w14:paraId="11336BF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4.4. Khai báo schema thủ công cho orders</w:t>
          </w:r>
          <w:r w:rsidRPr="001C16DD">
            <w:rPr>
              <w:rFonts w:cs="Times New Roman"/>
              <w:szCs w:val="26"/>
            </w:rPr>
            <w:tab/>
            <w:t>22</w:t>
          </w:r>
        </w:p>
        <w:p w14:paraId="7CC17B9A"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4.5. Khai báo schema thủ công cho payments</w:t>
          </w:r>
          <w:r w:rsidRPr="001C16DD">
            <w:rPr>
              <w:rFonts w:cs="Times New Roman"/>
              <w:szCs w:val="26"/>
            </w:rPr>
            <w:tab/>
            <w:t>22</w:t>
          </w:r>
        </w:p>
        <w:p w14:paraId="25AFCED7"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4.6. Kiểm tra số dòng và số cột</w:t>
          </w:r>
          <w:r w:rsidRPr="001C16DD">
            <w:rPr>
              <w:rFonts w:cs="Times New Roman"/>
              <w:szCs w:val="26"/>
            </w:rPr>
            <w:tab/>
            <w:t>23</w:t>
          </w:r>
        </w:p>
        <w:p w14:paraId="649EC660"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4.7. Kiểm tra kiểu dữ liệu</w:t>
          </w:r>
          <w:r w:rsidRPr="001C16DD">
            <w:rPr>
              <w:rFonts w:cs="Times New Roman"/>
              <w:szCs w:val="26"/>
            </w:rPr>
            <w:tab/>
            <w:t>23</w:t>
          </w:r>
        </w:p>
        <w:p w14:paraId="3A2D3A8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4.8. Kiểm tra khóa và bản ghi trùng</w:t>
          </w:r>
          <w:r w:rsidRPr="001C16DD">
            <w:rPr>
              <w:rFonts w:cs="Times New Roman"/>
              <w:szCs w:val="26"/>
            </w:rPr>
            <w:tab/>
            <w:t>23</w:t>
          </w:r>
        </w:p>
        <w:p w14:paraId="742B04D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4.9. Kiểm tra giá trị thiếu</w:t>
          </w:r>
          <w:r w:rsidRPr="001C16DD">
            <w:rPr>
              <w:rFonts w:cs="Times New Roman"/>
              <w:szCs w:val="26"/>
            </w:rPr>
            <w:tab/>
            <w:t>23</w:t>
          </w:r>
        </w:p>
        <w:p w14:paraId="3166787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4.10. Đọc đúng bảng reviews nhiều dòng</w:t>
          </w:r>
          <w:r w:rsidRPr="001C16DD">
            <w:rPr>
              <w:rFonts w:cs="Times New Roman"/>
              <w:szCs w:val="26"/>
            </w:rPr>
            <w:tab/>
            <w:t>24</w:t>
          </w:r>
        </w:p>
        <w:p w14:paraId="432923F5"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4.11. Kết quả kiểm tra chất lượng</w:t>
          </w:r>
          <w:r w:rsidRPr="001C16DD">
            <w:rPr>
              <w:rFonts w:cs="Times New Roman"/>
              <w:szCs w:val="26"/>
            </w:rPr>
            <w:tab/>
            <w:t>25</w:t>
          </w:r>
        </w:p>
        <w:p w14:paraId="1C5551F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4.12. Bước 2: chạy 02_lam_sach_du_lieu.py</w:t>
          </w:r>
          <w:r w:rsidRPr="001C16DD">
            <w:rPr>
              <w:rFonts w:cs="Times New Roman"/>
              <w:szCs w:val="26"/>
            </w:rPr>
            <w:tab/>
            <w:t>25</w:t>
          </w:r>
        </w:p>
        <w:p w14:paraId="103609AF"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4.13. Chuẩn hóa thời gian</w:t>
          </w:r>
          <w:r w:rsidRPr="001C16DD">
            <w:rPr>
              <w:rFonts w:cs="Times New Roman"/>
              <w:szCs w:val="26"/>
            </w:rPr>
            <w:tab/>
            <w:t>25</w:t>
          </w:r>
        </w:p>
        <w:p w14:paraId="041E44B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4.14. Chuẩn hóa thành phố và bang</w:t>
          </w:r>
          <w:r w:rsidRPr="001C16DD">
            <w:rPr>
              <w:rFonts w:cs="Times New Roman"/>
              <w:szCs w:val="26"/>
            </w:rPr>
            <w:tab/>
            <w:t>26</w:t>
          </w:r>
        </w:p>
        <w:p w14:paraId="183EAE3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4.15. Xử lý bản ghi trùng</w:t>
          </w:r>
          <w:r w:rsidRPr="001C16DD">
            <w:rPr>
              <w:rFonts w:cs="Times New Roman"/>
              <w:szCs w:val="26"/>
            </w:rPr>
            <w:tab/>
            <w:t>26</w:t>
          </w:r>
        </w:p>
        <w:p w14:paraId="37AD70D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4.16. Xử lý payment_installments có giá trị 0</w:t>
          </w:r>
          <w:r w:rsidRPr="001C16DD">
            <w:rPr>
              <w:rFonts w:cs="Times New Roman"/>
              <w:szCs w:val="26"/>
            </w:rPr>
            <w:tab/>
            <w:t>27</w:t>
          </w:r>
        </w:p>
        <w:p w14:paraId="13CF6059"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4.17. Kiểm tra null trước và sau chuyển đổi</w:t>
          </w:r>
          <w:r w:rsidRPr="001C16DD">
            <w:rPr>
              <w:rFonts w:cs="Times New Roman"/>
              <w:szCs w:val="26"/>
            </w:rPr>
            <w:tab/>
            <w:t>27</w:t>
          </w:r>
        </w:p>
        <w:p w14:paraId="15AFE13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4.18. Bước 3: chạy 03_tao_orders_enriched.py</w:t>
          </w:r>
          <w:r w:rsidRPr="001C16DD">
            <w:rPr>
              <w:rFonts w:cs="Times New Roman"/>
              <w:szCs w:val="26"/>
            </w:rPr>
            <w:tab/>
            <w:t>27</w:t>
          </w:r>
        </w:p>
        <w:p w14:paraId="175EEABF"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4.19. Tổng hợp order_items theo order_id</w:t>
          </w:r>
          <w:r w:rsidRPr="001C16DD">
            <w:rPr>
              <w:rFonts w:cs="Times New Roman"/>
              <w:szCs w:val="26"/>
            </w:rPr>
            <w:tab/>
            <w:t>28</w:t>
          </w:r>
        </w:p>
        <w:p w14:paraId="2F6061FA"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4.20. Tổng hợp payments theo order_id</w:t>
          </w:r>
          <w:r w:rsidRPr="001C16DD">
            <w:rPr>
              <w:rFonts w:cs="Times New Roman"/>
              <w:szCs w:val="26"/>
            </w:rPr>
            <w:tab/>
            <w:t>28</w:t>
          </w:r>
        </w:p>
        <w:p w14:paraId="1F9B7D54"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lastRenderedPageBreak/>
            <w:t>4.21. Xác định main_category</w:t>
          </w:r>
          <w:r w:rsidRPr="001C16DD">
            <w:rPr>
              <w:rFonts w:cs="Times New Roman"/>
              <w:szCs w:val="26"/>
            </w:rPr>
            <w:tab/>
            <w:t>28</w:t>
          </w:r>
        </w:p>
        <w:p w14:paraId="2B23BA43"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4.22. Xác định main_seller_state</w:t>
          </w:r>
          <w:r w:rsidRPr="001C16DD">
            <w:rPr>
              <w:rFonts w:cs="Times New Roman"/>
              <w:szCs w:val="26"/>
            </w:rPr>
            <w:tab/>
            <w:t>29</w:t>
          </w:r>
        </w:p>
        <w:p w14:paraId="14AD5F67"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4.23. Tạo các biến dẫn xuất</w:t>
          </w:r>
          <w:r w:rsidRPr="001C16DD">
            <w:rPr>
              <w:rFonts w:cs="Times New Roman"/>
              <w:szCs w:val="26"/>
            </w:rPr>
            <w:tab/>
            <w:t>29</w:t>
          </w:r>
        </w:p>
        <w:p w14:paraId="5A31BBB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4.24. Công thức is_late</w:t>
          </w:r>
          <w:r w:rsidRPr="001C16DD">
            <w:rPr>
              <w:rFonts w:cs="Times New Roman"/>
              <w:szCs w:val="26"/>
            </w:rPr>
            <w:tab/>
            <w:t>29</w:t>
          </w:r>
        </w:p>
        <w:p w14:paraId="40FA8E3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4.25. Kiểm soát fan-out</w:t>
          </w:r>
          <w:r w:rsidRPr="001C16DD">
            <w:rPr>
              <w:rFonts w:cs="Times New Roman"/>
              <w:szCs w:val="26"/>
            </w:rPr>
            <w:tab/>
            <w:t>29</w:t>
          </w:r>
        </w:p>
        <w:p w14:paraId="672F3CD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4.26. Kết quả orders_enriched</w:t>
          </w:r>
          <w:r w:rsidRPr="001C16DD">
            <w:rPr>
              <w:rFonts w:cs="Times New Roman"/>
              <w:szCs w:val="26"/>
            </w:rPr>
            <w:tab/>
            <w:t>31</w:t>
          </w:r>
        </w:p>
        <w:p w14:paraId="1A3E8C15"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4.27. Giá trị của bảng tích hợp</w:t>
          </w:r>
          <w:r w:rsidRPr="001C16DD">
            <w:rPr>
              <w:rFonts w:cs="Times New Roman"/>
              <w:szCs w:val="26"/>
            </w:rPr>
            <w:tab/>
            <w:t>31</w:t>
          </w:r>
        </w:p>
        <w:p w14:paraId="6C90B208"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CHƯƠNG 5. KHÁM PHÁ DỮ LIỆU VÀ PHÂN TÍCH GIAO HÀNG TRỄ</w:t>
          </w:r>
          <w:r w:rsidRPr="001C16DD">
            <w:rPr>
              <w:rFonts w:cs="Times New Roman"/>
              <w:szCs w:val="26"/>
            </w:rPr>
            <w:tab/>
            <w:t>32</w:t>
          </w:r>
        </w:p>
        <w:p w14:paraId="060AC3C9"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5.1. Mục tiêu, đầu vào và lệnh chạy</w:t>
          </w:r>
          <w:r w:rsidRPr="001C16DD">
            <w:rPr>
              <w:rFonts w:cs="Times New Roman"/>
              <w:szCs w:val="26"/>
            </w:rPr>
            <w:tab/>
            <w:t>32</w:t>
          </w:r>
        </w:p>
        <w:p w14:paraId="6605B8A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5.2. Phương pháp tổng hợp và công thức tỷ lệ</w:t>
          </w:r>
          <w:r w:rsidRPr="001C16DD">
            <w:rPr>
              <w:rFonts w:cs="Times New Roman"/>
              <w:szCs w:val="26"/>
            </w:rPr>
            <w:tab/>
            <w:t>32</w:t>
          </w:r>
        </w:p>
        <w:p w14:paraId="0488E4B0"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5.3. Kiểm tra tính nhất quán và giá trị hữu hạn</w:t>
          </w:r>
          <w:r w:rsidRPr="001C16DD">
            <w:rPr>
              <w:rFonts w:cs="Times New Roman"/>
              <w:szCs w:val="26"/>
            </w:rPr>
            <w:tab/>
            <w:t>32</w:t>
          </w:r>
        </w:p>
        <w:p w14:paraId="12B9F28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5.4. Kết quả tổng quan</w:t>
          </w:r>
          <w:r w:rsidRPr="001C16DD">
            <w:rPr>
              <w:rFonts w:cs="Times New Roman"/>
              <w:szCs w:val="26"/>
            </w:rPr>
            <w:tab/>
            <w:t>33</w:t>
          </w:r>
        </w:p>
        <w:p w14:paraId="02990C0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5.5. Giao trễ theo tháng</w:t>
          </w:r>
          <w:r w:rsidRPr="001C16DD">
            <w:rPr>
              <w:rFonts w:cs="Times New Roman"/>
              <w:szCs w:val="26"/>
            </w:rPr>
            <w:tab/>
            <w:t>33</w:t>
          </w:r>
        </w:p>
        <w:p w14:paraId="446FB8E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5.6. Giao trễ theo bang khách hàng</w:t>
          </w:r>
          <w:r w:rsidRPr="001C16DD">
            <w:rPr>
              <w:rFonts w:cs="Times New Roman"/>
              <w:szCs w:val="26"/>
            </w:rPr>
            <w:tab/>
            <w:t>34</w:t>
          </w:r>
        </w:p>
        <w:p w14:paraId="0D15EEB0"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5.7. So sánh cùng bang và khác bang</w:t>
          </w:r>
          <w:r w:rsidRPr="001C16DD">
            <w:rPr>
              <w:rFonts w:cs="Times New Roman"/>
              <w:szCs w:val="26"/>
            </w:rPr>
            <w:tab/>
            <w:t>36</w:t>
          </w:r>
        </w:p>
        <w:p w14:paraId="1D727BDB"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5.8. Giao trễ theo số sản phẩm</w:t>
          </w:r>
          <w:r w:rsidRPr="001C16DD">
            <w:rPr>
              <w:rFonts w:cs="Times New Roman"/>
              <w:szCs w:val="26"/>
            </w:rPr>
            <w:tab/>
            <w:t>37</w:t>
          </w:r>
        </w:p>
        <w:p w14:paraId="4C06309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5.9. Cách kiểm tra kết quả</w:t>
          </w:r>
          <w:r w:rsidRPr="001C16DD">
            <w:rPr>
              <w:rFonts w:cs="Times New Roman"/>
              <w:szCs w:val="26"/>
            </w:rPr>
            <w:tab/>
            <w:t>38</w:t>
          </w:r>
        </w:p>
        <w:p w14:paraId="2482D4E4"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5.10. Giá trị và hạn chế của bước khám phá</w:t>
          </w:r>
          <w:r w:rsidRPr="001C16DD">
            <w:rPr>
              <w:rFonts w:cs="Times New Roman"/>
              <w:szCs w:val="26"/>
            </w:rPr>
            <w:tab/>
            <w:t>38</w:t>
          </w:r>
        </w:p>
        <w:p w14:paraId="4A2E05F8"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CHƯƠNG 6. XÂY DỰNG, LỰA CHỌN VÀ ĐÁNH GIÁ MÔ HÌNH</w:t>
          </w:r>
          <w:r w:rsidRPr="001C16DD">
            <w:rPr>
              <w:rFonts w:cs="Times New Roman"/>
              <w:szCs w:val="26"/>
            </w:rPr>
            <w:tab/>
            <w:t>39</w:t>
          </w:r>
        </w:p>
        <w:p w14:paraId="62A7DE7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6.1. Mục tiêu và nguyên tắc đánh giá</w:t>
          </w:r>
          <w:r w:rsidRPr="001C16DD">
            <w:rPr>
              <w:rFonts w:cs="Times New Roman"/>
              <w:szCs w:val="26"/>
            </w:rPr>
            <w:tab/>
            <w:t>39</w:t>
          </w:r>
        </w:p>
        <w:p w14:paraId="5D0DB61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6.2. Feature và kiểm soát data leakage</w:t>
          </w:r>
          <w:r w:rsidRPr="001C16DD">
            <w:rPr>
              <w:rFonts w:cs="Times New Roman"/>
              <w:szCs w:val="26"/>
            </w:rPr>
            <w:tab/>
            <w:t>39</w:t>
          </w:r>
        </w:p>
        <w:p w14:paraId="720EB7A3"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6.3. Train/test split và kiểm tra giao nhau</w:t>
          </w:r>
          <w:r w:rsidRPr="001C16DD">
            <w:rPr>
              <w:rFonts w:cs="Times New Roman"/>
              <w:szCs w:val="26"/>
            </w:rPr>
            <w:tab/>
            <w:t>40</w:t>
          </w:r>
        </w:p>
        <w:p w14:paraId="39A7E605"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6.4. Pipeline tiền xử lý và cách 18 feature tạo thành vector đầu vào</w:t>
          </w:r>
          <w:r w:rsidRPr="001C16DD">
            <w:rPr>
              <w:rFonts w:cs="Times New Roman"/>
              <w:szCs w:val="26"/>
            </w:rPr>
            <w:tab/>
            <w:t>41</w:t>
          </w:r>
        </w:p>
        <w:p w14:paraId="793026C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6.5. Cấu hình và cách Logistic Regression tính điểm</w:t>
          </w:r>
          <w:r w:rsidRPr="001C16DD">
            <w:rPr>
              <w:rFonts w:cs="Times New Roman"/>
              <w:szCs w:val="26"/>
            </w:rPr>
            <w:tab/>
            <w:t>42</w:t>
          </w:r>
        </w:p>
        <w:p w14:paraId="474BAB4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6.6. Cấu hình và cách Random Forest tính điểm</w:t>
          </w:r>
          <w:r w:rsidRPr="001C16DD">
            <w:rPr>
              <w:rFonts w:cs="Times New Roman"/>
              <w:szCs w:val="26"/>
            </w:rPr>
            <w:tab/>
            <w:t>42</w:t>
          </w:r>
        </w:p>
        <w:p w14:paraId="3CF5C13E"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6.7. Lựa chọn ngưỡng chung trên tập xác thực</w:t>
          </w:r>
          <w:r w:rsidRPr="001C16DD">
            <w:rPr>
              <w:rFonts w:cs="Times New Roman"/>
              <w:szCs w:val="26"/>
            </w:rPr>
            <w:tab/>
            <w:t>42</w:t>
          </w:r>
        </w:p>
        <w:p w14:paraId="3B033F3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6.8. Kết quả tập xác thực và lựa chọn mô hình minh họa</w:t>
          </w:r>
          <w:r w:rsidRPr="001C16DD">
            <w:rPr>
              <w:rFonts w:cs="Times New Roman"/>
              <w:szCs w:val="26"/>
            </w:rPr>
            <w:tab/>
            <w:t>44</w:t>
          </w:r>
        </w:p>
        <w:p w14:paraId="069C023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6.9. Huấn luyện lại, baseline và kết quả cuối trên test</w:t>
          </w:r>
          <w:r w:rsidRPr="001C16DD">
            <w:rPr>
              <w:rFonts w:cs="Times New Roman"/>
              <w:szCs w:val="26"/>
            </w:rPr>
            <w:tab/>
            <w:t>45</w:t>
          </w:r>
        </w:p>
        <w:p w14:paraId="2A0D891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6.10. Confusion matrix của baseline và hai model trên test</w:t>
          </w:r>
          <w:r w:rsidRPr="001C16DD">
            <w:rPr>
              <w:rFonts w:cs="Times New Roman"/>
              <w:szCs w:val="26"/>
            </w:rPr>
            <w:tab/>
            <w:t>46</w:t>
          </w:r>
        </w:p>
        <w:p w14:paraId="64501489"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6.11. ROC curve và kiểm chứng AUC</w:t>
          </w:r>
          <w:r w:rsidRPr="001C16DD">
            <w:rPr>
              <w:rFonts w:cs="Times New Roman"/>
              <w:szCs w:val="26"/>
            </w:rPr>
            <w:tab/>
            <w:t>49</w:t>
          </w:r>
        </w:p>
        <w:p w14:paraId="6F30B0EC"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6.12. Phân bố điểm xác suất và bốn đơn hàng minh họa</w:t>
          </w:r>
          <w:r w:rsidRPr="001C16DD">
            <w:rPr>
              <w:rFonts w:cs="Times New Roman"/>
              <w:szCs w:val="26"/>
            </w:rPr>
            <w:tab/>
            <w:t>50</w:t>
          </w:r>
        </w:p>
        <w:p w14:paraId="3A002FD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lastRenderedPageBreak/>
            <w:t>6.13. So sánh tổng hợp và phạm vi sử dụng</w:t>
          </w:r>
          <w:r w:rsidRPr="001C16DD">
            <w:rPr>
              <w:rFonts w:cs="Times New Roman"/>
              <w:szCs w:val="26"/>
            </w:rPr>
            <w:tab/>
            <w:t>51</w:t>
          </w:r>
        </w:p>
        <w:p w14:paraId="343735E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6.14. Kiểm chứng và khả năng tái lập</w:t>
          </w:r>
          <w:r w:rsidRPr="001C16DD">
            <w:rPr>
              <w:rFonts w:cs="Times New Roman"/>
              <w:szCs w:val="26"/>
            </w:rPr>
            <w:tab/>
            <w:t>51</w:t>
          </w:r>
        </w:p>
        <w:p w14:paraId="451C8623"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6.15. Hạn chế</w:t>
          </w:r>
          <w:r w:rsidRPr="001C16DD">
            <w:rPr>
              <w:rFonts w:cs="Times New Roman"/>
              <w:szCs w:val="26"/>
            </w:rPr>
            <w:tab/>
            <w:t>52</w:t>
          </w:r>
        </w:p>
        <w:p w14:paraId="7252B9AA"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6.16. Kết luận chương</w:t>
          </w:r>
          <w:r w:rsidRPr="001C16DD">
            <w:rPr>
              <w:rFonts w:cs="Times New Roman"/>
              <w:szCs w:val="26"/>
            </w:rPr>
            <w:tab/>
            <w:t>52</w:t>
          </w:r>
        </w:p>
        <w:p w14:paraId="6AA99D80"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CHƯƠNG 7. KẾT LUẬN VÀ KIẾN NGHỊ</w:t>
          </w:r>
          <w:r w:rsidRPr="001C16DD">
            <w:rPr>
              <w:rFonts w:cs="Times New Roman"/>
              <w:szCs w:val="26"/>
            </w:rPr>
            <w:tab/>
            <w:t>53</w:t>
          </w:r>
        </w:p>
        <w:p w14:paraId="080C2353"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7.1. Kết quả đạt được</w:t>
          </w:r>
          <w:r w:rsidRPr="001C16DD">
            <w:rPr>
              <w:rFonts w:cs="Times New Roman"/>
              <w:szCs w:val="26"/>
            </w:rPr>
            <w:tab/>
            <w:t>53</w:t>
          </w:r>
        </w:p>
        <w:p w14:paraId="54B3E93D"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7.2. Giá trị kỹ thuật</w:t>
          </w:r>
          <w:r w:rsidRPr="001C16DD">
            <w:rPr>
              <w:rFonts w:cs="Times New Roman"/>
              <w:szCs w:val="26"/>
            </w:rPr>
            <w:tab/>
            <w:t>53</w:t>
          </w:r>
        </w:p>
        <w:p w14:paraId="1507AAF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7.3. Giá trị dữ liệu và phân tích</w:t>
          </w:r>
          <w:r w:rsidRPr="001C16DD">
            <w:rPr>
              <w:rFonts w:cs="Times New Roman"/>
              <w:szCs w:val="26"/>
            </w:rPr>
            <w:tab/>
            <w:t>54</w:t>
          </w:r>
        </w:p>
        <w:p w14:paraId="6235BAF6"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7.4. Giá trị học máy</w:t>
          </w:r>
          <w:r w:rsidRPr="001C16DD">
            <w:rPr>
              <w:rFonts w:cs="Times New Roman"/>
              <w:szCs w:val="26"/>
            </w:rPr>
            <w:tab/>
            <w:t>54</w:t>
          </w:r>
        </w:p>
        <w:p w14:paraId="42526049"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7.5. Hạn chế</w:t>
          </w:r>
          <w:r w:rsidRPr="001C16DD">
            <w:rPr>
              <w:rFonts w:cs="Times New Roman"/>
              <w:szCs w:val="26"/>
            </w:rPr>
            <w:tab/>
            <w:t>54</w:t>
          </w:r>
        </w:p>
        <w:p w14:paraId="6D44A017"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7.6. Kiến nghị về dữ liệu</w:t>
          </w:r>
          <w:r w:rsidRPr="001C16DD">
            <w:rPr>
              <w:rFonts w:cs="Times New Roman"/>
              <w:szCs w:val="26"/>
            </w:rPr>
            <w:tab/>
            <w:t>54</w:t>
          </w:r>
        </w:p>
        <w:p w14:paraId="7CBE8ECF"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7.7. Kiến nghị về mô hình</w:t>
          </w:r>
          <w:r w:rsidRPr="001C16DD">
            <w:rPr>
              <w:rFonts w:cs="Times New Roman"/>
              <w:szCs w:val="26"/>
            </w:rPr>
            <w:tab/>
            <w:t>55</w:t>
          </w:r>
        </w:p>
        <w:p w14:paraId="3579902A"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7.8. Kiến nghị vận hành</w:t>
          </w:r>
          <w:r w:rsidRPr="001C16DD">
            <w:rPr>
              <w:rFonts w:cs="Times New Roman"/>
              <w:szCs w:val="26"/>
            </w:rPr>
            <w:tab/>
            <w:t>55</w:t>
          </w:r>
        </w:p>
        <w:p w14:paraId="139C6391"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7.9. Kết luận chung</w:t>
          </w:r>
          <w:r w:rsidRPr="001C16DD">
            <w:rPr>
              <w:rFonts w:cs="Times New Roman"/>
              <w:szCs w:val="26"/>
            </w:rPr>
            <w:tab/>
            <w:t>55</w:t>
          </w:r>
        </w:p>
        <w:p w14:paraId="71A47003"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TÀI LIỆU THAM KHẢO</w:t>
          </w:r>
          <w:r w:rsidRPr="001C16DD">
            <w:rPr>
              <w:rFonts w:cs="Times New Roman"/>
              <w:szCs w:val="26"/>
            </w:rPr>
            <w:tab/>
            <w:t>56</w:t>
          </w:r>
        </w:p>
        <w:p w14:paraId="4C6A2816"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PHỤ LỤC A. TỪ ĐIỂN DỮ LIỆU ORDERS_ENRICHED</w:t>
          </w:r>
          <w:r w:rsidRPr="001C16DD">
            <w:rPr>
              <w:rFonts w:cs="Times New Roman"/>
              <w:szCs w:val="26"/>
            </w:rPr>
            <w:tab/>
            <w:t>57</w:t>
          </w:r>
        </w:p>
        <w:p w14:paraId="1F90BDB8" w14:textId="77777777" w:rsidR="00235FDA" w:rsidRPr="001C16DD" w:rsidRDefault="00235FDA">
          <w:pPr>
            <w:pStyle w:val="TOC1"/>
            <w:tabs>
              <w:tab w:val="right" w:leader="dot" w:pos="9061"/>
            </w:tabs>
            <w:rPr>
              <w:rFonts w:eastAsiaTheme="minorEastAsia" w:cs="Times New Roman"/>
              <w:noProof/>
              <w:kern w:val="2"/>
              <w:szCs w:val="26"/>
              <w14:ligatures w14:val="standardContextual"/>
            </w:rPr>
          </w:pPr>
          <w:r w:rsidRPr="001C16DD">
            <w:rPr>
              <w:rFonts w:cs="Times New Roman"/>
              <w:szCs w:val="26"/>
            </w:rPr>
            <w:t>PHỤ LỤC B. MINH HỌA CÁCH TÍNH ĐIỂM CHO MỘT ĐƠN HÀNG</w:t>
          </w:r>
          <w:r w:rsidRPr="001C16DD">
            <w:rPr>
              <w:rFonts w:cs="Times New Roman"/>
              <w:szCs w:val="26"/>
            </w:rPr>
            <w:tab/>
            <w:t>59</w:t>
          </w:r>
        </w:p>
        <w:p w14:paraId="0ECAFAA3"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B.1. Mười tám feature ban đầu</w:t>
          </w:r>
          <w:r w:rsidRPr="001C16DD">
            <w:rPr>
              <w:rFonts w:cs="Times New Roman"/>
              <w:szCs w:val="26"/>
            </w:rPr>
            <w:tab/>
            <w:t>59</w:t>
          </w:r>
        </w:p>
        <w:p w14:paraId="1BFDFAEF"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B.2. Cách Logistic Regression tính điểm</w:t>
          </w:r>
          <w:r w:rsidRPr="001C16DD">
            <w:rPr>
              <w:rFonts w:cs="Times New Roman"/>
              <w:szCs w:val="26"/>
            </w:rPr>
            <w:tab/>
            <w:t>60</w:t>
          </w:r>
        </w:p>
        <w:p w14:paraId="799073BE"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B.3. Cách Random Forest tính điểm</w:t>
          </w:r>
          <w:r w:rsidRPr="001C16DD">
            <w:rPr>
              <w:rFonts w:cs="Times New Roman"/>
              <w:szCs w:val="26"/>
            </w:rPr>
            <w:tab/>
            <w:t>60</w:t>
          </w:r>
        </w:p>
        <w:p w14:paraId="35B546D2" w14:textId="77777777" w:rsidR="00235FDA" w:rsidRPr="001C16DD" w:rsidRDefault="00235FDA">
          <w:pPr>
            <w:pStyle w:val="TOC2"/>
            <w:tabs>
              <w:tab w:val="right" w:leader="dot" w:pos="9061"/>
            </w:tabs>
            <w:rPr>
              <w:rFonts w:eastAsiaTheme="minorEastAsia" w:cs="Times New Roman"/>
              <w:noProof/>
              <w:kern w:val="2"/>
              <w:szCs w:val="26"/>
              <w14:ligatures w14:val="standardContextual"/>
            </w:rPr>
          </w:pPr>
          <w:r w:rsidRPr="001C16DD">
            <w:rPr>
              <w:rFonts w:cs="Times New Roman"/>
              <w:szCs w:val="26"/>
            </w:rPr>
            <w:t>B.4. Ngưỡng chỉ chuyển điểm thành cảnh báo</w:t>
          </w:r>
          <w:r w:rsidRPr="001C16DD">
            <w:rPr>
              <w:rFonts w:cs="Times New Roman"/>
              <w:szCs w:val="26"/>
            </w:rPr>
            <w:tab/>
            <w:t>60</w:t>
          </w:r>
        </w:p>
        <w:p w14:paraId="066AB771" w14:textId="77777777" w:rsidR="00643A80" w:rsidRPr="001C16DD" w:rsidRDefault="00000000" w:rsidP="00CF06CF">
          <w:pPr>
            <w:pStyle w:val="TOC2"/>
            <w:tabs>
              <w:tab w:val="right" w:leader="dot" w:pos="9070"/>
            </w:tabs>
            <w:spacing w:line="360" w:lineRule="auto"/>
            <w:rPr>
              <w:rFonts w:cs="Times New Roman"/>
              <w:szCs w:val="26"/>
            </w:rPr>
          </w:pPr>
        </w:p>
      </w:sdtContent>
    </w:sdt>
    <w:p w14:paraId="470C12A9" w14:textId="77777777" w:rsidR="00643A80" w:rsidRPr="001C16DD" w:rsidRDefault="00000000" w:rsidP="00CF06CF">
      <w:pPr>
        <w:pStyle w:val="Heading1"/>
        <w:spacing w:line="360" w:lineRule="auto"/>
        <w:rPr>
          <w:rFonts w:ascii="Times New Roman" w:hAnsi="Times New Roman" w:cs="Times New Roman"/>
          <w:color w:val="auto"/>
          <w:sz w:val="26"/>
          <w:szCs w:val="26"/>
        </w:rPr>
      </w:pPr>
      <w:bookmarkStart w:id="0" w:name="_Toc235706776"/>
      <w:bookmarkStart w:id="1" w:name="_Toc234943951"/>
      <w:bookmarkStart w:id="2" w:name="_Toc235104696"/>
      <w:bookmarkStart w:id="3" w:name="_Toc235782392"/>
      <w:bookmarkStart w:id="4" w:name="_Toc236299044"/>
      <w:r w:rsidRPr="001C16DD">
        <w:rPr>
          <w:rFonts w:ascii="Times New Roman" w:eastAsia="Times New Roman" w:hAnsi="Times New Roman" w:cs="Times New Roman"/>
          <w:color w:val="auto"/>
          <w:sz w:val="26"/>
          <w:szCs w:val="26"/>
        </w:rPr>
        <w:lastRenderedPageBreak/>
        <w:t>CHƯƠNG 1. MỞ ĐẦU</w:t>
      </w:r>
      <w:bookmarkEnd w:id="0"/>
      <w:bookmarkEnd w:id="1"/>
      <w:bookmarkEnd w:id="2"/>
      <w:bookmarkEnd w:id="3"/>
      <w:bookmarkEnd w:id="4"/>
    </w:p>
    <w:p w14:paraId="3534C878"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5" w:name="_Toc235782393"/>
      <w:bookmarkStart w:id="6" w:name="_Toc235706777"/>
      <w:bookmarkStart w:id="7" w:name="_Toc234943952"/>
      <w:bookmarkStart w:id="8" w:name="_Toc235104697"/>
      <w:bookmarkStart w:id="9" w:name="_Toc236299045"/>
      <w:r w:rsidRPr="001C16DD">
        <w:rPr>
          <w:rFonts w:ascii="Times New Roman" w:eastAsia="Times New Roman" w:hAnsi="Times New Roman" w:cs="Times New Roman"/>
          <w:color w:val="auto"/>
          <w:sz w:val="26"/>
        </w:rPr>
        <w:t>1.1. Bối cảnh thương mại điện tử và dữ liệu lớn</w:t>
      </w:r>
      <w:bookmarkEnd w:id="5"/>
      <w:bookmarkEnd w:id="6"/>
      <w:bookmarkEnd w:id="7"/>
      <w:bookmarkEnd w:id="8"/>
      <w:bookmarkEnd w:id="9"/>
    </w:p>
    <w:p w14:paraId="44FB6CB9" w14:textId="77777777" w:rsidR="00643A80" w:rsidRPr="001C16DD" w:rsidRDefault="00000000" w:rsidP="00CF06CF">
      <w:pPr>
        <w:spacing w:line="360" w:lineRule="auto"/>
        <w:jc w:val="left"/>
        <w:rPr>
          <w:rFonts w:cs="Times New Roman"/>
          <w:szCs w:val="26"/>
        </w:rPr>
      </w:pPr>
      <w:r w:rsidRPr="001C16DD">
        <w:rPr>
          <w:rFonts w:cs="Times New Roman"/>
          <w:szCs w:val="26"/>
        </w:rPr>
        <w:t>Thương mại điện tử tạo ra dữ liệu theo chuỗi sự kiện gồm đặt hàng, thanh toán, xử lý sản phẩm, vận chuyển và phản hồi. Mỗi khâu thường nằm ở một bảng khác nhau, vì vậy giá trị phân tích không chỉ đến từ số lượng bản ghi mà còn từ khả năng liên kết đúng khóa và đúng mức chi tiết. Bộ dữ liệu Olist mô tả gần một trăm nghìn đơn hàng tại Brazil trong giai đoạn 2016-2018 và cho phép quan sát đơn hàng từ nhiều chiều như trạng thái, giá, phí vận chuyển, vị trí, sản phẩm và đánh giá.</w:t>
      </w:r>
    </w:p>
    <w:p w14:paraId="7C86D9D5"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0" w:name="_Toc235782394"/>
      <w:bookmarkStart w:id="11" w:name="_Toc235706778"/>
      <w:bookmarkStart w:id="12" w:name="_Toc234943953"/>
      <w:bookmarkStart w:id="13" w:name="_Toc235104698"/>
      <w:bookmarkStart w:id="14" w:name="_Toc236299046"/>
      <w:r w:rsidRPr="001C16DD">
        <w:rPr>
          <w:rFonts w:ascii="Times New Roman" w:eastAsia="Times New Roman" w:hAnsi="Times New Roman" w:cs="Times New Roman"/>
          <w:color w:val="auto"/>
          <w:sz w:val="26"/>
        </w:rPr>
        <w:t>1.2. Lý do chọn đề tài</w:t>
      </w:r>
      <w:bookmarkEnd w:id="10"/>
      <w:bookmarkEnd w:id="11"/>
      <w:bookmarkEnd w:id="12"/>
      <w:bookmarkEnd w:id="13"/>
      <w:bookmarkEnd w:id="14"/>
    </w:p>
    <w:p w14:paraId="5C5FBE68" w14:textId="77777777" w:rsidR="00643A80" w:rsidRPr="001C16DD" w:rsidRDefault="00000000" w:rsidP="00CF06CF">
      <w:pPr>
        <w:spacing w:line="360" w:lineRule="auto"/>
        <w:jc w:val="left"/>
        <w:rPr>
          <w:rFonts w:cs="Times New Roman"/>
          <w:szCs w:val="26"/>
        </w:rPr>
      </w:pPr>
      <w:r w:rsidRPr="001C16DD">
        <w:rPr>
          <w:rFonts w:cs="Times New Roman"/>
          <w:szCs w:val="26"/>
        </w:rPr>
        <w:t>Giao hàng trễ ảnh hưởng đến trải nghiệm khách hàng và hiệu quả vận hành. Tuy nhiên, dự đoán giao trễ là bài toán dễ bị rò rỉ dữ liệu (data leakage) nếu sử dụng các feature chỉ xuất hiện sau giao hàng. Đề tài được chọn để kết hợp ba năng lực: xử lý dữ liệu có cấu trúc bằng PySpark, kiểm soát tính đúng của các phép join giữa nhiều bảng và đánh giá mô hình phân lớp trong điều kiện lớp trễ chiếm tỷ lệ thấp.</w:t>
      </w:r>
    </w:p>
    <w:p w14:paraId="601889B3"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5" w:name="_Toc235782395"/>
      <w:bookmarkStart w:id="16" w:name="_Toc235706779"/>
      <w:bookmarkStart w:id="17" w:name="_Toc234943954"/>
      <w:bookmarkStart w:id="18" w:name="_Toc235104699"/>
      <w:bookmarkStart w:id="19" w:name="_Toc236299047"/>
      <w:r w:rsidRPr="001C16DD">
        <w:rPr>
          <w:rFonts w:ascii="Times New Roman" w:eastAsia="Times New Roman" w:hAnsi="Times New Roman" w:cs="Times New Roman"/>
          <w:color w:val="auto"/>
          <w:sz w:val="26"/>
        </w:rPr>
        <w:t>1.3. Vấn đề nghiên cứu</w:t>
      </w:r>
      <w:bookmarkEnd w:id="15"/>
      <w:bookmarkEnd w:id="16"/>
      <w:bookmarkEnd w:id="17"/>
      <w:bookmarkEnd w:id="18"/>
      <w:bookmarkEnd w:id="19"/>
    </w:p>
    <w:p w14:paraId="286783C7" w14:textId="77777777" w:rsidR="00643A80" w:rsidRPr="001C16DD" w:rsidRDefault="00000000" w:rsidP="00CF06CF">
      <w:pPr>
        <w:spacing w:line="360" w:lineRule="auto"/>
        <w:jc w:val="left"/>
        <w:rPr>
          <w:rFonts w:cs="Times New Roman"/>
          <w:szCs w:val="26"/>
        </w:rPr>
      </w:pPr>
      <w:r w:rsidRPr="001C16DD">
        <w:rPr>
          <w:rFonts w:cs="Times New Roman"/>
          <w:szCs w:val="26"/>
        </w:rPr>
        <w:t>Vấn đề trung tâm là xây dựng được bảng phân tích đúng một dòng cho mỗi order_id mà không nhân bản đơn hàng, sau đó dùng thông tin có thể biết tại thời điểm đặt hàng để đánh giá nguy cơ giao trễ. Nếu bỏ qua mức chi tiết, việc join trực tiếp order_items và payments có thể tạo tích Descartes trong từng đơn. Nếu bỏ qua thời điểm hình thành dữ liệu, mô hình có thể đạt chỉ số cao giả tạo do nhìn thấy thông tin tương lai.</w:t>
      </w:r>
    </w:p>
    <w:p w14:paraId="2637246A" w14:textId="77777777" w:rsidR="00643A80" w:rsidRPr="001C16DD" w:rsidRDefault="00000000" w:rsidP="00CF06CF">
      <w:pPr>
        <w:pStyle w:val="Heading2"/>
        <w:pageBreakBefore/>
        <w:spacing w:line="360" w:lineRule="auto"/>
        <w:jc w:val="left"/>
        <w:rPr>
          <w:rFonts w:ascii="Times New Roman" w:hAnsi="Times New Roman" w:cs="Times New Roman"/>
          <w:color w:val="auto"/>
          <w:sz w:val="26"/>
        </w:rPr>
      </w:pPr>
      <w:bookmarkStart w:id="20" w:name="_Toc235782396"/>
      <w:bookmarkStart w:id="21" w:name="_Toc235706780"/>
      <w:bookmarkStart w:id="22" w:name="_Toc234943955"/>
      <w:bookmarkStart w:id="23" w:name="_Toc235104700"/>
      <w:bookmarkStart w:id="24" w:name="_Toc236299048"/>
      <w:r w:rsidRPr="001C16DD">
        <w:rPr>
          <w:rFonts w:ascii="Times New Roman" w:eastAsia="Times New Roman" w:hAnsi="Times New Roman" w:cs="Times New Roman"/>
          <w:color w:val="auto"/>
          <w:sz w:val="26"/>
        </w:rPr>
        <w:lastRenderedPageBreak/>
        <w:t>1.4. Mục tiêu tổng quát</w:t>
      </w:r>
      <w:bookmarkEnd w:id="20"/>
      <w:bookmarkEnd w:id="21"/>
      <w:bookmarkEnd w:id="22"/>
      <w:bookmarkEnd w:id="23"/>
      <w:bookmarkEnd w:id="24"/>
    </w:p>
    <w:p w14:paraId="2C7CB60C" w14:textId="77777777" w:rsidR="00643A80" w:rsidRPr="001C16DD" w:rsidRDefault="00000000" w:rsidP="00CF06CF">
      <w:pPr>
        <w:spacing w:line="360" w:lineRule="auto"/>
        <w:jc w:val="left"/>
        <w:rPr>
          <w:rFonts w:cs="Times New Roman"/>
          <w:szCs w:val="26"/>
        </w:rPr>
      </w:pPr>
      <w:r w:rsidRPr="001C16DD">
        <w:rPr>
          <w:rFonts w:cs="Times New Roman"/>
          <w:szCs w:val="26"/>
        </w:rPr>
        <w:t>Xây dựng và kiểm chứng một quy trình PySpark từ dữ liệu gốc đến phân tích và mô hình dự đoán giao trễ, có thể tái hiện, có điều kiện dừng khi phát hiện sai lệch và có diễn giải phù hợp với bối cảnh dữ liệu.</w:t>
      </w:r>
    </w:p>
    <w:p w14:paraId="4760C566"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5" w:name="_Toc235782397"/>
      <w:bookmarkStart w:id="26" w:name="_Toc235706781"/>
      <w:bookmarkStart w:id="27" w:name="_Toc234943956"/>
      <w:bookmarkStart w:id="28" w:name="_Toc235104701"/>
      <w:bookmarkStart w:id="29" w:name="_Toc236299049"/>
      <w:r w:rsidRPr="001C16DD">
        <w:rPr>
          <w:rFonts w:ascii="Times New Roman" w:eastAsia="Times New Roman" w:hAnsi="Times New Roman" w:cs="Times New Roman"/>
          <w:color w:val="auto"/>
          <w:sz w:val="26"/>
        </w:rPr>
        <w:t>1.5. Mục tiêu cụ thể</w:t>
      </w:r>
      <w:bookmarkEnd w:id="25"/>
      <w:bookmarkEnd w:id="26"/>
      <w:bookmarkEnd w:id="27"/>
      <w:bookmarkEnd w:id="28"/>
      <w:bookmarkEnd w:id="29"/>
    </w:p>
    <w:p w14:paraId="6681A821" w14:textId="77777777" w:rsidR="00643A80" w:rsidRPr="001C16DD" w:rsidRDefault="00000000" w:rsidP="00CF06CF">
      <w:pPr>
        <w:pStyle w:val="ListBullet"/>
        <w:numPr>
          <w:ilvl w:val="0"/>
          <w:numId w:val="7"/>
        </w:numPr>
        <w:spacing w:after="40" w:line="360" w:lineRule="auto"/>
        <w:jc w:val="left"/>
        <w:rPr>
          <w:rFonts w:cs="Times New Roman"/>
          <w:szCs w:val="26"/>
        </w:rPr>
      </w:pPr>
      <w:r w:rsidRPr="001C16DD">
        <w:rPr>
          <w:rFonts w:cs="Times New Roman"/>
          <w:szCs w:val="26"/>
        </w:rPr>
        <w:t>Đọc 8 bảng CSV và khai báo schema thủ công cho orders, payments.</w:t>
      </w:r>
    </w:p>
    <w:p w14:paraId="171BDE2C" w14:textId="77777777" w:rsidR="00643A80" w:rsidRPr="001C16DD" w:rsidRDefault="00000000" w:rsidP="00CF06CF">
      <w:pPr>
        <w:pStyle w:val="ListBullet"/>
        <w:numPr>
          <w:ilvl w:val="0"/>
          <w:numId w:val="7"/>
        </w:numPr>
        <w:spacing w:after="40" w:line="360" w:lineRule="auto"/>
        <w:jc w:val="left"/>
        <w:rPr>
          <w:rFonts w:cs="Times New Roman"/>
          <w:szCs w:val="26"/>
        </w:rPr>
      </w:pPr>
      <w:r w:rsidRPr="001C16DD">
        <w:rPr>
          <w:rFonts w:cs="Times New Roman"/>
          <w:szCs w:val="26"/>
        </w:rPr>
        <w:t>Kiểm tra số dòng, số cột, kiểu dữ liệu, khóa, trùng và giá trị thiếu.</w:t>
      </w:r>
    </w:p>
    <w:p w14:paraId="2326EBD8" w14:textId="77777777" w:rsidR="00643A80" w:rsidRPr="001C16DD" w:rsidRDefault="00000000" w:rsidP="00CF06CF">
      <w:pPr>
        <w:pStyle w:val="ListBullet"/>
        <w:numPr>
          <w:ilvl w:val="0"/>
          <w:numId w:val="7"/>
        </w:numPr>
        <w:spacing w:after="40" w:line="360" w:lineRule="auto"/>
        <w:jc w:val="left"/>
        <w:rPr>
          <w:rFonts w:cs="Times New Roman"/>
          <w:szCs w:val="26"/>
        </w:rPr>
      </w:pPr>
      <w:r w:rsidRPr="001C16DD">
        <w:rPr>
          <w:rFonts w:cs="Times New Roman"/>
          <w:szCs w:val="26"/>
        </w:rPr>
        <w:t>Làm sạch theo quy tắc có giải thích và không xóa dữ liệu tùy tiện.</w:t>
      </w:r>
    </w:p>
    <w:p w14:paraId="2732773E" w14:textId="77777777" w:rsidR="00643A80" w:rsidRPr="001C16DD" w:rsidRDefault="00000000" w:rsidP="00CF06CF">
      <w:pPr>
        <w:pStyle w:val="ListBullet"/>
        <w:numPr>
          <w:ilvl w:val="0"/>
          <w:numId w:val="7"/>
        </w:numPr>
        <w:spacing w:after="40" w:line="360" w:lineRule="auto"/>
        <w:jc w:val="left"/>
        <w:rPr>
          <w:rFonts w:cs="Times New Roman"/>
          <w:szCs w:val="26"/>
        </w:rPr>
      </w:pPr>
      <w:r w:rsidRPr="001C16DD">
        <w:rPr>
          <w:rFonts w:cs="Times New Roman"/>
          <w:szCs w:val="26"/>
        </w:rPr>
        <w:t>Tổng hợp bảng con theo order_id, tạo orders_enriched và kiểm soát fan-out.</w:t>
      </w:r>
    </w:p>
    <w:p w14:paraId="56153AB9" w14:textId="77777777" w:rsidR="00643A80" w:rsidRPr="001C16DD" w:rsidRDefault="00000000" w:rsidP="00CF06CF">
      <w:pPr>
        <w:pStyle w:val="ListBullet"/>
        <w:numPr>
          <w:ilvl w:val="0"/>
          <w:numId w:val="7"/>
        </w:numPr>
        <w:spacing w:after="40" w:line="360" w:lineRule="auto"/>
        <w:jc w:val="left"/>
        <w:rPr>
          <w:rFonts w:cs="Times New Roman"/>
          <w:szCs w:val="26"/>
        </w:rPr>
      </w:pPr>
      <w:r w:rsidRPr="001C16DD">
        <w:rPr>
          <w:rFonts w:cs="Times New Roman"/>
          <w:szCs w:val="26"/>
        </w:rPr>
        <w:t>Trả lời năm câu hỏi mô tả về giao trễ bằng bảng và biểu đồ.</w:t>
      </w:r>
    </w:p>
    <w:p w14:paraId="077AA3B3" w14:textId="77777777" w:rsidR="00643A80" w:rsidRPr="001C16DD" w:rsidRDefault="00000000" w:rsidP="00CF06CF">
      <w:pPr>
        <w:pStyle w:val="ListBullet"/>
        <w:numPr>
          <w:ilvl w:val="0"/>
          <w:numId w:val="7"/>
        </w:numPr>
        <w:spacing w:after="40" w:line="360" w:lineRule="auto"/>
        <w:jc w:val="left"/>
        <w:rPr>
          <w:rFonts w:cs="Times New Roman"/>
          <w:szCs w:val="26"/>
        </w:rPr>
      </w:pPr>
      <w:r w:rsidRPr="001C16DD">
        <w:rPr>
          <w:rFonts w:cs="Times New Roman"/>
          <w:szCs w:val="26"/>
        </w:rPr>
        <w:t>Xây dựng baseline majority class và so sánh baseline với Logistic Regression, Random Forest trên cùng test split; hai model học máy dùng common threshold 0,094, còn baseline không dùng threshold.</w:t>
      </w:r>
    </w:p>
    <w:p w14:paraId="06E6D15D" w14:textId="77777777" w:rsidR="00643A80" w:rsidRPr="001C16DD" w:rsidRDefault="00000000" w:rsidP="00CF06CF">
      <w:pPr>
        <w:pStyle w:val="ListBullet"/>
        <w:numPr>
          <w:ilvl w:val="0"/>
          <w:numId w:val="7"/>
        </w:numPr>
        <w:spacing w:after="40" w:line="360" w:lineRule="auto"/>
        <w:jc w:val="left"/>
        <w:rPr>
          <w:rFonts w:cs="Times New Roman"/>
          <w:szCs w:val="26"/>
        </w:rPr>
      </w:pPr>
      <w:r w:rsidRPr="001C16DD">
        <w:rPr>
          <w:rFonts w:cs="Times New Roman"/>
          <w:szCs w:val="26"/>
        </w:rPr>
        <w:t>Phân tích giới hạn, giá trị kỹ thuật, dữ liệu, kinh doanh và học thuật.</w:t>
      </w:r>
    </w:p>
    <w:p w14:paraId="5FFA8D43"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0" w:name="_Toc235782398"/>
      <w:bookmarkStart w:id="31" w:name="_Toc235706782"/>
      <w:bookmarkStart w:id="32" w:name="_Toc234943957"/>
      <w:bookmarkStart w:id="33" w:name="_Toc235104702"/>
      <w:bookmarkStart w:id="34" w:name="_Toc236299050"/>
      <w:r w:rsidRPr="001C16DD">
        <w:rPr>
          <w:rFonts w:ascii="Times New Roman" w:eastAsia="Times New Roman" w:hAnsi="Times New Roman" w:cs="Times New Roman"/>
          <w:color w:val="auto"/>
          <w:sz w:val="26"/>
        </w:rPr>
        <w:t>1.6. Câu hỏi nghiên cứu</w:t>
      </w:r>
      <w:bookmarkEnd w:id="30"/>
      <w:bookmarkEnd w:id="31"/>
      <w:bookmarkEnd w:id="32"/>
      <w:bookmarkEnd w:id="33"/>
      <w:bookmarkEnd w:id="34"/>
    </w:p>
    <w:p w14:paraId="2A0A3130" w14:textId="7942A390" w:rsidR="00643A80" w:rsidRPr="001C16DD" w:rsidRDefault="00000000" w:rsidP="00CF06CF">
      <w:pPr>
        <w:pStyle w:val="CaptionVN"/>
        <w:keepLines/>
        <w:spacing w:after="60" w:line="360" w:lineRule="auto"/>
        <w:jc w:val="left"/>
        <w:rPr>
          <w:rFonts w:cs="Times New Roman"/>
          <w:sz w:val="26"/>
          <w:szCs w:val="26"/>
        </w:rPr>
      </w:pPr>
      <w:bookmarkStart w:id="35" w:name="_Toc234944070"/>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1</w:t>
      </w:r>
      <w:r w:rsidRPr="001C16DD">
        <w:rPr>
          <w:rFonts w:cs="Times New Roman"/>
          <w:sz w:val="26"/>
          <w:szCs w:val="26"/>
        </w:rPr>
        <w:fldChar w:fldCharType="end"/>
      </w:r>
      <w:r w:rsidRPr="001C16DD">
        <w:rPr>
          <w:rFonts w:cs="Times New Roman"/>
          <w:sz w:val="26"/>
          <w:szCs w:val="26"/>
        </w:rPr>
        <w:t>. Câu hỏi nghiên cứu của tiểu luận</w:t>
      </w:r>
      <w:bookmarkEnd w:id="35"/>
    </w:p>
    <w:tbl>
      <w:tblPr>
        <w:tblStyle w:val="TableGrid"/>
        <w:tblW w:w="9072" w:type="dxa"/>
        <w:tblLayout w:type="fixed"/>
        <w:tblCellMar>
          <w:top w:w="40" w:type="dxa"/>
          <w:left w:w="40" w:type="dxa"/>
          <w:bottom w:w="40" w:type="dxa"/>
          <w:right w:w="40" w:type="dxa"/>
        </w:tblCellMar>
        <w:tblLook w:val="04A0" w:firstRow="1" w:lastRow="0" w:firstColumn="1" w:lastColumn="0" w:noHBand="0" w:noVBand="1"/>
      </w:tblPr>
      <w:tblGrid>
        <w:gridCol w:w="1134"/>
        <w:gridCol w:w="7938"/>
      </w:tblGrid>
      <w:tr w:rsidR="00643A80" w:rsidRPr="001C16DD" w14:paraId="34AD63A3" w14:textId="77777777" w:rsidTr="00381AF3">
        <w:trPr>
          <w:cantSplit/>
          <w:tblHeader/>
        </w:trPr>
        <w:tc>
          <w:tcPr>
            <w:tcW w:w="1134" w:type="dxa"/>
            <w:vAlign w:val="center"/>
          </w:tcPr>
          <w:p w14:paraId="640DBCDA" w14:textId="77777777" w:rsidR="00643A80" w:rsidRPr="001C16DD" w:rsidRDefault="00000000" w:rsidP="00381AF3">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Mã</w:t>
            </w:r>
          </w:p>
        </w:tc>
        <w:tc>
          <w:tcPr>
            <w:tcW w:w="7937" w:type="dxa"/>
            <w:vAlign w:val="center"/>
          </w:tcPr>
          <w:p w14:paraId="7E12DCCB" w14:textId="77777777" w:rsidR="00643A80" w:rsidRPr="001C16DD" w:rsidRDefault="00000000" w:rsidP="00381AF3">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Câu hỏi nghiên cứu</w:t>
            </w:r>
          </w:p>
        </w:tc>
      </w:tr>
      <w:tr w:rsidR="00643A80" w:rsidRPr="001C16DD" w14:paraId="1C561505" w14:textId="77777777" w:rsidTr="00381AF3">
        <w:trPr>
          <w:cantSplit/>
        </w:trPr>
        <w:tc>
          <w:tcPr>
            <w:tcW w:w="1134" w:type="dxa"/>
            <w:vAlign w:val="center"/>
          </w:tcPr>
          <w:p w14:paraId="7AD442D9" w14:textId="77777777" w:rsidR="00643A80" w:rsidRPr="001C16DD" w:rsidRDefault="00000000" w:rsidP="00381AF3">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RQ1</w:t>
            </w:r>
          </w:p>
        </w:tc>
        <w:tc>
          <w:tcPr>
            <w:tcW w:w="7937" w:type="dxa"/>
            <w:vAlign w:val="center"/>
          </w:tcPr>
          <w:p w14:paraId="3C15687B" w14:textId="77777777" w:rsidR="00643A80" w:rsidRPr="001C16DD" w:rsidRDefault="00000000" w:rsidP="00381AF3">
            <w:pPr>
              <w:pStyle w:val="NoSpacing"/>
              <w:rPr>
                <w:rFonts w:ascii="Times New Roman" w:hAnsi="Times New Roman" w:cs="Times New Roman"/>
                <w:sz w:val="26"/>
                <w:szCs w:val="26"/>
              </w:rPr>
            </w:pPr>
            <w:r w:rsidRPr="001C16DD">
              <w:rPr>
                <w:rFonts w:ascii="Times New Roman" w:hAnsi="Times New Roman" w:cs="Times New Roman"/>
                <w:sz w:val="26"/>
                <w:szCs w:val="26"/>
              </w:rPr>
              <w:t>Dữ liệu Olist có những vấn đề chất lượng nào và cần được kiểm tra, làm sạch như thế nào bằng PySpark?</w:t>
            </w:r>
          </w:p>
        </w:tc>
      </w:tr>
      <w:tr w:rsidR="00643A80" w:rsidRPr="001C16DD" w14:paraId="4D190A62" w14:textId="77777777" w:rsidTr="00381AF3">
        <w:trPr>
          <w:cantSplit/>
        </w:trPr>
        <w:tc>
          <w:tcPr>
            <w:tcW w:w="1134" w:type="dxa"/>
            <w:vAlign w:val="center"/>
          </w:tcPr>
          <w:p w14:paraId="2D712E98" w14:textId="77777777" w:rsidR="00643A80" w:rsidRPr="001C16DD" w:rsidRDefault="00000000" w:rsidP="00381AF3">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RQ2</w:t>
            </w:r>
          </w:p>
        </w:tc>
        <w:tc>
          <w:tcPr>
            <w:tcW w:w="7937" w:type="dxa"/>
            <w:vAlign w:val="center"/>
          </w:tcPr>
          <w:p w14:paraId="6A154586" w14:textId="77777777" w:rsidR="00643A80" w:rsidRPr="001C16DD" w:rsidRDefault="00000000" w:rsidP="00381AF3">
            <w:pPr>
              <w:pStyle w:val="NoSpacing"/>
              <w:rPr>
                <w:rFonts w:ascii="Times New Roman" w:hAnsi="Times New Roman" w:cs="Times New Roman"/>
                <w:sz w:val="26"/>
                <w:szCs w:val="26"/>
              </w:rPr>
            </w:pPr>
            <w:r w:rsidRPr="001C16DD">
              <w:rPr>
                <w:rFonts w:ascii="Times New Roman" w:hAnsi="Times New Roman" w:cs="Times New Roman"/>
                <w:sz w:val="26"/>
                <w:szCs w:val="26"/>
              </w:rPr>
              <w:t>Làm thế nào tổng hợp và join nhiều bảng để tạo orders_enriched đúng một dòng cho mỗi đơn hàng?</w:t>
            </w:r>
          </w:p>
        </w:tc>
      </w:tr>
      <w:tr w:rsidR="00643A80" w:rsidRPr="001C16DD" w14:paraId="14228E9A" w14:textId="77777777" w:rsidTr="00381AF3">
        <w:trPr>
          <w:cantSplit/>
        </w:trPr>
        <w:tc>
          <w:tcPr>
            <w:tcW w:w="1134" w:type="dxa"/>
            <w:vAlign w:val="center"/>
          </w:tcPr>
          <w:p w14:paraId="54B0303C" w14:textId="77777777" w:rsidR="00643A80" w:rsidRPr="001C16DD" w:rsidRDefault="00000000" w:rsidP="00381AF3">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RQ3</w:t>
            </w:r>
          </w:p>
        </w:tc>
        <w:tc>
          <w:tcPr>
            <w:tcW w:w="7937" w:type="dxa"/>
            <w:vAlign w:val="center"/>
          </w:tcPr>
          <w:p w14:paraId="06375773" w14:textId="77777777" w:rsidR="00643A80" w:rsidRPr="001C16DD" w:rsidRDefault="00000000" w:rsidP="00381AF3">
            <w:pPr>
              <w:pStyle w:val="NoSpacing"/>
              <w:rPr>
                <w:rFonts w:ascii="Times New Roman" w:hAnsi="Times New Roman" w:cs="Times New Roman"/>
                <w:sz w:val="26"/>
                <w:szCs w:val="26"/>
              </w:rPr>
            </w:pPr>
            <w:r w:rsidRPr="001C16DD">
              <w:rPr>
                <w:rFonts w:ascii="Times New Roman" w:hAnsi="Times New Roman" w:cs="Times New Roman"/>
                <w:sz w:val="26"/>
                <w:szCs w:val="26"/>
              </w:rPr>
              <w:t>Những đặc điểm nào trong dữ liệu lịch sử có liên hệ với tình trạng giao hàng trễ?</w:t>
            </w:r>
          </w:p>
        </w:tc>
      </w:tr>
      <w:tr w:rsidR="00643A80" w:rsidRPr="001C16DD" w14:paraId="75B9E2A1" w14:textId="77777777" w:rsidTr="00381AF3">
        <w:trPr>
          <w:cantSplit/>
        </w:trPr>
        <w:tc>
          <w:tcPr>
            <w:tcW w:w="1134" w:type="dxa"/>
            <w:vAlign w:val="center"/>
          </w:tcPr>
          <w:p w14:paraId="0CC569CA" w14:textId="77777777" w:rsidR="00643A80" w:rsidRPr="001C16DD" w:rsidRDefault="00000000" w:rsidP="00381AF3">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RQ4</w:t>
            </w:r>
          </w:p>
        </w:tc>
        <w:tc>
          <w:tcPr>
            <w:tcW w:w="7937" w:type="dxa"/>
            <w:vAlign w:val="center"/>
          </w:tcPr>
          <w:p w14:paraId="0C781492" w14:textId="77777777" w:rsidR="00DD200C" w:rsidRPr="001C16DD" w:rsidRDefault="00000000" w:rsidP="00381AF3">
            <w:pPr>
              <w:pStyle w:val="NoSpacing"/>
              <w:rPr>
                <w:rFonts w:ascii="Times New Roman" w:hAnsi="Times New Roman" w:cs="Times New Roman"/>
                <w:sz w:val="26"/>
                <w:szCs w:val="26"/>
              </w:rPr>
            </w:pPr>
            <w:r w:rsidRPr="001C16DD">
              <w:rPr>
                <w:rFonts w:ascii="Times New Roman" w:hAnsi="Times New Roman" w:cs="Times New Roman"/>
                <w:sz w:val="26"/>
                <w:szCs w:val="26"/>
              </w:rPr>
              <w:t>Baseline majority class, Logistic Regression và Random Forest khác nhau như thế nào về Accuracy, Precision, Recall, F1, AUC, confusion matrix và alert rate trên cùng test split?</w:t>
            </w:r>
          </w:p>
        </w:tc>
      </w:tr>
      <w:tr w:rsidR="00643A80" w:rsidRPr="001C16DD" w14:paraId="3602C180" w14:textId="77777777" w:rsidTr="00381AF3">
        <w:trPr>
          <w:cantSplit/>
        </w:trPr>
        <w:tc>
          <w:tcPr>
            <w:tcW w:w="1134" w:type="dxa"/>
            <w:vAlign w:val="center"/>
          </w:tcPr>
          <w:p w14:paraId="7738202A" w14:textId="77777777" w:rsidR="00643A80" w:rsidRPr="001C16DD" w:rsidRDefault="00000000" w:rsidP="00381AF3">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RQ5</w:t>
            </w:r>
          </w:p>
        </w:tc>
        <w:tc>
          <w:tcPr>
            <w:tcW w:w="7937" w:type="dxa"/>
            <w:vAlign w:val="center"/>
          </w:tcPr>
          <w:p w14:paraId="3F36D7D4" w14:textId="77777777" w:rsidR="00643A80" w:rsidRPr="001C16DD" w:rsidRDefault="00000000" w:rsidP="00381AF3">
            <w:pPr>
              <w:pStyle w:val="NoSpacing"/>
              <w:rPr>
                <w:rFonts w:ascii="Times New Roman" w:hAnsi="Times New Roman" w:cs="Times New Roman"/>
                <w:sz w:val="26"/>
                <w:szCs w:val="26"/>
              </w:rPr>
            </w:pPr>
            <w:r w:rsidRPr="001C16DD">
              <w:rPr>
                <w:rFonts w:ascii="Times New Roman" w:hAnsi="Times New Roman" w:cs="Times New Roman"/>
                <w:sz w:val="26"/>
                <w:szCs w:val="26"/>
              </w:rPr>
              <w:t>Quy trình phân tích mang lại giá trị gì, còn những giới hạn nào và cần cải thiện theo hướng nào?</w:t>
            </w:r>
          </w:p>
        </w:tc>
      </w:tr>
    </w:tbl>
    <w:p w14:paraId="4B644590" w14:textId="77777777" w:rsidR="00342F17" w:rsidRDefault="00342F17" w:rsidP="00CF06CF">
      <w:pPr>
        <w:pStyle w:val="Heading2"/>
        <w:spacing w:line="360" w:lineRule="auto"/>
        <w:jc w:val="left"/>
        <w:rPr>
          <w:rFonts w:ascii="Times New Roman" w:eastAsia="Times New Roman" w:hAnsi="Times New Roman" w:cs="Times New Roman"/>
          <w:color w:val="auto"/>
          <w:sz w:val="26"/>
        </w:rPr>
      </w:pPr>
      <w:bookmarkStart w:id="36" w:name="_Toc235782399"/>
      <w:bookmarkStart w:id="37" w:name="_Toc235706783"/>
      <w:bookmarkStart w:id="38" w:name="_Toc234943958"/>
      <w:bookmarkStart w:id="39" w:name="_Toc235104703"/>
      <w:bookmarkStart w:id="40" w:name="_Toc236299051"/>
    </w:p>
    <w:p w14:paraId="22C60B0B" w14:textId="0E78CD2F" w:rsidR="00643A80" w:rsidRPr="001C16DD" w:rsidRDefault="00000000" w:rsidP="00CF06CF">
      <w:pPr>
        <w:pStyle w:val="Heading2"/>
        <w:spacing w:line="360" w:lineRule="auto"/>
        <w:jc w:val="left"/>
        <w:rPr>
          <w:rFonts w:ascii="Times New Roman" w:hAnsi="Times New Roman" w:cs="Times New Roman"/>
          <w:color w:val="auto"/>
          <w:sz w:val="26"/>
        </w:rPr>
      </w:pPr>
      <w:r w:rsidRPr="001C16DD">
        <w:rPr>
          <w:rFonts w:ascii="Times New Roman" w:eastAsia="Times New Roman" w:hAnsi="Times New Roman" w:cs="Times New Roman"/>
          <w:color w:val="auto"/>
          <w:sz w:val="26"/>
        </w:rPr>
        <w:t>1.7. Đối tượng nghiên cứu</w:t>
      </w:r>
      <w:bookmarkEnd w:id="36"/>
      <w:bookmarkEnd w:id="37"/>
      <w:bookmarkEnd w:id="38"/>
      <w:bookmarkEnd w:id="39"/>
      <w:bookmarkEnd w:id="40"/>
    </w:p>
    <w:p w14:paraId="22A259AC" w14:textId="77777777" w:rsidR="00643A80" w:rsidRPr="001C16DD" w:rsidRDefault="00000000" w:rsidP="00CF06CF">
      <w:pPr>
        <w:spacing w:line="360" w:lineRule="auto"/>
        <w:jc w:val="left"/>
        <w:rPr>
          <w:rFonts w:cs="Times New Roman"/>
          <w:szCs w:val="26"/>
        </w:rPr>
      </w:pPr>
      <w:r w:rsidRPr="001C16DD">
        <w:rPr>
          <w:rFonts w:cs="Times New Roman"/>
          <w:szCs w:val="26"/>
        </w:rPr>
        <w:t>Đối tượng nghiên cứu gồm dữ liệu giao dịch Olist, quy trình xử lý dữ liệu có cấu trúc bằng PySpark, các kiểm tra tính toàn vẹn khi tổng hợp và join, baseline majority class làm mốc tham chiếu, cùng hai model Logistic Regression và Random Forest dùng để đánh giá nguy cơ giao hàng trễ.</w:t>
      </w:r>
    </w:p>
    <w:p w14:paraId="4956E98F"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41" w:name="_Toc235782400"/>
      <w:bookmarkStart w:id="42" w:name="_Toc235706784"/>
      <w:bookmarkStart w:id="43" w:name="_Toc234943959"/>
      <w:bookmarkStart w:id="44" w:name="_Toc235104704"/>
      <w:bookmarkStart w:id="45" w:name="_Toc236299052"/>
      <w:r w:rsidRPr="001C16DD">
        <w:rPr>
          <w:rFonts w:ascii="Times New Roman" w:eastAsia="Times New Roman" w:hAnsi="Times New Roman" w:cs="Times New Roman"/>
          <w:color w:val="auto"/>
          <w:sz w:val="26"/>
        </w:rPr>
        <w:t>1.8. Phạm vi nghiên cứu</w:t>
      </w:r>
      <w:bookmarkEnd w:id="41"/>
      <w:bookmarkEnd w:id="42"/>
      <w:bookmarkEnd w:id="43"/>
      <w:bookmarkEnd w:id="44"/>
      <w:bookmarkEnd w:id="45"/>
    </w:p>
    <w:p w14:paraId="264AF721" w14:textId="77777777" w:rsidR="00643A80" w:rsidRPr="001C16DD" w:rsidRDefault="00000000" w:rsidP="00CF06CF">
      <w:pPr>
        <w:spacing w:line="360" w:lineRule="auto"/>
        <w:jc w:val="left"/>
        <w:rPr>
          <w:rFonts w:cs="Times New Roman"/>
          <w:szCs w:val="26"/>
        </w:rPr>
      </w:pPr>
      <w:r w:rsidRPr="001C16DD">
        <w:rPr>
          <w:rFonts w:cs="Times New Roman"/>
          <w:szCs w:val="26"/>
        </w:rPr>
        <w:t>Phạm vi dữ liệu giới hạn ở tám CSV đã cung cấp và không sử dụng geolocation nâng cao hoặc dữ liệu bên ngoài. Nghiên cứu không dùng class weight, không thực hiện Grid Search và chưa probability calibration. Baseline majority class chỉ được xác định từ train_fit khi quan sát validation và từ train_full khi đánh giá test; baseline không dùng common threshold. Common threshold của Logistic Regression và Random Forest được lựa chọn trên validation, không sử dụng test để chọn threshold hoặc model. Sau khi khóa lựa chọn, hai model được retrain trên train_full và test chỉ dùng để đánh giá cuối.</w:t>
      </w:r>
    </w:p>
    <w:p w14:paraId="24F78136"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46" w:name="_Toc235782401"/>
      <w:bookmarkStart w:id="47" w:name="_Toc235706785"/>
      <w:bookmarkStart w:id="48" w:name="_Toc234943960"/>
      <w:bookmarkStart w:id="49" w:name="_Toc235104705"/>
      <w:bookmarkStart w:id="50" w:name="_Toc236299053"/>
      <w:r w:rsidRPr="001C16DD">
        <w:rPr>
          <w:rFonts w:ascii="Times New Roman" w:eastAsia="Times New Roman" w:hAnsi="Times New Roman" w:cs="Times New Roman"/>
          <w:color w:val="auto"/>
          <w:sz w:val="26"/>
        </w:rPr>
        <w:t>1.9. Phương pháp thực hiện</w:t>
      </w:r>
      <w:bookmarkEnd w:id="46"/>
      <w:bookmarkEnd w:id="47"/>
      <w:bookmarkEnd w:id="48"/>
      <w:bookmarkEnd w:id="49"/>
      <w:bookmarkEnd w:id="50"/>
    </w:p>
    <w:p w14:paraId="4624AE63" w14:textId="77777777" w:rsidR="00643A80" w:rsidRDefault="00000000" w:rsidP="00CF06CF">
      <w:pPr>
        <w:spacing w:line="360" w:lineRule="auto"/>
        <w:jc w:val="left"/>
        <w:rPr>
          <w:rFonts w:cs="Times New Roman"/>
          <w:szCs w:val="26"/>
        </w:rPr>
      </w:pPr>
      <w:r w:rsidRPr="001C16DD">
        <w:rPr>
          <w:rFonts w:cs="Times New Roman"/>
          <w:szCs w:val="26"/>
        </w:rPr>
        <w:t>Tiểu luận sử dụng phương pháp phân tích quy trình và thực nghiệm tái hiện. Mỗi chương trình được đọc, chạy và đối chiếu với output. Các giả định được chuyển thành assertion có thể làm chương trình dừng, gồm fan-out, data leakage, NaN/Infinity, giao nhau giữa các tập, tổng confusion matrix, kiểm chứng AUC và kiểm chứng probability score. Baseline được xác định chỉ từ dữ liệu huấn luyện. Common threshold và model demo được chọn trên validation trước khi đánh giá test.</w:t>
      </w:r>
    </w:p>
    <w:p w14:paraId="45299D23" w14:textId="77777777" w:rsidR="00342F17" w:rsidRDefault="00342F17" w:rsidP="00CF06CF">
      <w:pPr>
        <w:spacing w:line="360" w:lineRule="auto"/>
        <w:jc w:val="left"/>
        <w:rPr>
          <w:rFonts w:cs="Times New Roman"/>
          <w:szCs w:val="26"/>
        </w:rPr>
      </w:pPr>
    </w:p>
    <w:p w14:paraId="52B2EED1" w14:textId="77777777" w:rsidR="00342F17" w:rsidRDefault="00342F17" w:rsidP="00CF06CF">
      <w:pPr>
        <w:spacing w:line="360" w:lineRule="auto"/>
        <w:jc w:val="left"/>
        <w:rPr>
          <w:rFonts w:cs="Times New Roman"/>
          <w:szCs w:val="26"/>
        </w:rPr>
      </w:pPr>
    </w:p>
    <w:p w14:paraId="44D415EA" w14:textId="77777777" w:rsidR="00342F17" w:rsidRDefault="00342F17" w:rsidP="00CF06CF">
      <w:pPr>
        <w:spacing w:line="360" w:lineRule="auto"/>
        <w:jc w:val="left"/>
        <w:rPr>
          <w:rFonts w:cs="Times New Roman"/>
          <w:szCs w:val="26"/>
        </w:rPr>
      </w:pPr>
    </w:p>
    <w:p w14:paraId="48CC5DFA" w14:textId="77777777" w:rsidR="00342F17" w:rsidRPr="001C16DD" w:rsidRDefault="00342F17" w:rsidP="00CF06CF">
      <w:pPr>
        <w:spacing w:line="360" w:lineRule="auto"/>
        <w:jc w:val="left"/>
        <w:rPr>
          <w:rFonts w:cs="Times New Roman"/>
          <w:szCs w:val="26"/>
        </w:rPr>
      </w:pPr>
    </w:p>
    <w:p w14:paraId="0842E788"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51" w:name="_Toc235782402"/>
      <w:bookmarkStart w:id="52" w:name="_Toc235706786"/>
      <w:bookmarkStart w:id="53" w:name="_Toc234943961"/>
      <w:bookmarkStart w:id="54" w:name="_Toc235104706"/>
      <w:bookmarkStart w:id="55" w:name="_Toc236299054"/>
      <w:r w:rsidRPr="001C16DD">
        <w:rPr>
          <w:rFonts w:ascii="Times New Roman" w:eastAsia="Times New Roman" w:hAnsi="Times New Roman" w:cs="Times New Roman"/>
          <w:color w:val="auto"/>
          <w:sz w:val="26"/>
        </w:rPr>
        <w:lastRenderedPageBreak/>
        <w:t>1.10. Đóng góp của tiểu luận</w:t>
      </w:r>
      <w:bookmarkEnd w:id="51"/>
      <w:bookmarkEnd w:id="52"/>
      <w:bookmarkEnd w:id="53"/>
      <w:bookmarkEnd w:id="54"/>
      <w:bookmarkEnd w:id="55"/>
    </w:p>
    <w:p w14:paraId="09B8FE89" w14:textId="77777777" w:rsidR="00643A80" w:rsidRDefault="00000000" w:rsidP="00CF06CF">
      <w:pPr>
        <w:spacing w:line="360" w:lineRule="auto"/>
        <w:jc w:val="left"/>
        <w:rPr>
          <w:rFonts w:cs="Times New Roman"/>
          <w:szCs w:val="26"/>
        </w:rPr>
      </w:pPr>
      <w:r w:rsidRPr="001C16DD">
        <w:rPr>
          <w:rFonts w:cs="Times New Roman"/>
          <w:szCs w:val="26"/>
        </w:rPr>
        <w:t>Đóng góp kỹ thuật là quy trình năm bước có kiểm tra, bổ sung baseline majority class, cơ chế chọn common threshold, retrain final model, kiểm chứng probability score, tính AUC thủ công và kiểm tra reproducibility. Đóng góp dữ liệu là phát hiện lỗi đọc reviews nhiều dòng và tạo orders_enriched thống nhất. Đóng góp thực tiễn là chứng minh Accuracy của baseline có thể cao nhưng không phát hiện được đơn hàng giao trễ, đồng thời xác định nhóm đơn hàng cần ưu tiên kiểm tra và nêu rõ giới hạn khi Precision còn thấp và class imbalance vẫn đáng kể.</w:t>
      </w:r>
    </w:p>
    <w:p w14:paraId="15A763A1" w14:textId="77777777" w:rsidR="00DA572D" w:rsidRPr="001C16DD" w:rsidRDefault="00DA572D" w:rsidP="00CF06CF">
      <w:pPr>
        <w:spacing w:line="360" w:lineRule="auto"/>
        <w:jc w:val="left"/>
        <w:rPr>
          <w:rFonts w:cs="Times New Roman"/>
          <w:szCs w:val="26"/>
        </w:rPr>
      </w:pPr>
    </w:p>
    <w:p w14:paraId="1909951B"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56" w:name="_Toc235782403"/>
      <w:bookmarkStart w:id="57" w:name="_Toc235706787"/>
      <w:bookmarkStart w:id="58" w:name="_Toc234943962"/>
      <w:bookmarkStart w:id="59" w:name="_Toc235104707"/>
      <w:bookmarkStart w:id="60" w:name="_Toc236299055"/>
      <w:r w:rsidRPr="001C16DD">
        <w:rPr>
          <w:rFonts w:ascii="Times New Roman" w:eastAsia="Times New Roman" w:hAnsi="Times New Roman" w:cs="Times New Roman"/>
          <w:color w:val="auto"/>
          <w:sz w:val="26"/>
        </w:rPr>
        <w:t>1.11. Cấu trúc tiểu luận</w:t>
      </w:r>
      <w:bookmarkEnd w:id="56"/>
      <w:bookmarkEnd w:id="57"/>
      <w:bookmarkEnd w:id="58"/>
      <w:bookmarkEnd w:id="59"/>
      <w:bookmarkEnd w:id="60"/>
    </w:p>
    <w:p w14:paraId="1FA9DD4A"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Sau phần mở đầu, </w:t>
      </w:r>
    </w:p>
    <w:p w14:paraId="529B275D"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Chương 2 trình bày lý thuyết, </w:t>
      </w:r>
    </w:p>
    <w:p w14:paraId="2541FF91"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Chương 3 mô tả dữ liệu và thiết kế quy trình, </w:t>
      </w:r>
    </w:p>
    <w:p w14:paraId="6FF61CEA"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Chương 4 trình bày ba bước đọc-làm sạch-tích hợp, </w:t>
      </w:r>
    </w:p>
    <w:p w14:paraId="4FC02289"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Chương 5 khám phá dữ liệu, </w:t>
      </w:r>
    </w:p>
    <w:p w14:paraId="18F9C068"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Chương 6 thiết kế và đánh giá mô hình, </w:t>
      </w:r>
    </w:p>
    <w:p w14:paraId="68697F5C" w14:textId="51A5D335" w:rsidR="00643A80" w:rsidRPr="001C16DD" w:rsidRDefault="00000000" w:rsidP="00CF06CF">
      <w:pPr>
        <w:spacing w:line="360" w:lineRule="auto"/>
        <w:jc w:val="left"/>
        <w:rPr>
          <w:rFonts w:cs="Times New Roman"/>
          <w:szCs w:val="26"/>
        </w:rPr>
      </w:pPr>
      <w:r w:rsidRPr="001C16DD">
        <w:rPr>
          <w:rFonts w:cs="Times New Roman"/>
          <w:szCs w:val="26"/>
        </w:rPr>
        <w:t>Chương 7 tổng hợp khuyến nghị, hạn chế và kết luận.</w:t>
      </w:r>
      <w:r w:rsidRPr="001C16DD">
        <w:rPr>
          <w:rFonts w:cs="Times New Roman"/>
          <w:szCs w:val="26"/>
        </w:rPr>
        <w:br w:type="page"/>
      </w:r>
    </w:p>
    <w:p w14:paraId="3247D2A0" w14:textId="77777777" w:rsidR="00643A80" w:rsidRPr="001C16DD" w:rsidRDefault="00000000" w:rsidP="00CF06CF">
      <w:pPr>
        <w:pStyle w:val="Heading1"/>
        <w:spacing w:before="0" w:line="360" w:lineRule="auto"/>
        <w:rPr>
          <w:rFonts w:ascii="Times New Roman" w:hAnsi="Times New Roman" w:cs="Times New Roman"/>
          <w:color w:val="auto"/>
          <w:sz w:val="26"/>
          <w:szCs w:val="26"/>
        </w:rPr>
      </w:pPr>
      <w:bookmarkStart w:id="61" w:name="_Toc235782404"/>
      <w:bookmarkStart w:id="62" w:name="_Toc235706788"/>
      <w:bookmarkStart w:id="63" w:name="_Toc234943963"/>
      <w:bookmarkStart w:id="64" w:name="_Toc235104708"/>
      <w:bookmarkStart w:id="65" w:name="_Toc236299056"/>
      <w:r w:rsidRPr="001C16DD">
        <w:rPr>
          <w:rFonts w:ascii="Times New Roman" w:eastAsia="Times New Roman" w:hAnsi="Times New Roman" w:cs="Times New Roman"/>
          <w:color w:val="auto"/>
          <w:sz w:val="26"/>
          <w:szCs w:val="26"/>
        </w:rPr>
        <w:lastRenderedPageBreak/>
        <w:t>CHƯƠNG 2. CƠ SỞ LÝ THUYẾT VÀ PHƯƠNG PHÁP</w:t>
      </w:r>
      <w:bookmarkEnd w:id="61"/>
      <w:bookmarkEnd w:id="62"/>
      <w:bookmarkEnd w:id="63"/>
      <w:bookmarkEnd w:id="64"/>
      <w:bookmarkEnd w:id="65"/>
    </w:p>
    <w:p w14:paraId="086814AD"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66" w:name="_Toc235782405"/>
      <w:bookmarkStart w:id="67" w:name="_Toc235706789"/>
      <w:bookmarkStart w:id="68" w:name="_Toc234943964"/>
      <w:bookmarkStart w:id="69" w:name="_Toc235104709"/>
      <w:bookmarkStart w:id="70" w:name="_Toc236299057"/>
      <w:r w:rsidRPr="001C16DD">
        <w:rPr>
          <w:rFonts w:ascii="Times New Roman" w:eastAsia="Times New Roman" w:hAnsi="Times New Roman" w:cs="Times New Roman"/>
          <w:color w:val="auto"/>
          <w:sz w:val="26"/>
        </w:rPr>
        <w:t>2.1. Khoa học dữ liệu và dữ liệu lớn</w:t>
      </w:r>
      <w:bookmarkEnd w:id="66"/>
      <w:bookmarkEnd w:id="67"/>
      <w:bookmarkEnd w:id="68"/>
      <w:bookmarkEnd w:id="69"/>
      <w:bookmarkEnd w:id="70"/>
    </w:p>
    <w:p w14:paraId="1BEDEE71" w14:textId="77777777" w:rsidR="00643A80" w:rsidRPr="001C16DD" w:rsidRDefault="00000000" w:rsidP="00CF06CF">
      <w:pPr>
        <w:spacing w:line="360" w:lineRule="auto"/>
        <w:jc w:val="left"/>
        <w:rPr>
          <w:rFonts w:cs="Times New Roman"/>
          <w:szCs w:val="26"/>
        </w:rPr>
      </w:pPr>
      <w:r w:rsidRPr="001C16DD">
        <w:rPr>
          <w:rFonts w:cs="Times New Roman"/>
          <w:szCs w:val="26"/>
        </w:rPr>
        <w:t>Khoa học dữ liệu kết hợp lập trình, thống kê và hiểu biết bối cảnh để chuyển dữ liệu thành bằng chứng cho quyết định. Trong đề tài này, đặc trưng dữ liệu lớn không nằm ở dung lượng cực lớn mà ở cấu trúc nhiều bảng, nhiều mức chi tiết và nhu cầu xây dựng quy trình có thể mở rộng. Vì vậy PySpark được dùng để thống nhất cách đọc, biến đổi, tổng hợp và đánh giá.</w:t>
      </w:r>
    </w:p>
    <w:p w14:paraId="11E1245E"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71" w:name="_Toc235782406"/>
      <w:bookmarkStart w:id="72" w:name="_Toc235706790"/>
      <w:bookmarkStart w:id="73" w:name="_Toc234943965"/>
      <w:bookmarkStart w:id="74" w:name="_Toc235104710"/>
      <w:bookmarkStart w:id="75" w:name="_Toc236299058"/>
      <w:r w:rsidRPr="001C16DD">
        <w:rPr>
          <w:rFonts w:ascii="Times New Roman" w:eastAsia="Times New Roman" w:hAnsi="Times New Roman" w:cs="Times New Roman"/>
          <w:color w:val="auto"/>
          <w:sz w:val="26"/>
        </w:rPr>
        <w:t>2.2. Apache Spark và PySpark</w:t>
      </w:r>
      <w:bookmarkEnd w:id="71"/>
      <w:bookmarkEnd w:id="72"/>
      <w:bookmarkEnd w:id="73"/>
      <w:bookmarkEnd w:id="74"/>
      <w:bookmarkEnd w:id="75"/>
    </w:p>
    <w:p w14:paraId="053CF049" w14:textId="77777777" w:rsidR="00643A80" w:rsidRPr="001C16DD" w:rsidRDefault="00000000" w:rsidP="00CF06CF">
      <w:pPr>
        <w:spacing w:line="360" w:lineRule="auto"/>
        <w:jc w:val="left"/>
        <w:rPr>
          <w:rFonts w:cs="Times New Roman"/>
          <w:szCs w:val="26"/>
        </w:rPr>
      </w:pPr>
      <w:r w:rsidRPr="001C16DD">
        <w:rPr>
          <w:rFonts w:cs="Times New Roman"/>
          <w:szCs w:val="26"/>
        </w:rPr>
        <w:t>Apache Spark là công cụ xử lý dữ liệu hợp nhất cho các tác vụ phân tích quy mô lớn. Spark tổ chức phép biến đổi dưới dạng kế hoạch logic và chỉ thực thi khi có action, nhờ đó có thể tối ưu hóa chuỗi xử lý (Zaharia et al., 2016). PySpark cung cấp giao diện Python cho Spark, dự án chạy local nhưng mã vẫn sử dụng mô hình DataFrame phân tán.</w:t>
      </w:r>
    </w:p>
    <w:p w14:paraId="0DDAD499"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76" w:name="_Toc235782407"/>
      <w:bookmarkStart w:id="77" w:name="_Toc235706791"/>
      <w:bookmarkStart w:id="78" w:name="_Toc234943966"/>
      <w:bookmarkStart w:id="79" w:name="_Toc235104711"/>
      <w:bookmarkStart w:id="80" w:name="_Toc236299059"/>
      <w:r w:rsidRPr="001C16DD">
        <w:rPr>
          <w:rFonts w:ascii="Times New Roman" w:eastAsia="Times New Roman" w:hAnsi="Times New Roman" w:cs="Times New Roman"/>
          <w:color w:val="auto"/>
          <w:sz w:val="26"/>
        </w:rPr>
        <w:t>2.3. SparkSession và DataFrame</w:t>
      </w:r>
      <w:bookmarkEnd w:id="76"/>
      <w:bookmarkEnd w:id="77"/>
      <w:bookmarkEnd w:id="78"/>
      <w:bookmarkEnd w:id="79"/>
      <w:bookmarkEnd w:id="80"/>
    </w:p>
    <w:p w14:paraId="1F1AAE47" w14:textId="77777777" w:rsidR="00643A80" w:rsidRPr="001C16DD" w:rsidRDefault="00000000" w:rsidP="00CF06CF">
      <w:pPr>
        <w:spacing w:line="360" w:lineRule="auto"/>
        <w:jc w:val="left"/>
        <w:rPr>
          <w:rFonts w:cs="Times New Roman"/>
          <w:szCs w:val="26"/>
        </w:rPr>
      </w:pPr>
      <w:r w:rsidRPr="001C16DD">
        <w:rPr>
          <w:rFonts w:cs="Times New Roman"/>
          <w:szCs w:val="26"/>
        </w:rPr>
        <w:t>SparkSession là điểm vào của ứng dụng. DataFrame là tập dữ liệu phân tán có cột được đặt tên, gần với bảng quan hệ nhưng được Spark tối ưu hóa. API hỗ trợ select, filter, join và aggregate, các thao tác này tương ứng trực tiếp với năm file của dự án (Apache Software Foundation, 2026a).</w:t>
      </w:r>
    </w:p>
    <w:p w14:paraId="5D9C9236"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81" w:name="_Toc235782408"/>
      <w:bookmarkStart w:id="82" w:name="_Toc235706792"/>
      <w:bookmarkStart w:id="83" w:name="_Toc234943967"/>
      <w:bookmarkStart w:id="84" w:name="_Toc235104712"/>
      <w:bookmarkStart w:id="85" w:name="_Toc236299060"/>
      <w:r w:rsidRPr="001C16DD">
        <w:rPr>
          <w:rFonts w:ascii="Times New Roman" w:eastAsia="Times New Roman" w:hAnsi="Times New Roman" w:cs="Times New Roman"/>
          <w:color w:val="auto"/>
          <w:sz w:val="26"/>
        </w:rPr>
        <w:t>2.4. Schema và kiểu dữ liệu</w:t>
      </w:r>
      <w:bookmarkEnd w:id="81"/>
      <w:bookmarkEnd w:id="82"/>
      <w:bookmarkEnd w:id="83"/>
      <w:bookmarkEnd w:id="84"/>
      <w:bookmarkEnd w:id="85"/>
    </w:p>
    <w:p w14:paraId="5AA21934" w14:textId="77777777" w:rsidR="00643A80" w:rsidRPr="001C16DD" w:rsidRDefault="00000000" w:rsidP="00CF06CF">
      <w:pPr>
        <w:spacing w:line="360" w:lineRule="auto"/>
        <w:jc w:val="left"/>
        <w:rPr>
          <w:rFonts w:cs="Times New Roman"/>
          <w:szCs w:val="26"/>
        </w:rPr>
      </w:pPr>
      <w:r w:rsidRPr="001C16DD">
        <w:rPr>
          <w:rFonts w:cs="Times New Roman"/>
          <w:szCs w:val="26"/>
        </w:rPr>
        <w:t>Schema mô tả tên và kiểu của cột. Khai báo StructType/StructField giúp tránh suy luận sai kiểu và làm rõ hợp đồng dữ liệu. Orders được đọc với 8 cột chuỗi ở bước đầu để chuyển thời gian có kiểm soát, payments dùng IntegerType cho số thứ tự và số kỳ, DoubleType cho giá trị. Tên cột thực tế được đối chiếu trước khi áp dụng schema.</w:t>
      </w:r>
    </w:p>
    <w:p w14:paraId="17ADB5D6"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86" w:name="_Toc235782409"/>
      <w:bookmarkStart w:id="87" w:name="_Toc235706793"/>
      <w:bookmarkStart w:id="88" w:name="_Toc234943968"/>
      <w:bookmarkStart w:id="89" w:name="_Toc235104713"/>
      <w:bookmarkStart w:id="90" w:name="_Toc236299061"/>
      <w:r w:rsidRPr="001C16DD">
        <w:rPr>
          <w:rFonts w:ascii="Times New Roman" w:eastAsia="Times New Roman" w:hAnsi="Times New Roman" w:cs="Times New Roman"/>
          <w:color w:val="auto"/>
          <w:sz w:val="26"/>
        </w:rPr>
        <w:t>2.5. Chất lượng dữ liệu</w:t>
      </w:r>
      <w:bookmarkEnd w:id="86"/>
      <w:bookmarkEnd w:id="87"/>
      <w:bookmarkEnd w:id="88"/>
      <w:bookmarkEnd w:id="89"/>
      <w:bookmarkEnd w:id="90"/>
    </w:p>
    <w:p w14:paraId="7E259354" w14:textId="77777777" w:rsidR="00643A80" w:rsidRPr="001C16DD" w:rsidRDefault="00000000" w:rsidP="00CF06CF">
      <w:pPr>
        <w:spacing w:line="360" w:lineRule="auto"/>
        <w:jc w:val="left"/>
        <w:rPr>
          <w:rFonts w:cs="Times New Roman"/>
          <w:szCs w:val="26"/>
        </w:rPr>
      </w:pPr>
      <w:r w:rsidRPr="001C16DD">
        <w:rPr>
          <w:rFonts w:cs="Times New Roman"/>
          <w:szCs w:val="26"/>
        </w:rPr>
        <w:t>Chất lượng dữ liệu trong tiểu luận gồm tính đầy đủ, hợp lệ, duy nhất và nhất quán. Giá trị thiếu được đếm theo từng cột, trùng được kiểm tra theo khóa nghiệp vụ và toàn dòng, bất thường được xác định bằng điều kiện như giá âm, installments không dương hoặc đơn đã giao nhưng thiếu ngày cần thiết.</w:t>
      </w:r>
    </w:p>
    <w:p w14:paraId="0291ED63"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91" w:name="_Toc235782410"/>
      <w:bookmarkStart w:id="92" w:name="_Toc235706794"/>
      <w:bookmarkStart w:id="93" w:name="_Toc234943969"/>
      <w:bookmarkStart w:id="94" w:name="_Toc235104714"/>
      <w:bookmarkStart w:id="95" w:name="_Toc236299062"/>
      <w:r w:rsidRPr="001C16DD">
        <w:rPr>
          <w:rFonts w:ascii="Times New Roman" w:eastAsia="Times New Roman" w:hAnsi="Times New Roman" w:cs="Times New Roman"/>
          <w:color w:val="auto"/>
          <w:sz w:val="26"/>
        </w:rPr>
        <w:lastRenderedPageBreak/>
        <w:t>2.6. Khóa chính, khóa ngoại và bản ghi trùng</w:t>
      </w:r>
      <w:bookmarkEnd w:id="91"/>
      <w:bookmarkEnd w:id="92"/>
      <w:bookmarkEnd w:id="93"/>
      <w:bookmarkEnd w:id="94"/>
      <w:bookmarkEnd w:id="95"/>
    </w:p>
    <w:p w14:paraId="334CA9C9" w14:textId="77777777" w:rsidR="00643A80" w:rsidRPr="001C16DD" w:rsidRDefault="00000000" w:rsidP="00CF06CF">
      <w:pPr>
        <w:spacing w:line="360" w:lineRule="auto"/>
        <w:jc w:val="left"/>
        <w:rPr>
          <w:rFonts w:cs="Times New Roman"/>
          <w:szCs w:val="26"/>
        </w:rPr>
      </w:pPr>
      <w:r w:rsidRPr="001C16DD">
        <w:rPr>
          <w:rFonts w:cs="Times New Roman"/>
          <w:szCs w:val="26"/>
        </w:rPr>
        <w:t>Khóa định danh mức chi tiết. Orders dùng order_id, order_items dùng order_id + order_item_id, payments dùng order_id + payment_sequential. Khi số dòng lớn hơn số khóa khác nhau, một khóa xuất hiện nhiều lần. Việc phân biệt trùng khóa với trùng toàn dòng giúp tránh xóa nhầm bản ghi hợp lệ.</w:t>
      </w:r>
    </w:p>
    <w:p w14:paraId="1F1A4E0E"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96" w:name="_Toc235782411"/>
      <w:bookmarkStart w:id="97" w:name="_Toc235706795"/>
      <w:bookmarkStart w:id="98" w:name="_Toc234943970"/>
      <w:bookmarkStart w:id="99" w:name="_Toc235104715"/>
      <w:bookmarkStart w:id="100" w:name="_Toc236299063"/>
      <w:r w:rsidRPr="001C16DD">
        <w:rPr>
          <w:rFonts w:ascii="Times New Roman" w:eastAsia="Times New Roman" w:hAnsi="Times New Roman" w:cs="Times New Roman"/>
          <w:color w:val="auto"/>
          <w:sz w:val="26"/>
        </w:rPr>
        <w:t>2.7. Phép tổng hợp groupBy và agg</w:t>
      </w:r>
      <w:bookmarkEnd w:id="96"/>
      <w:bookmarkEnd w:id="97"/>
      <w:bookmarkEnd w:id="98"/>
      <w:bookmarkEnd w:id="99"/>
      <w:bookmarkEnd w:id="100"/>
    </w:p>
    <w:p w14:paraId="4F3124E2" w14:textId="77777777" w:rsidR="00643A80" w:rsidRPr="001C16DD" w:rsidRDefault="00000000" w:rsidP="00CF06CF">
      <w:pPr>
        <w:spacing w:line="360" w:lineRule="auto"/>
        <w:jc w:val="left"/>
        <w:rPr>
          <w:rFonts w:cs="Times New Roman"/>
          <w:szCs w:val="26"/>
        </w:rPr>
      </w:pPr>
      <w:r w:rsidRPr="001C16DD">
        <w:rPr>
          <w:rFonts w:cs="Times New Roman"/>
          <w:szCs w:val="26"/>
        </w:rPr>
        <w:t>groupBy tạo nhóm theo khóa, còn agg tính count, countDistinct, sum, avg hoặc max cho từng nhóm. Apache Spark mô tả GroupedData.agg là phép tính tổng hợp và trả về DataFrame mới (Apache Software Foundation, 2026b). Trong đề tài, các bảng nhiều dòng trên một đơn phải được tổng hợp về order_id trước khi join.</w:t>
      </w:r>
    </w:p>
    <w:p w14:paraId="2B60DBFA"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01" w:name="_Toc235782412"/>
      <w:bookmarkStart w:id="102" w:name="_Toc235706796"/>
      <w:bookmarkStart w:id="103" w:name="_Toc234943971"/>
      <w:bookmarkStart w:id="104" w:name="_Toc235104716"/>
      <w:bookmarkStart w:id="105" w:name="_Toc236299064"/>
      <w:r w:rsidRPr="001C16DD">
        <w:rPr>
          <w:rFonts w:ascii="Times New Roman" w:eastAsia="Times New Roman" w:hAnsi="Times New Roman" w:cs="Times New Roman"/>
          <w:color w:val="auto"/>
          <w:sz w:val="26"/>
        </w:rPr>
        <w:t>2.8. Phép join và hiện tượng fan-out</w:t>
      </w:r>
      <w:bookmarkEnd w:id="101"/>
      <w:bookmarkEnd w:id="102"/>
      <w:bookmarkEnd w:id="103"/>
      <w:bookmarkEnd w:id="104"/>
      <w:bookmarkEnd w:id="105"/>
    </w:p>
    <w:p w14:paraId="3DE3D28C" w14:textId="77777777" w:rsidR="00643A80" w:rsidRPr="001C16DD" w:rsidRDefault="00000000" w:rsidP="00CF06CF">
      <w:pPr>
        <w:spacing w:line="360" w:lineRule="auto"/>
        <w:jc w:val="left"/>
        <w:rPr>
          <w:rFonts w:cs="Times New Roman"/>
          <w:szCs w:val="26"/>
        </w:rPr>
      </w:pPr>
      <w:r w:rsidRPr="001C16DD">
        <w:rPr>
          <w:rFonts w:cs="Times New Roman"/>
          <w:szCs w:val="26"/>
        </w:rPr>
        <w:t>Join kết nối các bảng theo khóa. Fan-out xảy ra khi một dòng bảng trái khớp nhiều dòng bảng phải ngoài dự kiến, làm tăng số dòng và có thể nhân đôi tổng tiền. Với một đơn có hai item và hai payment, join trực tiếp có thể tạo bốn dòng. Quy trình giảm mỗi bảng con còn một dòng/order_id và kiểm tra số dòng sau từng join.</w:t>
      </w:r>
    </w:p>
    <w:p w14:paraId="68111EB2"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06" w:name="_Toc235782413"/>
      <w:bookmarkStart w:id="107" w:name="_Toc235706797"/>
      <w:bookmarkStart w:id="108" w:name="_Toc234943972"/>
      <w:bookmarkStart w:id="109" w:name="_Toc235104717"/>
      <w:bookmarkStart w:id="110" w:name="_Toc236299065"/>
      <w:r w:rsidRPr="001C16DD">
        <w:rPr>
          <w:rFonts w:ascii="Times New Roman" w:eastAsia="Times New Roman" w:hAnsi="Times New Roman" w:cs="Times New Roman"/>
          <w:color w:val="auto"/>
          <w:sz w:val="26"/>
        </w:rPr>
        <w:t>2.9. Khám phá dữ liệu</w:t>
      </w:r>
      <w:bookmarkEnd w:id="106"/>
      <w:bookmarkEnd w:id="107"/>
      <w:bookmarkEnd w:id="108"/>
      <w:bookmarkEnd w:id="109"/>
      <w:bookmarkEnd w:id="110"/>
    </w:p>
    <w:p w14:paraId="73D38AB2" w14:textId="77777777" w:rsidR="00643A80" w:rsidRPr="001C16DD" w:rsidRDefault="00000000" w:rsidP="00CF06CF">
      <w:pPr>
        <w:spacing w:line="360" w:lineRule="auto"/>
        <w:jc w:val="left"/>
        <w:rPr>
          <w:rFonts w:cs="Times New Roman"/>
          <w:szCs w:val="26"/>
        </w:rPr>
      </w:pPr>
      <w:r w:rsidRPr="001C16DD">
        <w:rPr>
          <w:rFonts w:cs="Times New Roman"/>
          <w:szCs w:val="26"/>
        </w:rPr>
        <w:t>Khám phá dữ liệu mô tả phân bố và liên hệ trong dữ liệu lịch sử. Tỷ lệ phải đi cùng mẫu số, nhóm quá nhỏ không nên dùng để kết luận. Báo cáo sử dụng ngưỡng ít nhất 100 đơn cho biểu đồ tháng và 300 đơn cho biểu đồ bang.</w:t>
      </w:r>
    </w:p>
    <w:p w14:paraId="157CCE6B" w14:textId="77777777" w:rsidR="00643A80" w:rsidRPr="001C16DD" w:rsidRDefault="00000000" w:rsidP="00CF06CF">
      <w:pPr>
        <w:pStyle w:val="Heading2"/>
        <w:spacing w:line="360" w:lineRule="auto"/>
        <w:jc w:val="left"/>
        <w:rPr>
          <w:rFonts w:ascii="Times New Roman" w:hAnsi="Times New Roman" w:cs="Times New Roman"/>
          <w:bCs w:val="0"/>
          <w:color w:val="auto"/>
          <w:sz w:val="26"/>
        </w:rPr>
      </w:pPr>
      <w:bookmarkStart w:id="111" w:name="_Toc235782414"/>
      <w:bookmarkStart w:id="112" w:name="_Toc235706798"/>
      <w:bookmarkStart w:id="113" w:name="_Toc234943973"/>
      <w:bookmarkStart w:id="114" w:name="_Toc235104718"/>
      <w:bookmarkStart w:id="115" w:name="_Toc236299066"/>
      <w:bookmarkEnd w:id="111"/>
      <w:bookmarkEnd w:id="112"/>
      <w:bookmarkEnd w:id="113"/>
      <w:bookmarkEnd w:id="114"/>
      <w:r w:rsidRPr="001C16DD">
        <w:rPr>
          <w:rFonts w:ascii="Times New Roman" w:eastAsia="Times New Roman" w:hAnsi="Times New Roman" w:cs="Times New Roman"/>
          <w:bCs w:val="0"/>
          <w:sz w:val="26"/>
        </w:rPr>
        <w:t>2.10. Feature, label và tập dữ liệu học máy</w:t>
      </w:r>
      <w:bookmarkEnd w:id="115"/>
    </w:p>
    <w:p w14:paraId="7007AD2B" w14:textId="77777777" w:rsidR="00643A80" w:rsidRPr="001C16DD" w:rsidRDefault="00000000" w:rsidP="00CF06CF">
      <w:pPr>
        <w:spacing w:line="360" w:lineRule="auto"/>
        <w:jc w:val="left"/>
        <w:rPr>
          <w:rFonts w:cs="Times New Roman"/>
          <w:szCs w:val="26"/>
        </w:rPr>
      </w:pPr>
      <w:r w:rsidRPr="001C16DD">
        <w:rPr>
          <w:rFonts w:cs="Times New Roman"/>
          <w:szCs w:val="26"/>
        </w:rPr>
        <w:t>Label (nhãn) là is_late, còn feature (biến đầu vào) là thông tin dùng cho dự đoán. Một feature chỉ hợp lệ nếu có thể biết vào hoặc trước thời điểm đặt hàng. Các categorical feature được mã hóa, các numeric feature được xử lý giá trị thiếu và tất cả được ghép vào vector features trước khi huấn luyện.</w:t>
      </w:r>
    </w:p>
    <w:p w14:paraId="718B43B4"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16" w:name="_Toc235782415"/>
      <w:bookmarkStart w:id="117" w:name="_Toc235706799"/>
      <w:bookmarkStart w:id="118" w:name="_Toc234943974"/>
      <w:bookmarkStart w:id="119" w:name="_Toc235104719"/>
      <w:bookmarkStart w:id="120" w:name="_Toc236299067"/>
      <w:r w:rsidRPr="001C16DD">
        <w:rPr>
          <w:rFonts w:ascii="Times New Roman" w:eastAsia="Times New Roman" w:hAnsi="Times New Roman" w:cs="Times New Roman"/>
          <w:color w:val="auto"/>
          <w:sz w:val="26"/>
        </w:rPr>
        <w:t>2.11. Data leakage</w:t>
      </w:r>
      <w:bookmarkEnd w:id="116"/>
      <w:bookmarkEnd w:id="117"/>
      <w:bookmarkEnd w:id="118"/>
      <w:bookmarkEnd w:id="119"/>
      <w:bookmarkEnd w:id="120"/>
    </w:p>
    <w:p w14:paraId="06B13E9D"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Data leakage xuất hiện khi mô hình dùng thông tin không sẵn có tại thời điểm dự đoán. Ngày giao thực tế và chênh lệch giao hàng trực tiếp tạo label nên chắc chắn bị </w:t>
      </w:r>
      <w:r w:rsidRPr="001C16DD">
        <w:rPr>
          <w:rFonts w:cs="Times New Roman"/>
          <w:szCs w:val="26"/>
        </w:rPr>
        <w:lastRenderedPageBreak/>
        <w:t>loại. Các feature về thanh toán cũng bị loại vì dữ liệu không có timestamp đủ để chứng minh chúng đã có đúng tại thời điểm đặt hàng.</w:t>
      </w:r>
    </w:p>
    <w:p w14:paraId="58BBC801" w14:textId="77777777" w:rsidR="00643A80" w:rsidRPr="001C16DD" w:rsidRDefault="00000000" w:rsidP="00CF06CF">
      <w:pPr>
        <w:pStyle w:val="Heading2"/>
        <w:spacing w:line="360" w:lineRule="auto"/>
        <w:rPr>
          <w:rFonts w:ascii="Times New Roman" w:hAnsi="Times New Roman" w:cs="Times New Roman"/>
          <w:bCs w:val="0"/>
          <w:sz w:val="26"/>
        </w:rPr>
      </w:pPr>
      <w:bookmarkStart w:id="121" w:name="_Toc235782416"/>
      <w:bookmarkStart w:id="122" w:name="_Toc235706800"/>
      <w:bookmarkStart w:id="123" w:name="_Toc236299068"/>
      <w:r w:rsidRPr="001C16DD">
        <w:rPr>
          <w:rFonts w:ascii="Times New Roman" w:eastAsia="Times New Roman" w:hAnsi="Times New Roman" w:cs="Times New Roman"/>
          <w:bCs w:val="0"/>
          <w:sz w:val="26"/>
        </w:rPr>
        <w:t>2.12. Logistic Regression</w:t>
      </w:r>
      <w:bookmarkEnd w:id="121"/>
      <w:bookmarkEnd w:id="122"/>
      <w:bookmarkEnd w:id="123"/>
    </w:p>
    <w:p w14:paraId="36F4A654" w14:textId="77777777" w:rsidR="00643A80" w:rsidRPr="001C16DD" w:rsidRDefault="00000000" w:rsidP="00CF06CF">
      <w:pPr>
        <w:spacing w:line="360" w:lineRule="auto"/>
        <w:rPr>
          <w:rFonts w:cs="Times New Roman"/>
          <w:szCs w:val="26"/>
        </w:rPr>
      </w:pPr>
      <w:r w:rsidRPr="001C16DD">
        <w:rPr>
          <w:rFonts w:cs="Times New Roman"/>
          <w:szCs w:val="26"/>
        </w:rPr>
        <w:t>Logistic Regression mô hình hóa điểm xác suất của label nhị phân thông qua tổ hợp tuyến tính và hàm sigmoid. Trong nghiên cứu, mô hình sử dụng maxIter = 50 và regParam = 0,01. Điểm của lớp giao trễ được kiểm chứng thủ công từ intercept, coefficient và giá trị của 141 biến sau biến đổi (Hosmer et al., 2013).</w:t>
      </w:r>
    </w:p>
    <w:p w14:paraId="629DC7CB" w14:textId="77777777" w:rsidR="00643A80" w:rsidRPr="001C16DD" w:rsidRDefault="00000000" w:rsidP="00CF06CF">
      <w:pPr>
        <w:spacing w:line="360" w:lineRule="auto"/>
        <w:ind w:firstLine="0"/>
        <w:jc w:val="center"/>
        <w:rPr>
          <w:rFonts w:cs="Times New Roman"/>
          <w:szCs w:val="26"/>
        </w:rPr>
      </w:pPr>
      <w:r w:rsidRPr="001C16DD">
        <w:rPr>
          <w:rFonts w:eastAsia="Cambria Math" w:cs="Times New Roman"/>
          <w:szCs w:val="26"/>
        </w:rPr>
        <w:t>z = intercept + Σ(coefficient_j × feature_j)</w:t>
      </w:r>
    </w:p>
    <w:p w14:paraId="5A06AA6F" w14:textId="77777777" w:rsidR="00643A80" w:rsidRPr="001C16DD" w:rsidRDefault="00000000" w:rsidP="00CF06CF">
      <w:pPr>
        <w:spacing w:line="360" w:lineRule="auto"/>
        <w:ind w:firstLine="0"/>
        <w:jc w:val="center"/>
        <w:rPr>
          <w:rFonts w:cs="Times New Roman"/>
          <w:szCs w:val="26"/>
        </w:rPr>
      </w:pPr>
      <w:r w:rsidRPr="001C16DD">
        <w:rPr>
          <w:rFonts w:eastAsia="Cambria Math" w:cs="Times New Roman"/>
          <w:szCs w:val="26"/>
        </w:rPr>
        <w:t>probability_late = 1 / (1 + e^(−z))</w:t>
      </w:r>
    </w:p>
    <w:p w14:paraId="4CC54F8C" w14:textId="77777777" w:rsidR="00643A80" w:rsidRPr="001C16DD" w:rsidRDefault="00000000" w:rsidP="00CF06CF">
      <w:pPr>
        <w:pStyle w:val="Heading2"/>
        <w:spacing w:line="360" w:lineRule="auto"/>
        <w:rPr>
          <w:rFonts w:ascii="Times New Roman" w:hAnsi="Times New Roman" w:cs="Times New Roman"/>
          <w:bCs w:val="0"/>
          <w:sz w:val="26"/>
        </w:rPr>
      </w:pPr>
      <w:bookmarkStart w:id="124" w:name="_Toc235782417"/>
      <w:bookmarkStart w:id="125" w:name="_Toc235706801"/>
      <w:bookmarkStart w:id="126" w:name="_Toc236299069"/>
      <w:r w:rsidRPr="001C16DD">
        <w:rPr>
          <w:rFonts w:ascii="Times New Roman" w:eastAsia="Times New Roman" w:hAnsi="Times New Roman" w:cs="Times New Roman"/>
          <w:bCs w:val="0"/>
          <w:sz w:val="26"/>
        </w:rPr>
        <w:t>2.13. Random Forest</w:t>
      </w:r>
      <w:bookmarkEnd w:id="124"/>
      <w:bookmarkEnd w:id="125"/>
      <w:bookmarkEnd w:id="126"/>
    </w:p>
    <w:p w14:paraId="488984ED" w14:textId="77777777" w:rsidR="00643A80" w:rsidRPr="001C16DD" w:rsidRDefault="00000000" w:rsidP="00CF06CF">
      <w:pPr>
        <w:spacing w:line="360" w:lineRule="auto"/>
        <w:rPr>
          <w:rFonts w:cs="Times New Roman"/>
          <w:szCs w:val="26"/>
        </w:rPr>
      </w:pPr>
      <w:r w:rsidRPr="001C16DD">
        <w:rPr>
          <w:rFonts w:cs="Times New Roman"/>
          <w:szCs w:val="26"/>
        </w:rPr>
        <w:t>Random Forest kết hợp nhiều decision tree để mô tả các quan hệ phi tuyến. Mô hình trong đề tài gồm 30 decision tree, maxDepth = 6 và seed = 42. Điểm xác suất không được tính bằng coefficient hoặc sigmoid mà được suy ra từ rawPrediction của toàn mô hình (Breiman, 2001).</w:t>
      </w:r>
    </w:p>
    <w:p w14:paraId="5EBD547C" w14:textId="77777777" w:rsidR="00643A80" w:rsidRPr="001C16DD" w:rsidRDefault="00000000" w:rsidP="00CF06CF">
      <w:pPr>
        <w:spacing w:line="360" w:lineRule="auto"/>
        <w:ind w:firstLine="0"/>
        <w:jc w:val="center"/>
        <w:rPr>
          <w:rFonts w:cs="Times New Roman"/>
          <w:szCs w:val="26"/>
        </w:rPr>
      </w:pPr>
      <w:r w:rsidRPr="001C16DD">
        <w:rPr>
          <w:rFonts w:eastAsia="Cambria Math" w:cs="Times New Roman"/>
          <w:szCs w:val="26"/>
        </w:rPr>
        <w:t>probability_late = rawPrediction[1] / (rawPrediction[0] + rawPrediction[1])</w:t>
      </w:r>
    </w:p>
    <w:p w14:paraId="205EF177" w14:textId="77777777" w:rsidR="00643A80" w:rsidRPr="001C16DD" w:rsidRDefault="00000000" w:rsidP="00CF06CF">
      <w:pPr>
        <w:pStyle w:val="Heading2"/>
        <w:spacing w:line="360" w:lineRule="auto"/>
        <w:rPr>
          <w:rFonts w:ascii="Times New Roman" w:hAnsi="Times New Roman" w:cs="Times New Roman"/>
          <w:bCs w:val="0"/>
          <w:sz w:val="26"/>
        </w:rPr>
      </w:pPr>
      <w:bookmarkStart w:id="127" w:name="_Toc235782418"/>
      <w:bookmarkStart w:id="128" w:name="_Toc235706802"/>
      <w:bookmarkStart w:id="129" w:name="_Toc236299070"/>
      <w:bookmarkEnd w:id="127"/>
      <w:bookmarkEnd w:id="128"/>
      <w:r w:rsidRPr="001C16DD">
        <w:rPr>
          <w:rFonts w:ascii="Times New Roman" w:eastAsia="Times New Roman" w:hAnsi="Times New Roman" w:cs="Times New Roman"/>
          <w:bCs w:val="0"/>
          <w:sz w:val="26"/>
        </w:rPr>
        <w:t>2.14. Confusion matrix</w:t>
      </w:r>
      <w:bookmarkEnd w:id="129"/>
    </w:p>
    <w:p w14:paraId="75622297" w14:textId="77777777" w:rsidR="00643A80" w:rsidRPr="001C16DD" w:rsidRDefault="00000000" w:rsidP="00CF06CF">
      <w:pPr>
        <w:spacing w:line="360" w:lineRule="auto"/>
        <w:rPr>
          <w:rFonts w:cs="Times New Roman"/>
          <w:szCs w:val="26"/>
        </w:rPr>
      </w:pPr>
      <w:r w:rsidRPr="001C16DD">
        <w:rPr>
          <w:rFonts w:cs="Times New Roman"/>
          <w:szCs w:val="26"/>
        </w:rPr>
        <w:t>Confusion matrix gồm TP, TN, FP và FN. Trong bài toán này, FN là đơn hàng thực tế giao trễ nhưng không được cảnh báo; FP là đơn hàng không giao trễ nhưng bị đưa vào danh sách kiểm tra. Tổng bốn ô phải bằng số đơn hàng của tập đánh giá.</w:t>
      </w:r>
    </w:p>
    <w:p w14:paraId="50D5FC2E" w14:textId="77777777" w:rsidR="00643A80" w:rsidRPr="001C16DD" w:rsidRDefault="00000000" w:rsidP="00CF06CF">
      <w:pPr>
        <w:pStyle w:val="Heading2"/>
        <w:spacing w:line="360" w:lineRule="auto"/>
        <w:rPr>
          <w:rFonts w:ascii="Times New Roman" w:hAnsi="Times New Roman" w:cs="Times New Roman"/>
          <w:bCs w:val="0"/>
          <w:sz w:val="26"/>
        </w:rPr>
      </w:pPr>
      <w:bookmarkStart w:id="130" w:name="_Toc235782419"/>
      <w:bookmarkStart w:id="131" w:name="_Toc235706803"/>
      <w:bookmarkStart w:id="132" w:name="_Toc236299071"/>
      <w:r w:rsidRPr="001C16DD">
        <w:rPr>
          <w:rFonts w:ascii="Times New Roman" w:eastAsia="Times New Roman" w:hAnsi="Times New Roman" w:cs="Times New Roman"/>
          <w:bCs w:val="0"/>
          <w:sz w:val="26"/>
        </w:rPr>
        <w:t>2.15. Các metric đánh giá</w:t>
      </w:r>
      <w:bookmarkEnd w:id="130"/>
      <w:bookmarkEnd w:id="131"/>
      <w:bookmarkEnd w:id="132"/>
    </w:p>
    <w:p w14:paraId="3C385E55" w14:textId="77777777" w:rsidR="00643A80" w:rsidRDefault="00000000" w:rsidP="00CF06CF">
      <w:pPr>
        <w:spacing w:line="360" w:lineRule="auto"/>
        <w:rPr>
          <w:rFonts w:cs="Times New Roman"/>
          <w:szCs w:val="26"/>
        </w:rPr>
      </w:pPr>
      <w:r w:rsidRPr="001C16DD">
        <w:rPr>
          <w:rFonts w:cs="Times New Roman"/>
          <w:szCs w:val="26"/>
        </w:rPr>
        <w:t>Accuracy phản ánh tỷ lệ dự đoán đúng chung; Precision phản ánh tỷ lệ cảnh báo đúng; Recall phản ánh tỷ lệ đơn hàng giao trễ được phát hiện; Specificity phản ánh khả năng nhận diện đơn hàng không giao trễ; FPR đo tỷ lệ cảnh báo nhầm; F1 là trung bình điều hòa giữa Precision và Recall; tỷ lệ cảnh báo phản ánh tỷ lệ đơn hàng được đưa vào danh sách kiểm tra. Với dữ liệu mất cân bằng, cần đọc đồng thời nhiều chỉ số thay vì chỉ dựa vào Accuracy (He &amp; Garcia, 2009).</w:t>
      </w:r>
    </w:p>
    <w:p w14:paraId="3A6D90AF" w14:textId="77777777" w:rsidR="00126D34" w:rsidRDefault="00126D34" w:rsidP="00CF06CF">
      <w:pPr>
        <w:spacing w:line="360" w:lineRule="auto"/>
        <w:rPr>
          <w:rFonts w:cs="Times New Roman"/>
          <w:szCs w:val="26"/>
        </w:rPr>
      </w:pPr>
    </w:p>
    <w:p w14:paraId="67F26D09" w14:textId="77777777" w:rsidR="00126D34" w:rsidRPr="001C16DD" w:rsidRDefault="00126D34" w:rsidP="00CF06CF">
      <w:pPr>
        <w:spacing w:line="360" w:lineRule="auto"/>
        <w:rPr>
          <w:rFonts w:cs="Times New Roman"/>
          <w:szCs w:val="26"/>
        </w:rPr>
      </w:pPr>
    </w:p>
    <w:p w14:paraId="5987B2C0"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lastRenderedPageBreak/>
        <w:t>Accuracy = (TP + TN) / N</w:t>
      </w:r>
    </w:p>
    <w:p w14:paraId="45E161B7"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Precision = TP / (TP + FP)</w:t>
      </w:r>
    </w:p>
    <w:p w14:paraId="726E8DE2"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Recall = TP / (TP + FN)</w:t>
      </w:r>
    </w:p>
    <w:p w14:paraId="1646003B"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Specificity = TN / (TN + FP)</w:t>
      </w:r>
    </w:p>
    <w:p w14:paraId="168384EB"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FPR = FP / (FP + TN)</w:t>
      </w:r>
    </w:p>
    <w:p w14:paraId="4E8EE8A9"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F1 = 2TP / (2TP + FP + FN)</w:t>
      </w:r>
    </w:p>
    <w:p w14:paraId="5B808B90"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F1 = 2 × Precision × Recall / (Precision + Recall)</w:t>
      </w:r>
    </w:p>
    <w:p w14:paraId="6D76E9ED"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alert rate = (TP + FP) / N</w:t>
      </w:r>
    </w:p>
    <w:p w14:paraId="05F92868" w14:textId="77777777" w:rsidR="00643A80" w:rsidRPr="001C16DD" w:rsidRDefault="00000000" w:rsidP="00CF06CF">
      <w:pPr>
        <w:spacing w:line="360" w:lineRule="auto"/>
        <w:ind w:firstLine="0"/>
        <w:jc w:val="left"/>
        <w:rPr>
          <w:rFonts w:cs="Times New Roman"/>
          <w:szCs w:val="26"/>
        </w:rPr>
      </w:pPr>
      <w:r w:rsidRPr="001C16DD">
        <w:rPr>
          <w:rFonts w:eastAsia="Cambria Math" w:cs="Times New Roman"/>
          <w:szCs w:val="26"/>
        </w:rPr>
        <w:t>prevalence = (TP + FN) / N</w:t>
      </w:r>
    </w:p>
    <w:p w14:paraId="428FC246" w14:textId="77777777" w:rsidR="00643A80" w:rsidRPr="001C16DD" w:rsidRDefault="00000000" w:rsidP="00CF06CF">
      <w:pPr>
        <w:pStyle w:val="Heading2"/>
        <w:spacing w:line="360" w:lineRule="auto"/>
        <w:rPr>
          <w:rFonts w:ascii="Times New Roman" w:hAnsi="Times New Roman" w:cs="Times New Roman"/>
          <w:bCs w:val="0"/>
          <w:sz w:val="26"/>
        </w:rPr>
      </w:pPr>
      <w:bookmarkStart w:id="133" w:name="_Toc235782420"/>
      <w:bookmarkStart w:id="134" w:name="_Toc235706804"/>
      <w:bookmarkStart w:id="135" w:name="_Toc236299072"/>
      <w:r w:rsidRPr="001C16DD">
        <w:rPr>
          <w:rFonts w:ascii="Times New Roman" w:eastAsia="Times New Roman" w:hAnsi="Times New Roman" w:cs="Times New Roman"/>
          <w:bCs w:val="0"/>
          <w:sz w:val="26"/>
        </w:rPr>
        <w:t>2.16. ROC curve và AUC</w:t>
      </w:r>
      <w:bookmarkEnd w:id="133"/>
      <w:bookmarkEnd w:id="134"/>
      <w:bookmarkEnd w:id="135"/>
    </w:p>
    <w:p w14:paraId="201CBC84" w14:textId="77777777" w:rsidR="00643A80" w:rsidRPr="001C16DD" w:rsidRDefault="00000000" w:rsidP="00CF06CF">
      <w:pPr>
        <w:spacing w:line="360" w:lineRule="auto"/>
        <w:rPr>
          <w:rFonts w:cs="Times New Roman"/>
          <w:szCs w:val="26"/>
        </w:rPr>
      </w:pPr>
      <w:r w:rsidRPr="001C16DD">
        <w:rPr>
          <w:rFonts w:cs="Times New Roman"/>
          <w:szCs w:val="26"/>
        </w:rPr>
        <w:t>ROC curve biểu diễn TPR theo FPR khi thay đổi ngưỡng. AUC đánh giá khả năng xếp hạng điểm xác suất trên toàn bộ các ngưỡng và không đồng nghĩa với Accuracy. Nghiên cứu tính AUC bằng BinaryClassificationEvaluator và kiểm chứng lại bằng tổng diện tích hình thang (Fawcett, 2006).</w:t>
      </w:r>
    </w:p>
    <w:p w14:paraId="0978D991" w14:textId="77777777" w:rsidR="00643A80" w:rsidRPr="001C16DD" w:rsidRDefault="00000000" w:rsidP="00CF06CF">
      <w:pPr>
        <w:spacing w:line="360" w:lineRule="auto"/>
        <w:ind w:firstLine="0"/>
        <w:jc w:val="center"/>
        <w:rPr>
          <w:rFonts w:cs="Times New Roman"/>
          <w:szCs w:val="26"/>
        </w:rPr>
      </w:pPr>
      <w:r w:rsidRPr="001C16DD">
        <w:rPr>
          <w:rFonts w:eastAsia="Cambria Math" w:cs="Times New Roman"/>
          <w:szCs w:val="26"/>
        </w:rPr>
        <w:t>AUC = Σ[(FPR_(i+1) − FPR_i) × (TPR_(i+1) + TPR_i) / 2]</w:t>
      </w:r>
    </w:p>
    <w:p w14:paraId="7C3F3955" w14:textId="77777777" w:rsidR="00643A80" w:rsidRPr="001C16DD" w:rsidRDefault="00000000" w:rsidP="00CF06CF">
      <w:pPr>
        <w:pStyle w:val="Heading2"/>
        <w:spacing w:line="360" w:lineRule="auto"/>
        <w:rPr>
          <w:rFonts w:ascii="Times New Roman" w:hAnsi="Times New Roman" w:cs="Times New Roman"/>
          <w:bCs w:val="0"/>
          <w:sz w:val="26"/>
        </w:rPr>
      </w:pPr>
      <w:r w:rsidRPr="001C16DD">
        <w:rPr>
          <w:rFonts w:ascii="Times New Roman" w:hAnsi="Times New Roman" w:cs="Times New Roman"/>
          <w:sz w:val="26"/>
        </w:rPr>
        <w:t>2.17. Baseline, ngưỡng chung, tập xác thực, huấn luyện lại và tập kiểm tra</w:t>
      </w:r>
    </w:p>
    <w:p w14:paraId="208771C9" w14:textId="77777777" w:rsidR="00643A80" w:rsidRPr="001C16DD" w:rsidRDefault="00000000" w:rsidP="00CF06CF">
      <w:pPr>
        <w:spacing w:line="360" w:lineRule="auto"/>
        <w:rPr>
          <w:rFonts w:cs="Times New Roman"/>
          <w:szCs w:val="26"/>
        </w:rPr>
      </w:pPr>
      <w:r w:rsidRPr="001C16DD">
        <w:rPr>
          <w:rFonts w:cs="Times New Roman"/>
          <w:szCs w:val="26"/>
        </w:rPr>
        <w:t>Baseline majority class là mốc tham chiếu đơn giản: label phổ biến nhất được xác định chỉ từ dữ liệu huấn luyện và được dùng làm dự đoán cố định. Baseline không fit model, không dùng 18 feature và không dùng common threshold. Trong dữ liệu hiện tại, baseline dự đoán toàn bộ đơn hàng là không giao trễ; do đó Accuracy có thể cao vì lớp không giao trễ chiếm đa số, nhưng Recall và F1 của lớp giao trễ bằng 0. AUC 0,5 của baseline là mức tham chiếu của score hằng và khả năng xếp hạng ngẫu nhiên, không phải threshold. Common threshold là cùng một giá trị được áp dụng cho Logistic Regression và Random Forest. Threshold và model minh họa được chọn bằng F1 trên validation, sau đó Pipeline và hai model được huấn luyện lại trên train_full. Test được giữ độc lập và chỉ sử dụng cho đánh giá cuối, nhờ đó tránh điều chỉnh lựa chọn theo kết quả test. Cách tổ chức Pipeline thống nhất với cách tiếp cận học máy của MLlib trong Apache Spark (Meng et al., 2016).</w:t>
      </w:r>
    </w:p>
    <w:p w14:paraId="0724E1E6" w14:textId="77777777" w:rsidR="00643A80" w:rsidRPr="001C16DD" w:rsidRDefault="00000000" w:rsidP="00CF06CF">
      <w:pPr>
        <w:pStyle w:val="Heading1"/>
        <w:spacing w:line="360" w:lineRule="auto"/>
        <w:rPr>
          <w:rFonts w:ascii="Times New Roman" w:hAnsi="Times New Roman" w:cs="Times New Roman"/>
          <w:color w:val="auto"/>
          <w:sz w:val="26"/>
          <w:szCs w:val="26"/>
        </w:rPr>
      </w:pPr>
      <w:bookmarkStart w:id="136" w:name="_Toc235782422"/>
      <w:bookmarkStart w:id="137" w:name="_Toc235706806"/>
      <w:bookmarkStart w:id="138" w:name="_Toc234943980"/>
      <w:bookmarkStart w:id="139" w:name="_Toc235104725"/>
      <w:bookmarkStart w:id="140" w:name="_Toc236299074"/>
      <w:r w:rsidRPr="001C16DD">
        <w:rPr>
          <w:rFonts w:ascii="Times New Roman" w:eastAsia="Times New Roman" w:hAnsi="Times New Roman" w:cs="Times New Roman"/>
          <w:color w:val="auto"/>
          <w:sz w:val="26"/>
          <w:szCs w:val="26"/>
        </w:rPr>
        <w:lastRenderedPageBreak/>
        <w:t>CHƯƠNG 3. BỘ DỮ LIỆU VÀ THIẾT KẾ QUY TRÌNH</w:t>
      </w:r>
      <w:bookmarkEnd w:id="136"/>
      <w:bookmarkEnd w:id="137"/>
      <w:bookmarkEnd w:id="138"/>
      <w:bookmarkEnd w:id="139"/>
      <w:bookmarkEnd w:id="140"/>
    </w:p>
    <w:p w14:paraId="2CFAD8AC"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41" w:name="_Toc235782423"/>
      <w:bookmarkStart w:id="142" w:name="_Toc235706807"/>
      <w:bookmarkStart w:id="143" w:name="_Toc234943981"/>
      <w:bookmarkStart w:id="144" w:name="_Toc235104726"/>
      <w:bookmarkStart w:id="145" w:name="_Toc236299075"/>
      <w:r w:rsidRPr="001C16DD">
        <w:rPr>
          <w:rFonts w:ascii="Times New Roman" w:eastAsia="Times New Roman" w:hAnsi="Times New Roman" w:cs="Times New Roman"/>
          <w:color w:val="auto"/>
          <w:sz w:val="26"/>
        </w:rPr>
        <w:t>3.1. Giới thiệu bộ dữ liệu Olist</w:t>
      </w:r>
      <w:bookmarkEnd w:id="141"/>
      <w:bookmarkEnd w:id="142"/>
      <w:bookmarkEnd w:id="143"/>
      <w:bookmarkEnd w:id="144"/>
      <w:bookmarkEnd w:id="145"/>
    </w:p>
    <w:p w14:paraId="2E570717" w14:textId="77777777" w:rsidR="00643A80" w:rsidRPr="001C16DD" w:rsidRDefault="00000000" w:rsidP="00CF06CF">
      <w:pPr>
        <w:spacing w:line="360" w:lineRule="auto"/>
        <w:jc w:val="left"/>
        <w:rPr>
          <w:rFonts w:cs="Times New Roman"/>
          <w:szCs w:val="26"/>
        </w:rPr>
      </w:pPr>
      <w:r w:rsidRPr="001C16DD">
        <w:rPr>
          <w:rFonts w:cs="Times New Roman"/>
          <w:szCs w:val="26"/>
        </w:rPr>
        <w:t>Brazilian E-Commerce Public Dataset by Olist là bộ dữ liệu thương mại điện tử công khai gồm khoảng 100 nghìn đơn hàng từ năm 2016 đến 2018. Dữ liệu đã được ẩn danh và chia thành nhiều bảng. Một đơn hàng có thể có nhiều sản phẩm và mỗi sản phẩm có thể do người bán khác nhau thực hiện; đây là lý do quan trọng phải kiểm soát mức chi tiết khi join (Olist, 2018).</w:t>
      </w:r>
    </w:p>
    <w:p w14:paraId="5BB7D791"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46" w:name="_Toc235782424"/>
      <w:bookmarkStart w:id="147" w:name="_Toc235706808"/>
      <w:bookmarkStart w:id="148" w:name="_Toc234943982"/>
      <w:bookmarkStart w:id="149" w:name="_Toc235104727"/>
      <w:bookmarkStart w:id="150" w:name="_Toc236299076"/>
      <w:r w:rsidRPr="001C16DD">
        <w:rPr>
          <w:rFonts w:ascii="Times New Roman" w:eastAsia="Times New Roman" w:hAnsi="Times New Roman" w:cs="Times New Roman"/>
          <w:color w:val="auto"/>
          <w:sz w:val="26"/>
        </w:rPr>
        <w:t>3.2. Danh sách các bảng</w:t>
      </w:r>
      <w:bookmarkEnd w:id="146"/>
      <w:bookmarkEnd w:id="147"/>
      <w:bookmarkEnd w:id="148"/>
      <w:bookmarkEnd w:id="149"/>
      <w:bookmarkEnd w:id="150"/>
    </w:p>
    <w:p w14:paraId="36D5CA31" w14:textId="70B8BBC5" w:rsidR="00643A80" w:rsidRPr="001C16DD" w:rsidRDefault="00000000" w:rsidP="00CF06CF">
      <w:pPr>
        <w:pStyle w:val="CaptionVN"/>
        <w:keepLines/>
        <w:spacing w:after="60" w:line="360" w:lineRule="auto"/>
        <w:jc w:val="left"/>
        <w:rPr>
          <w:rFonts w:cs="Times New Roman"/>
          <w:sz w:val="26"/>
          <w:szCs w:val="26"/>
        </w:rPr>
      </w:pPr>
      <w:bookmarkStart w:id="151" w:name="_Toc234944071"/>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2</w:t>
      </w:r>
      <w:r w:rsidRPr="001C16DD">
        <w:rPr>
          <w:rFonts w:cs="Times New Roman"/>
          <w:sz w:val="26"/>
          <w:szCs w:val="26"/>
        </w:rPr>
        <w:fldChar w:fldCharType="end"/>
      </w:r>
      <w:r w:rsidRPr="001C16DD">
        <w:rPr>
          <w:rFonts w:cs="Times New Roman"/>
          <w:sz w:val="26"/>
          <w:szCs w:val="26"/>
        </w:rPr>
        <w:t>. Danh sách tám bảng dữ liệu gốc</w:t>
      </w:r>
      <w:bookmarkEnd w:id="151"/>
    </w:p>
    <w:tbl>
      <w:tblPr>
        <w:tblStyle w:val="TableGrid"/>
        <w:tblW w:w="9828" w:type="dxa"/>
        <w:jc w:val="center"/>
        <w:tblLayout w:type="fixed"/>
        <w:tblCellMar>
          <w:top w:w="40" w:type="dxa"/>
          <w:left w:w="40" w:type="dxa"/>
          <w:bottom w:w="40" w:type="dxa"/>
          <w:right w:w="40" w:type="dxa"/>
        </w:tblCellMar>
        <w:tblLook w:val="04A0" w:firstRow="1" w:lastRow="0" w:firstColumn="1" w:lastColumn="0" w:noHBand="0" w:noVBand="1"/>
      </w:tblPr>
      <w:tblGrid>
        <w:gridCol w:w="1458"/>
        <w:gridCol w:w="3330"/>
        <w:gridCol w:w="1169"/>
        <w:gridCol w:w="629"/>
        <w:gridCol w:w="3242"/>
      </w:tblGrid>
      <w:tr w:rsidR="00643A80" w:rsidRPr="001C16DD" w14:paraId="2DBBA320" w14:textId="77777777">
        <w:trPr>
          <w:cantSplit/>
          <w:trHeight w:val="665"/>
          <w:tblHeader/>
          <w:jc w:val="center"/>
        </w:trPr>
        <w:tc>
          <w:tcPr>
            <w:tcW w:w="1458" w:type="dxa"/>
            <w:vAlign w:val="center"/>
          </w:tcPr>
          <w:p w14:paraId="42BA7E96" w14:textId="77777777" w:rsidR="00643A80" w:rsidRPr="001C16DD" w:rsidRDefault="00000000" w:rsidP="007D3515">
            <w:pPr>
              <w:pStyle w:val="NoSpacing"/>
              <w:spacing w:line="360" w:lineRule="auto"/>
              <w:rPr>
                <w:rFonts w:ascii="Times New Roman" w:hAnsi="Times New Roman" w:cs="Times New Roman"/>
                <w:b/>
                <w:bCs/>
                <w:sz w:val="26"/>
                <w:szCs w:val="26"/>
              </w:rPr>
            </w:pPr>
            <w:r w:rsidRPr="001C16DD">
              <w:rPr>
                <w:rFonts w:ascii="Times New Roman" w:hAnsi="Times New Roman" w:cs="Times New Roman"/>
                <w:b/>
                <w:bCs/>
                <w:sz w:val="26"/>
                <w:szCs w:val="26"/>
              </w:rPr>
              <w:t>Bảng</w:t>
            </w:r>
          </w:p>
        </w:tc>
        <w:tc>
          <w:tcPr>
            <w:tcW w:w="3330" w:type="dxa"/>
            <w:vAlign w:val="center"/>
          </w:tcPr>
          <w:p w14:paraId="07971098" w14:textId="77777777" w:rsidR="00643A80" w:rsidRPr="001C16DD" w:rsidRDefault="00000000" w:rsidP="007D3515">
            <w:pPr>
              <w:pStyle w:val="NoSpacing"/>
              <w:spacing w:line="360" w:lineRule="auto"/>
              <w:rPr>
                <w:rFonts w:ascii="Times New Roman" w:hAnsi="Times New Roman" w:cs="Times New Roman"/>
                <w:b/>
                <w:bCs/>
                <w:sz w:val="26"/>
                <w:szCs w:val="26"/>
              </w:rPr>
            </w:pPr>
            <w:r w:rsidRPr="001C16DD">
              <w:rPr>
                <w:rFonts w:ascii="Times New Roman" w:hAnsi="Times New Roman" w:cs="Times New Roman"/>
                <w:b/>
                <w:bCs/>
                <w:sz w:val="26"/>
                <w:szCs w:val="26"/>
              </w:rPr>
              <w:t>File gốc</w:t>
            </w:r>
          </w:p>
        </w:tc>
        <w:tc>
          <w:tcPr>
            <w:tcW w:w="1169" w:type="dxa"/>
            <w:vAlign w:val="center"/>
          </w:tcPr>
          <w:p w14:paraId="4964515D" w14:textId="77777777" w:rsidR="00643A80" w:rsidRPr="001C16DD" w:rsidRDefault="00000000" w:rsidP="007D3515">
            <w:pPr>
              <w:pStyle w:val="NoSpacing"/>
              <w:spacing w:line="360" w:lineRule="auto"/>
              <w:rPr>
                <w:rFonts w:ascii="Times New Roman" w:hAnsi="Times New Roman" w:cs="Times New Roman"/>
                <w:b/>
                <w:bCs/>
                <w:sz w:val="26"/>
                <w:szCs w:val="26"/>
              </w:rPr>
            </w:pPr>
            <w:r w:rsidRPr="001C16DD">
              <w:rPr>
                <w:rFonts w:ascii="Times New Roman" w:hAnsi="Times New Roman" w:cs="Times New Roman"/>
                <w:b/>
                <w:bCs/>
                <w:sz w:val="26"/>
                <w:szCs w:val="26"/>
              </w:rPr>
              <w:t>Số dòng</w:t>
            </w:r>
          </w:p>
        </w:tc>
        <w:tc>
          <w:tcPr>
            <w:tcW w:w="629" w:type="dxa"/>
            <w:vAlign w:val="center"/>
          </w:tcPr>
          <w:p w14:paraId="289234D4" w14:textId="77777777" w:rsidR="00643A80" w:rsidRPr="001C16DD" w:rsidRDefault="00000000" w:rsidP="007D3515">
            <w:pPr>
              <w:pStyle w:val="NoSpacing"/>
              <w:spacing w:line="360" w:lineRule="auto"/>
              <w:rPr>
                <w:rFonts w:ascii="Times New Roman" w:hAnsi="Times New Roman" w:cs="Times New Roman"/>
                <w:b/>
                <w:bCs/>
                <w:sz w:val="26"/>
                <w:szCs w:val="26"/>
              </w:rPr>
            </w:pPr>
            <w:r w:rsidRPr="001C16DD">
              <w:rPr>
                <w:rFonts w:ascii="Times New Roman" w:hAnsi="Times New Roman" w:cs="Times New Roman"/>
                <w:b/>
                <w:bCs/>
                <w:sz w:val="26"/>
                <w:szCs w:val="26"/>
              </w:rPr>
              <w:t>Số cột</w:t>
            </w:r>
          </w:p>
        </w:tc>
        <w:tc>
          <w:tcPr>
            <w:tcW w:w="3242" w:type="dxa"/>
            <w:vAlign w:val="center"/>
          </w:tcPr>
          <w:p w14:paraId="0C016CE7" w14:textId="77777777" w:rsidR="00643A80" w:rsidRPr="001C16DD" w:rsidRDefault="00000000" w:rsidP="007D3515">
            <w:pPr>
              <w:pStyle w:val="NoSpacing"/>
              <w:spacing w:line="360" w:lineRule="auto"/>
              <w:rPr>
                <w:rFonts w:ascii="Times New Roman" w:hAnsi="Times New Roman" w:cs="Times New Roman"/>
                <w:b/>
                <w:bCs/>
                <w:sz w:val="26"/>
                <w:szCs w:val="26"/>
              </w:rPr>
            </w:pPr>
            <w:r w:rsidRPr="001C16DD">
              <w:rPr>
                <w:rFonts w:ascii="Times New Roman" w:hAnsi="Times New Roman" w:cs="Times New Roman"/>
                <w:b/>
                <w:bCs/>
                <w:sz w:val="26"/>
                <w:szCs w:val="26"/>
              </w:rPr>
              <w:t>Vai trò</w:t>
            </w:r>
          </w:p>
        </w:tc>
      </w:tr>
      <w:tr w:rsidR="00643A80" w:rsidRPr="001C16DD" w14:paraId="650093E6" w14:textId="77777777">
        <w:trPr>
          <w:cantSplit/>
          <w:trHeight w:val="592"/>
          <w:jc w:val="center"/>
        </w:trPr>
        <w:tc>
          <w:tcPr>
            <w:tcW w:w="1458" w:type="dxa"/>
            <w:vAlign w:val="center"/>
          </w:tcPr>
          <w:p w14:paraId="126DC7DD"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orders</w:t>
            </w:r>
          </w:p>
        </w:tc>
        <w:tc>
          <w:tcPr>
            <w:tcW w:w="3330" w:type="dxa"/>
            <w:vAlign w:val="center"/>
          </w:tcPr>
          <w:p w14:paraId="18991678"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olist_orders_dataset.csv</w:t>
            </w:r>
          </w:p>
        </w:tc>
        <w:tc>
          <w:tcPr>
            <w:tcW w:w="1169" w:type="dxa"/>
            <w:vAlign w:val="center"/>
          </w:tcPr>
          <w:p w14:paraId="43FFC160"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99.441</w:t>
            </w:r>
          </w:p>
        </w:tc>
        <w:tc>
          <w:tcPr>
            <w:tcW w:w="629" w:type="dxa"/>
            <w:vAlign w:val="center"/>
          </w:tcPr>
          <w:p w14:paraId="45AA5A2A"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8</w:t>
            </w:r>
          </w:p>
        </w:tc>
        <w:tc>
          <w:tcPr>
            <w:tcW w:w="3242" w:type="dxa"/>
            <w:vAlign w:val="center"/>
          </w:tcPr>
          <w:p w14:paraId="3351D261"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Trạng thái và các mốc thời gian của đơn hàng</w:t>
            </w:r>
          </w:p>
        </w:tc>
      </w:tr>
      <w:tr w:rsidR="00643A80" w:rsidRPr="001C16DD" w14:paraId="65ABFB4D" w14:textId="77777777">
        <w:trPr>
          <w:cantSplit/>
          <w:trHeight w:val="907"/>
          <w:jc w:val="center"/>
        </w:trPr>
        <w:tc>
          <w:tcPr>
            <w:tcW w:w="1458" w:type="dxa"/>
            <w:vAlign w:val="center"/>
          </w:tcPr>
          <w:p w14:paraId="6236D564"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order_items</w:t>
            </w:r>
          </w:p>
        </w:tc>
        <w:tc>
          <w:tcPr>
            <w:tcW w:w="3330" w:type="dxa"/>
            <w:vAlign w:val="center"/>
          </w:tcPr>
          <w:p w14:paraId="6CA53A50"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olist_order_items_dataset.csv</w:t>
            </w:r>
          </w:p>
        </w:tc>
        <w:tc>
          <w:tcPr>
            <w:tcW w:w="1169" w:type="dxa"/>
            <w:vAlign w:val="center"/>
          </w:tcPr>
          <w:p w14:paraId="19BAF8DD"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112.650</w:t>
            </w:r>
          </w:p>
        </w:tc>
        <w:tc>
          <w:tcPr>
            <w:tcW w:w="629" w:type="dxa"/>
            <w:vAlign w:val="center"/>
          </w:tcPr>
          <w:p w14:paraId="34E9FC0B"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7</w:t>
            </w:r>
          </w:p>
        </w:tc>
        <w:tc>
          <w:tcPr>
            <w:tcW w:w="3242" w:type="dxa"/>
            <w:vAlign w:val="center"/>
          </w:tcPr>
          <w:p w14:paraId="0F770FF6"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Sản phẩm, người bán, giá và phí vận chuyển từng dòng</w:t>
            </w:r>
          </w:p>
        </w:tc>
      </w:tr>
      <w:tr w:rsidR="00643A80" w:rsidRPr="001C16DD" w14:paraId="2CB956BC" w14:textId="77777777">
        <w:trPr>
          <w:cantSplit/>
          <w:trHeight w:val="604"/>
          <w:jc w:val="center"/>
        </w:trPr>
        <w:tc>
          <w:tcPr>
            <w:tcW w:w="1458" w:type="dxa"/>
            <w:vAlign w:val="center"/>
          </w:tcPr>
          <w:p w14:paraId="11D495E3"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customers</w:t>
            </w:r>
          </w:p>
        </w:tc>
        <w:tc>
          <w:tcPr>
            <w:tcW w:w="3330" w:type="dxa"/>
            <w:vAlign w:val="center"/>
          </w:tcPr>
          <w:p w14:paraId="2386E1EF"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olist_customers_dataset.csv</w:t>
            </w:r>
          </w:p>
        </w:tc>
        <w:tc>
          <w:tcPr>
            <w:tcW w:w="1169" w:type="dxa"/>
            <w:vAlign w:val="center"/>
          </w:tcPr>
          <w:p w14:paraId="089657B5"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99.441</w:t>
            </w:r>
          </w:p>
        </w:tc>
        <w:tc>
          <w:tcPr>
            <w:tcW w:w="629" w:type="dxa"/>
            <w:vAlign w:val="center"/>
          </w:tcPr>
          <w:p w14:paraId="0AAF71FB"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5</w:t>
            </w:r>
          </w:p>
        </w:tc>
        <w:tc>
          <w:tcPr>
            <w:tcW w:w="3242" w:type="dxa"/>
            <w:vAlign w:val="center"/>
          </w:tcPr>
          <w:p w14:paraId="07B458A5"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Khách hàng và vị trí bang/thành phố</w:t>
            </w:r>
          </w:p>
        </w:tc>
      </w:tr>
      <w:tr w:rsidR="00643A80" w:rsidRPr="001C16DD" w14:paraId="6508C16B" w14:textId="77777777">
        <w:trPr>
          <w:cantSplit/>
          <w:trHeight w:val="592"/>
          <w:jc w:val="center"/>
        </w:trPr>
        <w:tc>
          <w:tcPr>
            <w:tcW w:w="1458" w:type="dxa"/>
            <w:vAlign w:val="center"/>
          </w:tcPr>
          <w:p w14:paraId="5D4124E4"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payments</w:t>
            </w:r>
          </w:p>
        </w:tc>
        <w:tc>
          <w:tcPr>
            <w:tcW w:w="3330" w:type="dxa"/>
            <w:vAlign w:val="center"/>
          </w:tcPr>
          <w:p w14:paraId="27311A51"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olist_order_payments_dataset.csv</w:t>
            </w:r>
          </w:p>
        </w:tc>
        <w:tc>
          <w:tcPr>
            <w:tcW w:w="1169" w:type="dxa"/>
            <w:vAlign w:val="center"/>
          </w:tcPr>
          <w:p w14:paraId="21CB66F3"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103.886</w:t>
            </w:r>
          </w:p>
        </w:tc>
        <w:tc>
          <w:tcPr>
            <w:tcW w:w="629" w:type="dxa"/>
            <w:vAlign w:val="center"/>
          </w:tcPr>
          <w:p w14:paraId="133943BC"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5</w:t>
            </w:r>
          </w:p>
        </w:tc>
        <w:tc>
          <w:tcPr>
            <w:tcW w:w="3242" w:type="dxa"/>
            <w:vAlign w:val="center"/>
          </w:tcPr>
          <w:p w14:paraId="16E83367"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Loại thanh toán, số kỳ và giá trị thanh toán</w:t>
            </w:r>
          </w:p>
        </w:tc>
      </w:tr>
      <w:tr w:rsidR="00643A80" w:rsidRPr="001C16DD" w14:paraId="00CDE20D" w14:textId="77777777">
        <w:trPr>
          <w:cantSplit/>
          <w:trHeight w:val="604"/>
          <w:jc w:val="center"/>
        </w:trPr>
        <w:tc>
          <w:tcPr>
            <w:tcW w:w="1458" w:type="dxa"/>
            <w:vAlign w:val="center"/>
          </w:tcPr>
          <w:p w14:paraId="1BF11F42"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reviews</w:t>
            </w:r>
          </w:p>
        </w:tc>
        <w:tc>
          <w:tcPr>
            <w:tcW w:w="3330" w:type="dxa"/>
            <w:vAlign w:val="center"/>
          </w:tcPr>
          <w:p w14:paraId="0C48E459"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olist_order_reviews_dataset.</w:t>
            </w:r>
          </w:p>
          <w:p w14:paraId="636CD4BD"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csv</w:t>
            </w:r>
          </w:p>
        </w:tc>
        <w:tc>
          <w:tcPr>
            <w:tcW w:w="1169" w:type="dxa"/>
            <w:vAlign w:val="center"/>
          </w:tcPr>
          <w:p w14:paraId="612A4F85"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99.224</w:t>
            </w:r>
          </w:p>
        </w:tc>
        <w:tc>
          <w:tcPr>
            <w:tcW w:w="629" w:type="dxa"/>
            <w:vAlign w:val="center"/>
          </w:tcPr>
          <w:p w14:paraId="2F397AA2"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7</w:t>
            </w:r>
          </w:p>
        </w:tc>
        <w:tc>
          <w:tcPr>
            <w:tcW w:w="3242" w:type="dxa"/>
            <w:vAlign w:val="center"/>
          </w:tcPr>
          <w:p w14:paraId="4B22601C"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Điểm, tiêu đề và nội dung đánh giá</w:t>
            </w:r>
          </w:p>
        </w:tc>
      </w:tr>
      <w:tr w:rsidR="00643A80" w:rsidRPr="001C16DD" w14:paraId="1B60EF4D" w14:textId="77777777">
        <w:trPr>
          <w:cantSplit/>
          <w:trHeight w:val="604"/>
          <w:jc w:val="center"/>
        </w:trPr>
        <w:tc>
          <w:tcPr>
            <w:tcW w:w="1458" w:type="dxa"/>
            <w:vAlign w:val="center"/>
          </w:tcPr>
          <w:p w14:paraId="7565B1F6"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products</w:t>
            </w:r>
          </w:p>
        </w:tc>
        <w:tc>
          <w:tcPr>
            <w:tcW w:w="3330" w:type="dxa"/>
            <w:vAlign w:val="center"/>
          </w:tcPr>
          <w:p w14:paraId="59690EC5"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olist_products_dataset.csv</w:t>
            </w:r>
          </w:p>
        </w:tc>
        <w:tc>
          <w:tcPr>
            <w:tcW w:w="1169" w:type="dxa"/>
            <w:vAlign w:val="center"/>
          </w:tcPr>
          <w:p w14:paraId="2E68903B"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32.951</w:t>
            </w:r>
          </w:p>
        </w:tc>
        <w:tc>
          <w:tcPr>
            <w:tcW w:w="629" w:type="dxa"/>
            <w:vAlign w:val="center"/>
          </w:tcPr>
          <w:p w14:paraId="7C71FA27"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9</w:t>
            </w:r>
          </w:p>
        </w:tc>
        <w:tc>
          <w:tcPr>
            <w:tcW w:w="3242" w:type="dxa"/>
            <w:vAlign w:val="center"/>
          </w:tcPr>
          <w:p w14:paraId="3B969863"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Danh mục, trọng lượng và kích thước sản phẩm</w:t>
            </w:r>
          </w:p>
        </w:tc>
      </w:tr>
      <w:tr w:rsidR="00643A80" w:rsidRPr="001C16DD" w14:paraId="3054D4E7" w14:textId="77777777">
        <w:trPr>
          <w:cantSplit/>
          <w:trHeight w:val="592"/>
          <w:jc w:val="center"/>
        </w:trPr>
        <w:tc>
          <w:tcPr>
            <w:tcW w:w="1458" w:type="dxa"/>
            <w:vAlign w:val="center"/>
          </w:tcPr>
          <w:p w14:paraId="70C90E93"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sellers</w:t>
            </w:r>
          </w:p>
        </w:tc>
        <w:tc>
          <w:tcPr>
            <w:tcW w:w="3330" w:type="dxa"/>
            <w:vAlign w:val="center"/>
          </w:tcPr>
          <w:p w14:paraId="6C4100AE"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olist_sellers_dataset.csv</w:t>
            </w:r>
          </w:p>
        </w:tc>
        <w:tc>
          <w:tcPr>
            <w:tcW w:w="1169" w:type="dxa"/>
            <w:vAlign w:val="center"/>
          </w:tcPr>
          <w:p w14:paraId="14C406FA"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3.095</w:t>
            </w:r>
          </w:p>
        </w:tc>
        <w:tc>
          <w:tcPr>
            <w:tcW w:w="629" w:type="dxa"/>
            <w:vAlign w:val="center"/>
          </w:tcPr>
          <w:p w14:paraId="3F4C70B9"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4</w:t>
            </w:r>
          </w:p>
        </w:tc>
        <w:tc>
          <w:tcPr>
            <w:tcW w:w="3242" w:type="dxa"/>
            <w:vAlign w:val="center"/>
          </w:tcPr>
          <w:p w14:paraId="728D431E"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Người bán và vị trí bang/thành phố</w:t>
            </w:r>
          </w:p>
        </w:tc>
      </w:tr>
      <w:tr w:rsidR="00643A80" w:rsidRPr="001C16DD" w14:paraId="0011B4ED" w14:textId="77777777">
        <w:trPr>
          <w:cantSplit/>
          <w:trHeight w:val="604"/>
          <w:jc w:val="center"/>
        </w:trPr>
        <w:tc>
          <w:tcPr>
            <w:tcW w:w="1458" w:type="dxa"/>
            <w:vAlign w:val="center"/>
          </w:tcPr>
          <w:p w14:paraId="41787743"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category_translation</w:t>
            </w:r>
          </w:p>
        </w:tc>
        <w:tc>
          <w:tcPr>
            <w:tcW w:w="3330" w:type="dxa"/>
            <w:vAlign w:val="center"/>
          </w:tcPr>
          <w:p w14:paraId="45841AE8"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product_category_name_</w:t>
            </w:r>
          </w:p>
          <w:p w14:paraId="780920C0"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translation.csv</w:t>
            </w:r>
          </w:p>
        </w:tc>
        <w:tc>
          <w:tcPr>
            <w:tcW w:w="1169" w:type="dxa"/>
            <w:vAlign w:val="center"/>
          </w:tcPr>
          <w:p w14:paraId="113A6A3A"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71</w:t>
            </w:r>
          </w:p>
        </w:tc>
        <w:tc>
          <w:tcPr>
            <w:tcW w:w="629" w:type="dxa"/>
            <w:vAlign w:val="center"/>
          </w:tcPr>
          <w:p w14:paraId="0909EBF2"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w:t>
            </w:r>
          </w:p>
        </w:tc>
        <w:tc>
          <w:tcPr>
            <w:tcW w:w="3242" w:type="dxa"/>
            <w:vAlign w:val="center"/>
          </w:tcPr>
          <w:p w14:paraId="5CAD5138" w14:textId="77777777" w:rsidR="00643A80" w:rsidRPr="001C16DD" w:rsidRDefault="00000000" w:rsidP="007D3515">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Dịch danh mục sản phẩm sang tiếng Anh</w:t>
            </w:r>
          </w:p>
        </w:tc>
      </w:tr>
    </w:tbl>
    <w:p w14:paraId="4256AAEF"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52" w:name="_Toc235782425"/>
      <w:bookmarkStart w:id="153" w:name="_Toc235706809"/>
      <w:bookmarkStart w:id="154" w:name="_Toc234943983"/>
      <w:bookmarkStart w:id="155" w:name="_Toc235104728"/>
      <w:bookmarkStart w:id="156" w:name="_Toc236299077"/>
      <w:r w:rsidRPr="001C16DD">
        <w:rPr>
          <w:rFonts w:ascii="Times New Roman" w:eastAsia="Times New Roman" w:hAnsi="Times New Roman" w:cs="Times New Roman"/>
          <w:color w:val="auto"/>
          <w:sz w:val="26"/>
        </w:rPr>
        <w:lastRenderedPageBreak/>
        <w:t>3.3. Vai trò của từng bảng</w:t>
      </w:r>
      <w:bookmarkEnd w:id="152"/>
      <w:bookmarkEnd w:id="153"/>
      <w:bookmarkEnd w:id="154"/>
      <w:bookmarkEnd w:id="155"/>
      <w:bookmarkEnd w:id="156"/>
    </w:p>
    <w:p w14:paraId="11E86D91" w14:textId="77777777" w:rsidR="00643A80" w:rsidRPr="001C16DD" w:rsidRDefault="00000000" w:rsidP="00CF06CF">
      <w:pPr>
        <w:spacing w:line="360" w:lineRule="auto"/>
        <w:jc w:val="left"/>
        <w:rPr>
          <w:rFonts w:cs="Times New Roman"/>
          <w:szCs w:val="26"/>
        </w:rPr>
      </w:pPr>
      <w:r w:rsidRPr="001C16DD">
        <w:rPr>
          <w:rFonts w:cs="Times New Roman"/>
          <w:szCs w:val="26"/>
        </w:rPr>
        <w:t>Orders là bảng trung tâm vì chứa một dòng cho mỗi order_id và các mốc thời gian dùng tạo label. Order_items và payments là bảng con nhiều dòng theo đơn nên phải tổng hợp. Customers bổ sung bang khách hàng, products và sellers bổ sung đặc điểm sản phẩm/người bán, category_translation chuẩn hóa tên danh mục. Reviews được giữ ở bước kiểm tra chất lượng nhưng không đi vào orders_enriched hay mô hình.</w:t>
      </w:r>
    </w:p>
    <w:p w14:paraId="1CC01384" w14:textId="77777777" w:rsidR="00643A80" w:rsidRPr="001C16DD" w:rsidRDefault="00643A80" w:rsidP="00CF06CF">
      <w:pPr>
        <w:spacing w:line="360" w:lineRule="auto"/>
        <w:jc w:val="left"/>
        <w:rPr>
          <w:rFonts w:cs="Times New Roman"/>
          <w:szCs w:val="26"/>
        </w:rPr>
      </w:pPr>
    </w:p>
    <w:p w14:paraId="0FB97F81"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57" w:name="_Toc235782426"/>
      <w:bookmarkStart w:id="158" w:name="_Toc235706810"/>
      <w:bookmarkStart w:id="159" w:name="_Toc234943984"/>
      <w:bookmarkStart w:id="160" w:name="_Toc235104729"/>
      <w:bookmarkStart w:id="161" w:name="_Toc236299078"/>
      <w:r w:rsidRPr="001C16DD">
        <w:rPr>
          <w:rFonts w:ascii="Times New Roman" w:eastAsia="Times New Roman" w:hAnsi="Times New Roman" w:cs="Times New Roman"/>
          <w:color w:val="auto"/>
          <w:sz w:val="26"/>
        </w:rPr>
        <w:t>3.4. Khóa chính và quan hệ giữa các bảng</w:t>
      </w:r>
      <w:bookmarkEnd w:id="157"/>
      <w:bookmarkEnd w:id="158"/>
      <w:bookmarkEnd w:id="159"/>
      <w:bookmarkEnd w:id="160"/>
      <w:bookmarkEnd w:id="161"/>
    </w:p>
    <w:p w14:paraId="5A5D3574" w14:textId="4D06465A" w:rsidR="00643A80" w:rsidRPr="001C16DD" w:rsidRDefault="00000000" w:rsidP="00CF06CF">
      <w:pPr>
        <w:pStyle w:val="CaptionVN"/>
        <w:keepLines/>
        <w:spacing w:after="60" w:line="360" w:lineRule="auto"/>
        <w:jc w:val="left"/>
        <w:rPr>
          <w:rFonts w:cs="Times New Roman"/>
          <w:sz w:val="26"/>
          <w:szCs w:val="26"/>
        </w:rPr>
      </w:pPr>
      <w:bookmarkStart w:id="162" w:name="_Toc234944072"/>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3</w:t>
      </w:r>
      <w:r w:rsidRPr="001C16DD">
        <w:rPr>
          <w:rFonts w:cs="Times New Roman"/>
          <w:sz w:val="26"/>
          <w:szCs w:val="26"/>
        </w:rPr>
        <w:fldChar w:fldCharType="end"/>
      </w:r>
      <w:r w:rsidRPr="001C16DD">
        <w:rPr>
          <w:rFonts w:cs="Times New Roman"/>
          <w:sz w:val="26"/>
          <w:szCs w:val="26"/>
        </w:rPr>
        <w:t>. Khóa và quan hệ sử dụng trong quy trình</w:t>
      </w:r>
      <w:bookmarkEnd w:id="162"/>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1814"/>
        <w:gridCol w:w="3005"/>
        <w:gridCol w:w="4252"/>
      </w:tblGrid>
      <w:tr w:rsidR="00643A80" w:rsidRPr="001C16DD" w14:paraId="2006448B" w14:textId="77777777">
        <w:trPr>
          <w:cantSplit/>
          <w:tblHeader/>
          <w:jc w:val="center"/>
        </w:trPr>
        <w:tc>
          <w:tcPr>
            <w:tcW w:w="1814" w:type="dxa"/>
            <w:vAlign w:val="center"/>
          </w:tcPr>
          <w:p w14:paraId="44D888D1"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Bảng</w:t>
            </w:r>
          </w:p>
        </w:tc>
        <w:tc>
          <w:tcPr>
            <w:tcW w:w="3005" w:type="dxa"/>
            <w:vAlign w:val="center"/>
          </w:tcPr>
          <w:p w14:paraId="4205A66C"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Khóa kiểm tra</w:t>
            </w:r>
          </w:p>
        </w:tc>
        <w:tc>
          <w:tcPr>
            <w:tcW w:w="4252" w:type="dxa"/>
            <w:vAlign w:val="center"/>
          </w:tcPr>
          <w:p w14:paraId="6DCE57AC"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Quan hệ</w:t>
            </w:r>
          </w:p>
        </w:tc>
      </w:tr>
      <w:tr w:rsidR="00643A80" w:rsidRPr="001C16DD" w14:paraId="59093D53" w14:textId="77777777">
        <w:trPr>
          <w:cantSplit/>
          <w:jc w:val="center"/>
        </w:trPr>
        <w:tc>
          <w:tcPr>
            <w:tcW w:w="1814" w:type="dxa"/>
            <w:vAlign w:val="center"/>
          </w:tcPr>
          <w:p w14:paraId="2B80411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w:t>
            </w:r>
          </w:p>
        </w:tc>
        <w:tc>
          <w:tcPr>
            <w:tcW w:w="3005" w:type="dxa"/>
            <w:vAlign w:val="center"/>
          </w:tcPr>
          <w:p w14:paraId="724D085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order_id</w:t>
            </w:r>
          </w:p>
        </w:tc>
        <w:tc>
          <w:tcPr>
            <w:tcW w:w="4252" w:type="dxa"/>
            <w:vAlign w:val="center"/>
          </w:tcPr>
          <w:p w14:paraId="104598F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Bảng trung tâm</w:t>
            </w:r>
          </w:p>
        </w:tc>
      </w:tr>
      <w:tr w:rsidR="00643A80" w:rsidRPr="001C16DD" w14:paraId="5241B61F" w14:textId="77777777">
        <w:trPr>
          <w:cantSplit/>
          <w:jc w:val="center"/>
        </w:trPr>
        <w:tc>
          <w:tcPr>
            <w:tcW w:w="1814" w:type="dxa"/>
            <w:vAlign w:val="center"/>
          </w:tcPr>
          <w:p w14:paraId="528288F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order_items</w:t>
            </w:r>
          </w:p>
        </w:tc>
        <w:tc>
          <w:tcPr>
            <w:tcW w:w="3005" w:type="dxa"/>
            <w:vAlign w:val="center"/>
          </w:tcPr>
          <w:p w14:paraId="74CC860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order_id + order_item_id</w:t>
            </w:r>
          </w:p>
        </w:tc>
        <w:tc>
          <w:tcPr>
            <w:tcW w:w="4252" w:type="dxa"/>
            <w:vAlign w:val="center"/>
          </w:tcPr>
          <w:p w14:paraId="653F8E4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Nhiều dòng trên một đơn</w:t>
            </w:r>
          </w:p>
        </w:tc>
      </w:tr>
      <w:tr w:rsidR="00643A80" w:rsidRPr="001C16DD" w14:paraId="03529774" w14:textId="77777777">
        <w:trPr>
          <w:cantSplit/>
          <w:jc w:val="center"/>
        </w:trPr>
        <w:tc>
          <w:tcPr>
            <w:tcW w:w="1814" w:type="dxa"/>
            <w:vAlign w:val="center"/>
          </w:tcPr>
          <w:p w14:paraId="3DF4A0E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customers</w:t>
            </w:r>
          </w:p>
        </w:tc>
        <w:tc>
          <w:tcPr>
            <w:tcW w:w="3005" w:type="dxa"/>
            <w:vAlign w:val="center"/>
          </w:tcPr>
          <w:p w14:paraId="6CCE598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customer_id</w:t>
            </w:r>
          </w:p>
        </w:tc>
        <w:tc>
          <w:tcPr>
            <w:tcW w:w="4252" w:type="dxa"/>
            <w:vAlign w:val="center"/>
          </w:tcPr>
          <w:p w14:paraId="434D30B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Join với orders.customer_id</w:t>
            </w:r>
          </w:p>
        </w:tc>
      </w:tr>
      <w:tr w:rsidR="00643A80" w:rsidRPr="001C16DD" w14:paraId="1A0E01EB" w14:textId="77777777">
        <w:trPr>
          <w:cantSplit/>
          <w:jc w:val="center"/>
        </w:trPr>
        <w:tc>
          <w:tcPr>
            <w:tcW w:w="1814" w:type="dxa"/>
            <w:vAlign w:val="center"/>
          </w:tcPr>
          <w:p w14:paraId="1288EEB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payments</w:t>
            </w:r>
          </w:p>
        </w:tc>
        <w:tc>
          <w:tcPr>
            <w:tcW w:w="3005" w:type="dxa"/>
            <w:vAlign w:val="center"/>
          </w:tcPr>
          <w:p w14:paraId="2A3BD24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order_id + payment_sequential</w:t>
            </w:r>
          </w:p>
        </w:tc>
        <w:tc>
          <w:tcPr>
            <w:tcW w:w="4252" w:type="dxa"/>
            <w:vAlign w:val="center"/>
          </w:tcPr>
          <w:p w14:paraId="53FFDEA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Nhiều dòng trên một đơn</w:t>
            </w:r>
          </w:p>
        </w:tc>
      </w:tr>
      <w:tr w:rsidR="00643A80" w:rsidRPr="001C16DD" w14:paraId="3C870591" w14:textId="77777777">
        <w:trPr>
          <w:cantSplit/>
          <w:jc w:val="center"/>
        </w:trPr>
        <w:tc>
          <w:tcPr>
            <w:tcW w:w="1814" w:type="dxa"/>
            <w:vAlign w:val="center"/>
          </w:tcPr>
          <w:p w14:paraId="266C45E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reviews</w:t>
            </w:r>
          </w:p>
        </w:tc>
        <w:tc>
          <w:tcPr>
            <w:tcW w:w="3005" w:type="dxa"/>
            <w:vAlign w:val="center"/>
          </w:tcPr>
          <w:p w14:paraId="22C264D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review_id + order_id</w:t>
            </w:r>
          </w:p>
        </w:tc>
        <w:tc>
          <w:tcPr>
            <w:tcW w:w="4252" w:type="dxa"/>
            <w:vAlign w:val="center"/>
          </w:tcPr>
          <w:p w14:paraId="16A46A1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review_id đơn lẻ có lặp</w:t>
            </w:r>
          </w:p>
        </w:tc>
      </w:tr>
      <w:tr w:rsidR="00643A80" w:rsidRPr="001C16DD" w14:paraId="78E67934" w14:textId="77777777">
        <w:trPr>
          <w:cantSplit/>
          <w:jc w:val="center"/>
        </w:trPr>
        <w:tc>
          <w:tcPr>
            <w:tcW w:w="1814" w:type="dxa"/>
            <w:vAlign w:val="center"/>
          </w:tcPr>
          <w:p w14:paraId="22ED664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products</w:t>
            </w:r>
          </w:p>
        </w:tc>
        <w:tc>
          <w:tcPr>
            <w:tcW w:w="3005" w:type="dxa"/>
            <w:vAlign w:val="center"/>
          </w:tcPr>
          <w:p w14:paraId="0879095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product_id</w:t>
            </w:r>
          </w:p>
        </w:tc>
        <w:tc>
          <w:tcPr>
            <w:tcW w:w="4252" w:type="dxa"/>
            <w:vAlign w:val="center"/>
          </w:tcPr>
          <w:p w14:paraId="2667D86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Join với order_items.product_id</w:t>
            </w:r>
          </w:p>
        </w:tc>
      </w:tr>
      <w:tr w:rsidR="00643A80" w:rsidRPr="001C16DD" w14:paraId="3CA0685B" w14:textId="77777777">
        <w:trPr>
          <w:cantSplit/>
          <w:jc w:val="center"/>
        </w:trPr>
        <w:tc>
          <w:tcPr>
            <w:tcW w:w="1814" w:type="dxa"/>
            <w:vAlign w:val="center"/>
          </w:tcPr>
          <w:p w14:paraId="3CC4B52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sellers</w:t>
            </w:r>
          </w:p>
        </w:tc>
        <w:tc>
          <w:tcPr>
            <w:tcW w:w="3005" w:type="dxa"/>
            <w:vAlign w:val="center"/>
          </w:tcPr>
          <w:p w14:paraId="61667D5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seller_id</w:t>
            </w:r>
          </w:p>
        </w:tc>
        <w:tc>
          <w:tcPr>
            <w:tcW w:w="4252" w:type="dxa"/>
            <w:vAlign w:val="center"/>
          </w:tcPr>
          <w:p w14:paraId="33E3938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Join với order_items.seller_id</w:t>
            </w:r>
          </w:p>
        </w:tc>
      </w:tr>
      <w:tr w:rsidR="00643A80" w:rsidRPr="001C16DD" w14:paraId="1D8258A1" w14:textId="77777777">
        <w:trPr>
          <w:cantSplit/>
          <w:jc w:val="center"/>
        </w:trPr>
        <w:tc>
          <w:tcPr>
            <w:tcW w:w="1814" w:type="dxa"/>
            <w:vAlign w:val="center"/>
          </w:tcPr>
          <w:p w14:paraId="70D0469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category_translation</w:t>
            </w:r>
          </w:p>
        </w:tc>
        <w:tc>
          <w:tcPr>
            <w:tcW w:w="3005" w:type="dxa"/>
            <w:vAlign w:val="center"/>
          </w:tcPr>
          <w:p w14:paraId="01321A4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product_category_name</w:t>
            </w:r>
          </w:p>
        </w:tc>
        <w:tc>
          <w:tcPr>
            <w:tcW w:w="4252" w:type="dxa"/>
            <w:vAlign w:val="center"/>
          </w:tcPr>
          <w:p w14:paraId="7A25F70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Join với products</w:t>
            </w:r>
          </w:p>
        </w:tc>
      </w:tr>
    </w:tbl>
    <w:p w14:paraId="2C8EE764"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63" w:name="_Toc235782427"/>
      <w:bookmarkStart w:id="164" w:name="_Toc235706811"/>
      <w:bookmarkStart w:id="165" w:name="_Toc234943985"/>
      <w:bookmarkStart w:id="166" w:name="_Toc235104730"/>
      <w:bookmarkStart w:id="167" w:name="_Toc236299079"/>
      <w:r w:rsidRPr="001C16DD">
        <w:rPr>
          <w:rFonts w:ascii="Times New Roman" w:eastAsia="Times New Roman" w:hAnsi="Times New Roman" w:cs="Times New Roman"/>
          <w:color w:val="auto"/>
          <w:sz w:val="26"/>
        </w:rPr>
        <w:lastRenderedPageBreak/>
        <w:t>3.5. Sơ đồ quan hệ dữ liệu</w:t>
      </w:r>
      <w:bookmarkEnd w:id="163"/>
      <w:bookmarkEnd w:id="164"/>
      <w:bookmarkEnd w:id="165"/>
      <w:bookmarkEnd w:id="166"/>
      <w:bookmarkEnd w:id="167"/>
    </w:p>
    <w:p w14:paraId="014FA513" w14:textId="77777777" w:rsidR="00643A80" w:rsidRPr="001C16DD" w:rsidRDefault="00000000" w:rsidP="00CF06CF">
      <w:pPr>
        <w:keepNext/>
        <w:spacing w:line="360" w:lineRule="auto"/>
        <w:ind w:firstLine="0"/>
        <w:jc w:val="left"/>
        <w:rPr>
          <w:rFonts w:cs="Times New Roman"/>
          <w:szCs w:val="26"/>
        </w:rPr>
      </w:pPr>
      <w:r w:rsidRPr="001C16DD">
        <w:rPr>
          <w:rFonts w:cs="Times New Roman"/>
          <w:noProof/>
          <w:szCs w:val="26"/>
        </w:rPr>
        <w:drawing>
          <wp:inline distT="0" distB="0" distL="0" distR="0" wp14:anchorId="1633498F" wp14:editId="4899B017">
            <wp:extent cx="5760085" cy="3239770"/>
            <wp:effectExtent l="0" t="0" r="0" b="0"/>
            <wp:docPr id="7" name="Picture 4" descr="Sơ đồ quan hệ dữ liệu đen tr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Sơ đồ quan hệ dữ liệu đen trắng"/>
                    <pic:cNvPicPr>
                      <a:picLocks noChangeAspect="1" noChangeArrowheads="1"/>
                    </pic:cNvPicPr>
                  </pic:nvPicPr>
                  <pic:blipFill>
                    <a:blip r:embed="rId18"/>
                    <a:stretch>
                      <a:fillRect/>
                    </a:stretch>
                  </pic:blipFill>
                  <pic:spPr bwMode="auto">
                    <a:xfrm>
                      <a:off x="0" y="0"/>
                      <a:ext cx="5760085" cy="3239770"/>
                    </a:xfrm>
                    <a:prstGeom prst="rect">
                      <a:avLst/>
                    </a:prstGeom>
                    <a:noFill/>
                  </pic:spPr>
                </pic:pic>
              </a:graphicData>
            </a:graphic>
          </wp:inline>
        </w:drawing>
      </w:r>
    </w:p>
    <w:p w14:paraId="677C70CA" w14:textId="0628098E" w:rsidR="00643A80" w:rsidRPr="001C16DD" w:rsidRDefault="00000000" w:rsidP="00CF06CF">
      <w:pPr>
        <w:pStyle w:val="CaptionVN"/>
        <w:keepLines/>
        <w:spacing w:after="60" w:line="360" w:lineRule="auto"/>
        <w:jc w:val="left"/>
        <w:rPr>
          <w:rFonts w:cs="Times New Roman"/>
          <w:sz w:val="26"/>
          <w:szCs w:val="26"/>
        </w:rPr>
      </w:pPr>
      <w:bookmarkStart w:id="168" w:name="_Toc234944099"/>
      <w:r w:rsidRPr="001C16DD">
        <w:rPr>
          <w:rFonts w:cs="Times New Roman"/>
          <w:sz w:val="26"/>
          <w:szCs w:val="26"/>
        </w:rPr>
        <w:t xml:space="preserve">Hình </w:t>
      </w:r>
      <w:r w:rsidRPr="001C16DD">
        <w:rPr>
          <w:rFonts w:cs="Times New Roman"/>
          <w:sz w:val="26"/>
          <w:szCs w:val="26"/>
        </w:rPr>
        <w:fldChar w:fldCharType="begin"/>
      </w:r>
      <w:r w:rsidRPr="001C16DD">
        <w:rPr>
          <w:rFonts w:cs="Times New Roman"/>
          <w:sz w:val="26"/>
          <w:szCs w:val="26"/>
        </w:rPr>
        <w:instrText xml:space="preserve"> SEQ Hình \* ARABIC </w:instrText>
      </w:r>
      <w:r w:rsidRPr="001C16DD">
        <w:rPr>
          <w:rFonts w:cs="Times New Roman"/>
          <w:sz w:val="26"/>
          <w:szCs w:val="26"/>
        </w:rPr>
        <w:fldChar w:fldCharType="separate"/>
      </w:r>
      <w:r w:rsidR="008C7838">
        <w:rPr>
          <w:rFonts w:cs="Times New Roman"/>
          <w:noProof/>
          <w:sz w:val="26"/>
          <w:szCs w:val="26"/>
        </w:rPr>
        <w:t>1</w:t>
      </w:r>
      <w:r w:rsidRPr="001C16DD">
        <w:rPr>
          <w:rFonts w:cs="Times New Roman"/>
          <w:sz w:val="26"/>
          <w:szCs w:val="26"/>
        </w:rPr>
        <w:fldChar w:fldCharType="end"/>
      </w:r>
      <w:r w:rsidRPr="001C16DD">
        <w:rPr>
          <w:rFonts w:cs="Times New Roman"/>
          <w:sz w:val="26"/>
          <w:szCs w:val="26"/>
        </w:rPr>
        <w:t>. Quan hệ giữa các bảng Olist sử dụng trong tiểu luận</w:t>
      </w:r>
      <w:bookmarkEnd w:id="168"/>
    </w:p>
    <w:p w14:paraId="2BFFD9A4" w14:textId="77777777" w:rsidR="00643A80" w:rsidRPr="001C16DD" w:rsidRDefault="00000000" w:rsidP="00CF06CF">
      <w:pPr>
        <w:spacing w:line="360" w:lineRule="auto"/>
        <w:jc w:val="left"/>
        <w:rPr>
          <w:rFonts w:cs="Times New Roman"/>
          <w:szCs w:val="26"/>
        </w:rPr>
      </w:pPr>
      <w:r w:rsidRPr="001C16DD">
        <w:rPr>
          <w:rFonts w:cs="Times New Roman"/>
          <w:szCs w:val="26"/>
        </w:rPr>
        <w:t>Sơ đồ cho thấy order_id là trục tích hợp. Items, payments và reviews có thể có nhiều dòng cho một đơn. Vì reviews không phục vụ câu hỏi hiện tại, bảng này không được đưa vào chuỗi tích hợp. Items và payments được giảm về đúng một dòng order_id bằng groupBy và agg trước khi left join.</w:t>
      </w:r>
    </w:p>
    <w:p w14:paraId="114D28DF"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69" w:name="_Toc235782428"/>
      <w:bookmarkStart w:id="170" w:name="_Toc235706812"/>
      <w:bookmarkStart w:id="171" w:name="_Toc234943986"/>
      <w:bookmarkStart w:id="172" w:name="_Toc235104731"/>
      <w:bookmarkStart w:id="173" w:name="_Toc236299080"/>
      <w:r w:rsidRPr="001C16DD">
        <w:rPr>
          <w:rFonts w:ascii="Times New Roman" w:eastAsia="Times New Roman" w:hAnsi="Times New Roman" w:cs="Times New Roman"/>
          <w:color w:val="auto"/>
          <w:sz w:val="26"/>
        </w:rPr>
        <w:t>3.6. Môi trường thực hiện</w:t>
      </w:r>
      <w:bookmarkEnd w:id="169"/>
      <w:bookmarkEnd w:id="170"/>
      <w:bookmarkEnd w:id="171"/>
      <w:bookmarkEnd w:id="172"/>
      <w:bookmarkEnd w:id="173"/>
    </w:p>
    <w:p w14:paraId="5825A0A4" w14:textId="00EFE5BA" w:rsidR="00643A80" w:rsidRPr="001C16DD" w:rsidRDefault="00000000" w:rsidP="00CF06CF">
      <w:pPr>
        <w:pStyle w:val="CaptionVN"/>
        <w:keepLines/>
        <w:spacing w:after="60" w:line="360" w:lineRule="auto"/>
        <w:jc w:val="left"/>
        <w:rPr>
          <w:rFonts w:cs="Times New Roman"/>
          <w:sz w:val="26"/>
          <w:szCs w:val="26"/>
        </w:rPr>
      </w:pPr>
      <w:bookmarkStart w:id="174" w:name="_Toc234944073"/>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4</w:t>
      </w:r>
      <w:r w:rsidRPr="001C16DD">
        <w:rPr>
          <w:rFonts w:cs="Times New Roman"/>
          <w:sz w:val="26"/>
          <w:szCs w:val="26"/>
        </w:rPr>
        <w:fldChar w:fldCharType="end"/>
      </w:r>
      <w:r w:rsidRPr="001C16DD">
        <w:rPr>
          <w:rFonts w:cs="Times New Roman"/>
          <w:sz w:val="26"/>
          <w:szCs w:val="26"/>
        </w:rPr>
        <w:t>. Môi trường chạy đã được xác nhận</w:t>
      </w:r>
      <w:bookmarkEnd w:id="174"/>
    </w:p>
    <w:tbl>
      <w:tblPr>
        <w:tblStyle w:val="TableGrid"/>
        <w:tblW w:w="9072" w:type="dxa"/>
        <w:jc w:val="center"/>
        <w:tblLayout w:type="fixed"/>
        <w:tblCellMar>
          <w:top w:w="40" w:type="dxa"/>
          <w:left w:w="40" w:type="dxa"/>
          <w:bottom w:w="40" w:type="dxa"/>
          <w:right w:w="40" w:type="dxa"/>
        </w:tblCellMar>
        <w:tblLook w:val="04A0" w:firstRow="1" w:lastRow="0" w:firstColumn="1" w:lastColumn="0" w:noHBand="0" w:noVBand="1"/>
      </w:tblPr>
      <w:tblGrid>
        <w:gridCol w:w="2835"/>
        <w:gridCol w:w="6237"/>
      </w:tblGrid>
      <w:tr w:rsidR="00643A80" w:rsidRPr="001C16DD" w14:paraId="0CC1B43B" w14:textId="77777777">
        <w:trPr>
          <w:cantSplit/>
          <w:tblHeader/>
          <w:jc w:val="center"/>
        </w:trPr>
        <w:tc>
          <w:tcPr>
            <w:tcW w:w="2835" w:type="dxa"/>
            <w:vAlign w:val="center"/>
          </w:tcPr>
          <w:p w14:paraId="3690A52C"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Thành phần</w:t>
            </w:r>
          </w:p>
        </w:tc>
        <w:tc>
          <w:tcPr>
            <w:tcW w:w="6236" w:type="dxa"/>
            <w:vAlign w:val="center"/>
          </w:tcPr>
          <w:p w14:paraId="661D4A8B"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Giá trị</w:t>
            </w:r>
          </w:p>
        </w:tc>
      </w:tr>
      <w:tr w:rsidR="00643A80" w:rsidRPr="001C16DD" w14:paraId="79644E67" w14:textId="77777777">
        <w:trPr>
          <w:cantSplit/>
          <w:jc w:val="center"/>
        </w:trPr>
        <w:tc>
          <w:tcPr>
            <w:tcW w:w="2835" w:type="dxa"/>
            <w:vAlign w:val="center"/>
          </w:tcPr>
          <w:p w14:paraId="7E2BE6F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Hệ điều hành</w:t>
            </w:r>
          </w:p>
        </w:tc>
        <w:tc>
          <w:tcPr>
            <w:tcW w:w="6236" w:type="dxa"/>
            <w:vAlign w:val="center"/>
          </w:tcPr>
          <w:p w14:paraId="7548800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Windows</w:t>
            </w:r>
          </w:p>
        </w:tc>
      </w:tr>
      <w:tr w:rsidR="00643A80" w:rsidRPr="001C16DD" w14:paraId="6ECAD463" w14:textId="77777777">
        <w:trPr>
          <w:cantSplit/>
          <w:jc w:val="center"/>
        </w:trPr>
        <w:tc>
          <w:tcPr>
            <w:tcW w:w="2835" w:type="dxa"/>
            <w:vAlign w:val="center"/>
          </w:tcPr>
          <w:p w14:paraId="1820B8B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Python</w:t>
            </w:r>
          </w:p>
        </w:tc>
        <w:tc>
          <w:tcPr>
            <w:tcW w:w="6236" w:type="dxa"/>
            <w:vAlign w:val="center"/>
          </w:tcPr>
          <w:p w14:paraId="3A5BCCC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3.11.15</w:t>
            </w:r>
          </w:p>
        </w:tc>
      </w:tr>
      <w:tr w:rsidR="00643A80" w:rsidRPr="001C16DD" w14:paraId="57D4709C" w14:textId="77777777">
        <w:trPr>
          <w:cantSplit/>
          <w:jc w:val="center"/>
        </w:trPr>
        <w:tc>
          <w:tcPr>
            <w:tcW w:w="2835" w:type="dxa"/>
            <w:vAlign w:val="center"/>
          </w:tcPr>
          <w:p w14:paraId="7642D6B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PySpark</w:t>
            </w:r>
          </w:p>
        </w:tc>
        <w:tc>
          <w:tcPr>
            <w:tcW w:w="6236" w:type="dxa"/>
            <w:vAlign w:val="center"/>
          </w:tcPr>
          <w:p w14:paraId="7D343B5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4.1.2</w:t>
            </w:r>
          </w:p>
        </w:tc>
      </w:tr>
      <w:tr w:rsidR="00643A80" w:rsidRPr="001C16DD" w14:paraId="1B850E95" w14:textId="77777777">
        <w:trPr>
          <w:cantSplit/>
          <w:jc w:val="center"/>
        </w:trPr>
        <w:tc>
          <w:tcPr>
            <w:tcW w:w="2835" w:type="dxa"/>
            <w:vAlign w:val="center"/>
          </w:tcPr>
          <w:p w14:paraId="0BF0F6F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Java</w:t>
            </w:r>
          </w:p>
        </w:tc>
        <w:tc>
          <w:tcPr>
            <w:tcW w:w="6236" w:type="dxa"/>
            <w:vAlign w:val="center"/>
          </w:tcPr>
          <w:p w14:paraId="363E9FC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OpenJDK 17.0.19</w:t>
            </w:r>
          </w:p>
        </w:tc>
      </w:tr>
      <w:tr w:rsidR="00643A80" w:rsidRPr="001C16DD" w14:paraId="71F6A6C0" w14:textId="77777777">
        <w:trPr>
          <w:cantSplit/>
          <w:jc w:val="center"/>
        </w:trPr>
        <w:tc>
          <w:tcPr>
            <w:tcW w:w="2835" w:type="dxa"/>
            <w:vAlign w:val="center"/>
          </w:tcPr>
          <w:p w14:paraId="5A8D29D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Dữ liệu gốc</w:t>
            </w:r>
          </w:p>
        </w:tc>
        <w:tc>
          <w:tcPr>
            <w:tcW w:w="6236" w:type="dxa"/>
            <w:vAlign w:val="center"/>
          </w:tcPr>
          <w:p w14:paraId="748A1FE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data/raw</w:t>
            </w:r>
          </w:p>
        </w:tc>
      </w:tr>
      <w:tr w:rsidR="00643A80" w:rsidRPr="001C16DD" w14:paraId="6737AB1F" w14:textId="77777777">
        <w:trPr>
          <w:cantSplit/>
          <w:jc w:val="center"/>
        </w:trPr>
        <w:tc>
          <w:tcPr>
            <w:tcW w:w="2835" w:type="dxa"/>
            <w:vAlign w:val="center"/>
          </w:tcPr>
          <w:p w14:paraId="1E67F8A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Kết quả</w:t>
            </w:r>
          </w:p>
        </w:tc>
        <w:tc>
          <w:tcPr>
            <w:tcW w:w="6236" w:type="dxa"/>
            <w:vAlign w:val="center"/>
          </w:tcPr>
          <w:p w14:paraId="15BBF87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C:\data_python\olist_tieu_luan</w:t>
            </w:r>
          </w:p>
        </w:tc>
      </w:tr>
    </w:tbl>
    <w:p w14:paraId="5DAC9F73"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75" w:name="_Toc235782429"/>
      <w:bookmarkStart w:id="176" w:name="_Toc235706813"/>
      <w:bookmarkStart w:id="177" w:name="_Toc234943987"/>
      <w:bookmarkStart w:id="178" w:name="_Toc235104732"/>
      <w:bookmarkStart w:id="179" w:name="_Toc236299081"/>
      <w:r w:rsidRPr="001C16DD">
        <w:rPr>
          <w:rFonts w:ascii="Times New Roman" w:eastAsia="Times New Roman" w:hAnsi="Times New Roman" w:cs="Times New Roman"/>
          <w:color w:val="auto"/>
          <w:sz w:val="26"/>
        </w:rPr>
        <w:lastRenderedPageBreak/>
        <w:t>3.7. Cấu trúc thư mục dự án</w:t>
      </w:r>
      <w:bookmarkEnd w:id="175"/>
      <w:bookmarkEnd w:id="176"/>
      <w:bookmarkEnd w:id="177"/>
      <w:bookmarkEnd w:id="178"/>
      <w:bookmarkEnd w:id="179"/>
    </w:p>
    <w:p w14:paraId="426DDACA" w14:textId="18B5D1A3" w:rsidR="00643A80" w:rsidRPr="001C16DD" w:rsidRDefault="00000000" w:rsidP="00CF06CF">
      <w:pPr>
        <w:pStyle w:val="CaptionVN"/>
        <w:keepLines/>
        <w:spacing w:after="60" w:line="360" w:lineRule="auto"/>
        <w:jc w:val="left"/>
        <w:rPr>
          <w:rFonts w:cs="Times New Roman"/>
          <w:sz w:val="26"/>
          <w:szCs w:val="26"/>
        </w:rPr>
      </w:pPr>
      <w:bookmarkStart w:id="180" w:name="_Toc234944074"/>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5</w:t>
      </w:r>
      <w:r w:rsidRPr="001C16DD">
        <w:rPr>
          <w:rFonts w:cs="Times New Roman"/>
          <w:sz w:val="26"/>
          <w:szCs w:val="26"/>
        </w:rPr>
        <w:fldChar w:fldCharType="end"/>
      </w:r>
      <w:r w:rsidRPr="001C16DD">
        <w:rPr>
          <w:rFonts w:cs="Times New Roman"/>
          <w:sz w:val="26"/>
          <w:szCs w:val="26"/>
        </w:rPr>
        <w:t>. Cấu trúc thư mục đầu vào và đầu ra</w:t>
      </w:r>
      <w:bookmarkEnd w:id="180"/>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2808"/>
        <w:gridCol w:w="6263"/>
      </w:tblGrid>
      <w:tr w:rsidR="00643A80" w:rsidRPr="001C16DD" w14:paraId="456CFC91" w14:textId="77777777">
        <w:trPr>
          <w:cantSplit/>
          <w:tblHeader/>
          <w:jc w:val="center"/>
        </w:trPr>
        <w:tc>
          <w:tcPr>
            <w:tcW w:w="2808" w:type="dxa"/>
          </w:tcPr>
          <w:p w14:paraId="0B6F5353"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Thư mục</w:t>
            </w:r>
          </w:p>
        </w:tc>
        <w:tc>
          <w:tcPr>
            <w:tcW w:w="6262" w:type="dxa"/>
          </w:tcPr>
          <w:p w14:paraId="48DC45C2"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Nội dung</w:t>
            </w:r>
          </w:p>
        </w:tc>
      </w:tr>
      <w:tr w:rsidR="00643A80" w:rsidRPr="001C16DD" w14:paraId="4BFD5428" w14:textId="77777777">
        <w:trPr>
          <w:cantSplit/>
          <w:jc w:val="center"/>
        </w:trPr>
        <w:tc>
          <w:tcPr>
            <w:tcW w:w="2808" w:type="dxa"/>
          </w:tcPr>
          <w:p w14:paraId="01221F6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data/raw</w:t>
            </w:r>
          </w:p>
        </w:tc>
        <w:tc>
          <w:tcPr>
            <w:tcW w:w="6262" w:type="dxa"/>
          </w:tcPr>
          <w:p w14:paraId="151B1B91"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8 file dataset CSV sử dụng trong quy trình</w:t>
            </w:r>
          </w:p>
        </w:tc>
      </w:tr>
      <w:tr w:rsidR="00643A80" w:rsidRPr="001C16DD" w14:paraId="78C901C3" w14:textId="77777777">
        <w:trPr>
          <w:cantSplit/>
          <w:jc w:val="center"/>
        </w:trPr>
        <w:tc>
          <w:tcPr>
            <w:tcW w:w="2808" w:type="dxa"/>
          </w:tcPr>
          <w:p w14:paraId="509256A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...\data\processed_csv</w:t>
            </w:r>
          </w:p>
        </w:tc>
        <w:tc>
          <w:tcPr>
            <w:tcW w:w="6262" w:type="dxa"/>
          </w:tcPr>
          <w:p w14:paraId="1912941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7 bảng đã làm sạch</w:t>
            </w:r>
          </w:p>
        </w:tc>
      </w:tr>
      <w:tr w:rsidR="00643A80" w:rsidRPr="001C16DD" w14:paraId="390A6A0A" w14:textId="77777777">
        <w:trPr>
          <w:cantSplit/>
          <w:jc w:val="center"/>
        </w:trPr>
        <w:tc>
          <w:tcPr>
            <w:tcW w:w="2808" w:type="dxa"/>
          </w:tcPr>
          <w:p w14:paraId="52557EE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...\data\output</w:t>
            </w:r>
          </w:p>
        </w:tc>
        <w:tc>
          <w:tcPr>
            <w:tcW w:w="6262" w:type="dxa"/>
          </w:tcPr>
          <w:p w14:paraId="34F1BDC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orders_enriched.csv</w:t>
            </w:r>
          </w:p>
        </w:tc>
      </w:tr>
    </w:tbl>
    <w:p w14:paraId="5F92C6F1"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81" w:name="_Toc235782430"/>
      <w:bookmarkStart w:id="182" w:name="_Toc235706814"/>
      <w:bookmarkStart w:id="183" w:name="_Toc234943988"/>
      <w:bookmarkStart w:id="184" w:name="_Toc235104733"/>
      <w:bookmarkStart w:id="185" w:name="_Toc236299082"/>
      <w:r w:rsidRPr="001C16DD">
        <w:rPr>
          <w:rFonts w:ascii="Times New Roman" w:eastAsia="Times New Roman" w:hAnsi="Times New Roman" w:cs="Times New Roman"/>
          <w:color w:val="auto"/>
          <w:sz w:val="26"/>
        </w:rPr>
        <w:t>3.8. Quy trình năm bước</w:t>
      </w:r>
      <w:bookmarkEnd w:id="181"/>
      <w:bookmarkEnd w:id="182"/>
      <w:bookmarkEnd w:id="183"/>
      <w:bookmarkEnd w:id="184"/>
      <w:bookmarkEnd w:id="185"/>
    </w:p>
    <w:p w14:paraId="1CE6E611" w14:textId="77777777" w:rsidR="00643A80" w:rsidRPr="001C16DD" w:rsidRDefault="00000000" w:rsidP="00CF06CF">
      <w:pPr>
        <w:keepNext/>
        <w:spacing w:line="360" w:lineRule="auto"/>
        <w:ind w:firstLine="0"/>
        <w:jc w:val="center"/>
        <w:rPr>
          <w:rFonts w:cs="Times New Roman"/>
          <w:szCs w:val="26"/>
        </w:rPr>
      </w:pPr>
      <w:r w:rsidRPr="001C16DD">
        <w:rPr>
          <w:rFonts w:cs="Times New Roman"/>
          <w:noProof/>
          <w:szCs w:val="26"/>
        </w:rPr>
        <w:drawing>
          <wp:inline distT="0" distB="0" distL="0" distR="0" wp14:anchorId="4B054496" wp14:editId="24250D5A">
            <wp:extent cx="5839390" cy="3102428"/>
            <wp:effectExtent l="0" t="0" r="0" b="0"/>
            <wp:docPr id="8" name="Picture 6" descr="Quy trình năm chương trình Py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Quy trình năm chương trình PySpark"/>
                    <pic:cNvPicPr>
                      <a:picLocks noChangeAspect="1" noChangeArrowheads="1"/>
                    </pic:cNvPicPr>
                  </pic:nvPicPr>
                  <pic:blipFill>
                    <a:blip r:embed="rId19"/>
                    <a:stretch>
                      <a:fillRect/>
                    </a:stretch>
                  </pic:blipFill>
                  <pic:spPr bwMode="auto">
                    <a:xfrm>
                      <a:off x="0" y="0"/>
                      <a:ext cx="5854077" cy="3110231"/>
                    </a:xfrm>
                    <a:prstGeom prst="rect">
                      <a:avLst/>
                    </a:prstGeom>
                    <a:noFill/>
                  </pic:spPr>
                </pic:pic>
              </a:graphicData>
            </a:graphic>
          </wp:inline>
        </w:drawing>
      </w:r>
    </w:p>
    <w:p w14:paraId="6114DDD6" w14:textId="08133EBB" w:rsidR="00643A80" w:rsidRPr="001C16DD" w:rsidRDefault="00000000" w:rsidP="00CF06CF">
      <w:pPr>
        <w:pStyle w:val="CaptionVN"/>
        <w:keepLines/>
        <w:spacing w:after="60" w:line="360" w:lineRule="auto"/>
        <w:jc w:val="left"/>
        <w:rPr>
          <w:rFonts w:cs="Times New Roman"/>
          <w:sz w:val="26"/>
          <w:szCs w:val="26"/>
        </w:rPr>
      </w:pPr>
      <w:bookmarkStart w:id="186" w:name="_Toc234944100"/>
      <w:r w:rsidRPr="001C16DD">
        <w:rPr>
          <w:rFonts w:cs="Times New Roman"/>
          <w:sz w:val="26"/>
          <w:szCs w:val="26"/>
        </w:rPr>
        <w:t xml:space="preserve">Hình </w:t>
      </w:r>
      <w:r w:rsidRPr="001C16DD">
        <w:rPr>
          <w:rFonts w:cs="Times New Roman"/>
          <w:sz w:val="26"/>
          <w:szCs w:val="26"/>
        </w:rPr>
        <w:fldChar w:fldCharType="begin"/>
      </w:r>
      <w:r w:rsidRPr="001C16DD">
        <w:rPr>
          <w:rFonts w:cs="Times New Roman"/>
          <w:sz w:val="26"/>
          <w:szCs w:val="26"/>
        </w:rPr>
        <w:instrText xml:space="preserve"> SEQ Hình \* ARABIC </w:instrText>
      </w:r>
      <w:r w:rsidRPr="001C16DD">
        <w:rPr>
          <w:rFonts w:cs="Times New Roman"/>
          <w:sz w:val="26"/>
          <w:szCs w:val="26"/>
        </w:rPr>
        <w:fldChar w:fldCharType="separate"/>
      </w:r>
      <w:r w:rsidR="008C7838">
        <w:rPr>
          <w:rFonts w:cs="Times New Roman"/>
          <w:noProof/>
          <w:sz w:val="26"/>
          <w:szCs w:val="26"/>
        </w:rPr>
        <w:t>2</w:t>
      </w:r>
      <w:r w:rsidRPr="001C16DD">
        <w:rPr>
          <w:rFonts w:cs="Times New Roman"/>
          <w:sz w:val="26"/>
          <w:szCs w:val="26"/>
        </w:rPr>
        <w:fldChar w:fldCharType="end"/>
      </w:r>
      <w:r w:rsidRPr="001C16DD">
        <w:rPr>
          <w:rFonts w:cs="Times New Roman"/>
          <w:sz w:val="26"/>
          <w:szCs w:val="26"/>
        </w:rPr>
        <w:t>. Quy trình thực hiện năm chương trình PySpark</w:t>
      </w:r>
      <w:bookmarkEnd w:id="186"/>
    </w:p>
    <w:p w14:paraId="788F3567" w14:textId="77777777" w:rsidR="00643A80" w:rsidRPr="001C16DD" w:rsidRDefault="00000000" w:rsidP="00CF06CF">
      <w:pPr>
        <w:spacing w:line="360" w:lineRule="auto"/>
        <w:jc w:val="left"/>
        <w:rPr>
          <w:rFonts w:cs="Times New Roman"/>
          <w:szCs w:val="26"/>
        </w:rPr>
      </w:pPr>
      <w:r w:rsidRPr="001C16DD">
        <w:rPr>
          <w:rFonts w:cs="Times New Roman"/>
          <w:szCs w:val="26"/>
        </w:rPr>
        <w:t>Ba bước đầu tạo nền dữ liệu: đọc/kiểm tra, làm sạch và tích hợp. Sau khi orders_enriched được xác nhận duy nhất theo order_id, bước 04 và 05 có thể chạy độc lập. Bước 05 tiếp tục tách train_full, train_fit, validation và test; xác định baseline majority class từ dữ liệu huấn luyện; huấn luyện Logistic Regression và Random Forest; lựa chọn common threshold trên validation; retrain final model; đánh giá baseline và hai model trên cùng test split; sau đó tạo bộ kiểm chứng chi tiết.</w:t>
      </w:r>
    </w:p>
    <w:p w14:paraId="2900A861" w14:textId="77777777" w:rsidR="002616D9" w:rsidRPr="001C16DD" w:rsidRDefault="002616D9" w:rsidP="00CF06CF">
      <w:pPr>
        <w:spacing w:line="360" w:lineRule="auto"/>
        <w:jc w:val="left"/>
        <w:rPr>
          <w:rFonts w:cs="Times New Roman"/>
          <w:szCs w:val="26"/>
        </w:rPr>
      </w:pPr>
    </w:p>
    <w:p w14:paraId="194863BD"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87" w:name="_Toc235782431"/>
      <w:bookmarkStart w:id="188" w:name="_Toc235706815"/>
      <w:bookmarkStart w:id="189" w:name="_Toc234943989"/>
      <w:bookmarkStart w:id="190" w:name="_Toc235104734"/>
      <w:bookmarkStart w:id="191" w:name="_Toc236299083"/>
      <w:r w:rsidRPr="001C16DD">
        <w:rPr>
          <w:rFonts w:ascii="Times New Roman" w:eastAsia="Times New Roman" w:hAnsi="Times New Roman" w:cs="Times New Roman"/>
          <w:color w:val="auto"/>
          <w:sz w:val="26"/>
        </w:rPr>
        <w:lastRenderedPageBreak/>
        <w:t>3.9. Danh sách đầu vào và đầu ra</w:t>
      </w:r>
      <w:bookmarkEnd w:id="187"/>
      <w:bookmarkEnd w:id="188"/>
      <w:bookmarkEnd w:id="189"/>
      <w:bookmarkEnd w:id="190"/>
      <w:bookmarkEnd w:id="191"/>
    </w:p>
    <w:p w14:paraId="0926FC9D" w14:textId="4C9F26CC" w:rsidR="00643A80" w:rsidRPr="001C16DD" w:rsidRDefault="00000000" w:rsidP="00CF06CF">
      <w:pPr>
        <w:pStyle w:val="CaptionVN"/>
        <w:keepLines/>
        <w:spacing w:after="60" w:line="360" w:lineRule="auto"/>
        <w:jc w:val="left"/>
        <w:rPr>
          <w:rFonts w:cs="Times New Roman"/>
          <w:sz w:val="26"/>
          <w:szCs w:val="26"/>
        </w:rPr>
      </w:pPr>
      <w:bookmarkStart w:id="192" w:name="_Toc234944075"/>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6</w:t>
      </w:r>
      <w:r w:rsidRPr="001C16DD">
        <w:rPr>
          <w:rFonts w:cs="Times New Roman"/>
          <w:sz w:val="26"/>
          <w:szCs w:val="26"/>
        </w:rPr>
        <w:fldChar w:fldCharType="end"/>
      </w:r>
      <w:r w:rsidRPr="001C16DD">
        <w:rPr>
          <w:rFonts w:cs="Times New Roman"/>
          <w:sz w:val="26"/>
          <w:szCs w:val="26"/>
        </w:rPr>
        <w:t>. Tóm tắt đầu vào, đầu ra và điều kiện đạt</w:t>
      </w:r>
      <w:bookmarkEnd w:id="192"/>
    </w:p>
    <w:tbl>
      <w:tblPr>
        <w:tblStyle w:val="TableGrid"/>
        <w:tblW w:w="9378" w:type="dxa"/>
        <w:jc w:val="center"/>
        <w:tblLayout w:type="fixed"/>
        <w:tblCellMar>
          <w:top w:w="40" w:type="dxa"/>
          <w:left w:w="40" w:type="dxa"/>
          <w:bottom w:w="40" w:type="dxa"/>
          <w:right w:w="40" w:type="dxa"/>
        </w:tblCellMar>
        <w:tblLook w:val="04A0" w:firstRow="1" w:lastRow="0" w:firstColumn="1" w:lastColumn="0" w:noHBand="0" w:noVBand="1"/>
      </w:tblPr>
      <w:tblGrid>
        <w:gridCol w:w="850"/>
        <w:gridCol w:w="2138"/>
        <w:gridCol w:w="3078"/>
        <w:gridCol w:w="3312"/>
      </w:tblGrid>
      <w:tr w:rsidR="00643A80" w:rsidRPr="001C16DD" w14:paraId="6E582E0F" w14:textId="77777777">
        <w:trPr>
          <w:cantSplit/>
          <w:tblHeader/>
          <w:jc w:val="center"/>
        </w:trPr>
        <w:tc>
          <w:tcPr>
            <w:tcW w:w="849" w:type="dxa"/>
          </w:tcPr>
          <w:p w14:paraId="37B5DA4B" w14:textId="77777777" w:rsidR="00643A80" w:rsidRPr="001C16DD" w:rsidRDefault="00000000" w:rsidP="00244AA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Bước</w:t>
            </w:r>
          </w:p>
        </w:tc>
        <w:tc>
          <w:tcPr>
            <w:tcW w:w="2138" w:type="dxa"/>
          </w:tcPr>
          <w:p w14:paraId="56843F1E" w14:textId="77777777" w:rsidR="00643A80" w:rsidRPr="001C16DD" w:rsidRDefault="00000000" w:rsidP="00244AA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Đầu vào</w:t>
            </w:r>
          </w:p>
        </w:tc>
        <w:tc>
          <w:tcPr>
            <w:tcW w:w="3078" w:type="dxa"/>
          </w:tcPr>
          <w:p w14:paraId="2A7653DE" w14:textId="77777777" w:rsidR="00643A80" w:rsidRPr="001C16DD" w:rsidRDefault="00000000" w:rsidP="00244AA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Đầu ra</w:t>
            </w:r>
          </w:p>
        </w:tc>
        <w:tc>
          <w:tcPr>
            <w:tcW w:w="3312" w:type="dxa"/>
          </w:tcPr>
          <w:p w14:paraId="187C29B1" w14:textId="77777777" w:rsidR="00643A80" w:rsidRPr="001C16DD" w:rsidRDefault="00000000" w:rsidP="00244AA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Điều kiện đạt</w:t>
            </w:r>
          </w:p>
        </w:tc>
      </w:tr>
      <w:tr w:rsidR="00643A80" w:rsidRPr="001C16DD" w14:paraId="65E2888D" w14:textId="77777777">
        <w:trPr>
          <w:cantSplit/>
          <w:jc w:val="center"/>
        </w:trPr>
        <w:tc>
          <w:tcPr>
            <w:tcW w:w="849" w:type="dxa"/>
          </w:tcPr>
          <w:p w14:paraId="47EBEF95"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01</w:t>
            </w:r>
          </w:p>
        </w:tc>
        <w:tc>
          <w:tcPr>
            <w:tcW w:w="2138" w:type="dxa"/>
          </w:tcPr>
          <w:p w14:paraId="415303F7"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8 CSV gốc</w:t>
            </w:r>
          </w:p>
        </w:tc>
        <w:tc>
          <w:tcPr>
            <w:tcW w:w="3078" w:type="dxa"/>
          </w:tcPr>
          <w:p w14:paraId="28CBF698"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3 bảng chất lượng</w:t>
            </w:r>
          </w:p>
        </w:tc>
        <w:tc>
          <w:tcPr>
            <w:tcW w:w="3312" w:type="dxa"/>
          </w:tcPr>
          <w:p w14:paraId="33BFF338"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Đọc đúng schema và khóa</w:t>
            </w:r>
          </w:p>
        </w:tc>
      </w:tr>
      <w:tr w:rsidR="00643A80" w:rsidRPr="001C16DD" w14:paraId="38CB884F" w14:textId="77777777">
        <w:trPr>
          <w:cantSplit/>
          <w:jc w:val="center"/>
        </w:trPr>
        <w:tc>
          <w:tcPr>
            <w:tcW w:w="849" w:type="dxa"/>
          </w:tcPr>
          <w:p w14:paraId="3E9D87ED"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02</w:t>
            </w:r>
          </w:p>
        </w:tc>
        <w:tc>
          <w:tcPr>
            <w:tcW w:w="2138" w:type="dxa"/>
          </w:tcPr>
          <w:p w14:paraId="3C746EDB"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7 CSV cần dùng tiếp</w:t>
            </w:r>
          </w:p>
        </w:tc>
        <w:tc>
          <w:tcPr>
            <w:tcW w:w="3078" w:type="dxa"/>
          </w:tcPr>
          <w:p w14:paraId="59CDA6A4"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processed_csv + bảng kiểm tra</w:t>
            </w:r>
          </w:p>
        </w:tc>
        <w:tc>
          <w:tcPr>
            <w:tcW w:w="3312" w:type="dxa"/>
          </w:tcPr>
          <w:p w14:paraId="417ECEAD"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Không phát sinh null thời gian</w:t>
            </w:r>
          </w:p>
        </w:tc>
      </w:tr>
      <w:tr w:rsidR="00643A80" w:rsidRPr="001C16DD" w14:paraId="2A2F7727" w14:textId="77777777">
        <w:trPr>
          <w:cantSplit/>
          <w:jc w:val="center"/>
        </w:trPr>
        <w:tc>
          <w:tcPr>
            <w:tcW w:w="849" w:type="dxa"/>
          </w:tcPr>
          <w:p w14:paraId="733900C8"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03</w:t>
            </w:r>
          </w:p>
        </w:tc>
        <w:tc>
          <w:tcPr>
            <w:tcW w:w="2138" w:type="dxa"/>
          </w:tcPr>
          <w:p w14:paraId="6CE000CC"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7 CSV đã làm sạch</w:t>
            </w:r>
          </w:p>
        </w:tc>
        <w:tc>
          <w:tcPr>
            <w:tcW w:w="3078" w:type="dxa"/>
          </w:tcPr>
          <w:p w14:paraId="688B93F5"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orders_enriched + kiểm tra join</w:t>
            </w:r>
          </w:p>
        </w:tc>
        <w:tc>
          <w:tcPr>
            <w:tcW w:w="3312" w:type="dxa"/>
            <w:vAlign w:val="center"/>
          </w:tcPr>
          <w:p w14:paraId="4DB815F7"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Một dòng/order_id, fan-out = 0</w:t>
            </w:r>
          </w:p>
        </w:tc>
      </w:tr>
      <w:tr w:rsidR="00643A80" w:rsidRPr="001C16DD" w14:paraId="42844E36" w14:textId="77777777">
        <w:trPr>
          <w:cantSplit/>
          <w:jc w:val="center"/>
        </w:trPr>
        <w:tc>
          <w:tcPr>
            <w:tcW w:w="849" w:type="dxa"/>
          </w:tcPr>
          <w:p w14:paraId="79FAE583"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04</w:t>
            </w:r>
          </w:p>
        </w:tc>
        <w:tc>
          <w:tcPr>
            <w:tcW w:w="2138" w:type="dxa"/>
          </w:tcPr>
          <w:p w14:paraId="2943C455"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orders_enriched</w:t>
            </w:r>
          </w:p>
        </w:tc>
        <w:tc>
          <w:tcPr>
            <w:tcW w:w="3078" w:type="dxa"/>
          </w:tcPr>
          <w:p w14:paraId="27CFC088"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5 bảng EDA + 3 biểu đồ</w:t>
            </w:r>
          </w:p>
        </w:tc>
        <w:tc>
          <w:tcPr>
            <w:tcW w:w="3312" w:type="dxa"/>
            <w:vAlign w:val="center"/>
          </w:tcPr>
          <w:p w14:paraId="6819D81A"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Không suy diễn quan hệ nhân quả</w:t>
            </w:r>
          </w:p>
        </w:tc>
      </w:tr>
      <w:tr w:rsidR="00643A80" w:rsidRPr="001C16DD" w14:paraId="3136B8F5" w14:textId="77777777">
        <w:trPr>
          <w:cantSplit/>
          <w:jc w:val="center"/>
        </w:trPr>
        <w:tc>
          <w:tcPr>
            <w:tcW w:w="849" w:type="dxa"/>
          </w:tcPr>
          <w:p w14:paraId="68B9559E"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05</w:t>
            </w:r>
          </w:p>
        </w:tc>
        <w:tc>
          <w:tcPr>
            <w:tcW w:w="2138" w:type="dxa"/>
          </w:tcPr>
          <w:p w14:paraId="29166CBC" w14:textId="77777777" w:rsidR="00643A80"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orders_enriched</w:t>
            </w:r>
          </w:p>
        </w:tc>
        <w:tc>
          <w:tcPr>
            <w:tcW w:w="3078" w:type="dxa"/>
            <w:vAlign w:val="center"/>
          </w:tcPr>
          <w:p w14:paraId="5C563612" w14:textId="77777777" w:rsidR="00DD200C"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34 CSV + 7 PNG + 1 báo cáo F1</w:t>
            </w:r>
          </w:p>
        </w:tc>
        <w:tc>
          <w:tcPr>
            <w:tcW w:w="3312" w:type="dxa"/>
            <w:vAlign w:val="center"/>
          </w:tcPr>
          <w:p w14:paraId="72653F35" w14:textId="77777777" w:rsidR="00DD200C" w:rsidRPr="001C16DD" w:rsidRDefault="00000000" w:rsidP="00244AA1">
            <w:pPr>
              <w:pStyle w:val="NoSpacing"/>
              <w:rPr>
                <w:rFonts w:ascii="Times New Roman" w:hAnsi="Times New Roman" w:cs="Times New Roman"/>
                <w:sz w:val="26"/>
                <w:szCs w:val="26"/>
              </w:rPr>
            </w:pPr>
            <w:r w:rsidRPr="001C16DD">
              <w:rPr>
                <w:rFonts w:ascii="Times New Roman" w:hAnsi="Times New Roman" w:cs="Times New Roman"/>
                <w:sz w:val="26"/>
                <w:szCs w:val="26"/>
              </w:rPr>
              <w:t>Có baseline; không feature leakage; common threshold và model chọn bằng F1 trên validation; test chỉ đánh giá; mọi assertion PASS.</w:t>
            </w:r>
          </w:p>
        </w:tc>
      </w:tr>
    </w:tbl>
    <w:p w14:paraId="1B626DA4" w14:textId="77777777" w:rsidR="00643A80" w:rsidRPr="001C16DD" w:rsidRDefault="00643A80" w:rsidP="00CF06CF">
      <w:pPr>
        <w:pStyle w:val="Heading2"/>
        <w:spacing w:line="360" w:lineRule="auto"/>
        <w:jc w:val="left"/>
        <w:rPr>
          <w:rFonts w:ascii="Times New Roman" w:eastAsia="Times New Roman" w:hAnsi="Times New Roman" w:cs="Times New Roman"/>
          <w:color w:val="auto"/>
          <w:sz w:val="26"/>
        </w:rPr>
      </w:pPr>
    </w:p>
    <w:p w14:paraId="2A14EFDE" w14:textId="77777777" w:rsidR="00643A80" w:rsidRPr="001C16DD" w:rsidRDefault="00000000" w:rsidP="00CF06CF">
      <w:pPr>
        <w:pStyle w:val="Heading1"/>
        <w:spacing w:line="360" w:lineRule="auto"/>
        <w:rPr>
          <w:rFonts w:ascii="Times New Roman" w:hAnsi="Times New Roman" w:cs="Times New Roman"/>
          <w:color w:val="auto"/>
          <w:sz w:val="26"/>
          <w:szCs w:val="26"/>
        </w:rPr>
      </w:pPr>
      <w:bookmarkStart w:id="193" w:name="_Toc235782432"/>
      <w:bookmarkStart w:id="194" w:name="_Toc235706816"/>
      <w:bookmarkStart w:id="195" w:name="_Toc234943991"/>
      <w:bookmarkStart w:id="196" w:name="_Toc235104735"/>
      <w:bookmarkStart w:id="197" w:name="_Toc236299084"/>
      <w:r w:rsidRPr="001C16DD">
        <w:rPr>
          <w:rFonts w:ascii="Times New Roman" w:eastAsia="Times New Roman" w:hAnsi="Times New Roman" w:cs="Times New Roman"/>
          <w:color w:val="auto"/>
          <w:sz w:val="26"/>
          <w:szCs w:val="26"/>
        </w:rPr>
        <w:lastRenderedPageBreak/>
        <w:t>CHƯƠNG 4. ĐỌC, KIỂM TRA, LÀM SẠCH VÀ TÍCH HỢP DỮ LIỆU</w:t>
      </w:r>
      <w:bookmarkEnd w:id="193"/>
      <w:bookmarkEnd w:id="194"/>
      <w:bookmarkEnd w:id="195"/>
      <w:bookmarkEnd w:id="196"/>
      <w:bookmarkEnd w:id="197"/>
    </w:p>
    <w:p w14:paraId="0042CF79"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198" w:name="_Toc235782433"/>
      <w:bookmarkStart w:id="199" w:name="_Toc235706817"/>
      <w:bookmarkStart w:id="200" w:name="_Toc234943992"/>
      <w:bookmarkStart w:id="201" w:name="_Toc235104736"/>
      <w:bookmarkStart w:id="202" w:name="_Toc236299085"/>
      <w:r w:rsidRPr="001C16DD">
        <w:rPr>
          <w:rFonts w:ascii="Times New Roman" w:eastAsia="Times New Roman" w:hAnsi="Times New Roman" w:cs="Times New Roman"/>
          <w:color w:val="auto"/>
          <w:sz w:val="26"/>
        </w:rPr>
        <w:t>4.1. Tổng quan chương</w:t>
      </w:r>
      <w:bookmarkEnd w:id="198"/>
      <w:bookmarkEnd w:id="199"/>
      <w:bookmarkEnd w:id="200"/>
      <w:bookmarkEnd w:id="201"/>
      <w:bookmarkEnd w:id="202"/>
    </w:p>
    <w:p w14:paraId="1E1E14CC" w14:textId="77777777" w:rsidR="00643A80" w:rsidRPr="001C16DD" w:rsidRDefault="00000000" w:rsidP="00CF06CF">
      <w:pPr>
        <w:spacing w:line="360" w:lineRule="auto"/>
        <w:jc w:val="left"/>
        <w:rPr>
          <w:rFonts w:cs="Times New Roman"/>
          <w:szCs w:val="26"/>
        </w:rPr>
      </w:pPr>
      <w:r w:rsidRPr="001C16DD">
        <w:rPr>
          <w:rFonts w:cs="Times New Roman"/>
          <w:szCs w:val="26"/>
        </w:rPr>
        <w:t>Bước 01 tạo ảnh chụp chất lượng dữ liệu, bước 02 chuẩn hóa dữ liệu cho các bước sau, bước 03 tổng hợp và join an toàn. Ba bước được tách riêng để người học có thể kiểm tra đầu ra trung gian, xác định lỗi phát sinh ở đâu và tránh trộn logic đọc, làm sạch, tích hợp trong một chương trình dài.</w:t>
      </w:r>
    </w:p>
    <w:p w14:paraId="0310A6AA"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03" w:name="_Toc235782434"/>
      <w:bookmarkStart w:id="204" w:name="_Toc235706818"/>
      <w:bookmarkStart w:id="205" w:name="_Toc234943993"/>
      <w:bookmarkStart w:id="206" w:name="_Toc235104737"/>
      <w:bookmarkStart w:id="207" w:name="_Toc236299086"/>
      <w:r w:rsidRPr="001C16DD">
        <w:rPr>
          <w:rFonts w:ascii="Times New Roman" w:eastAsia="Times New Roman" w:hAnsi="Times New Roman" w:cs="Times New Roman"/>
          <w:color w:val="auto"/>
          <w:sz w:val="26"/>
        </w:rPr>
        <w:t>4.2. Bước 1: chạy 01_doc_va_kiem_tra_du_lieu.py</w:t>
      </w:r>
      <w:bookmarkEnd w:id="203"/>
      <w:bookmarkEnd w:id="204"/>
      <w:bookmarkEnd w:id="205"/>
      <w:bookmarkEnd w:id="206"/>
      <w:bookmarkEnd w:id="207"/>
    </w:p>
    <w:p w14:paraId="30D66D60" w14:textId="77777777" w:rsidR="00643A80" w:rsidRPr="001C16DD" w:rsidRDefault="00000000" w:rsidP="00CF06CF">
      <w:pPr>
        <w:spacing w:line="360" w:lineRule="auto"/>
        <w:ind w:firstLine="0"/>
        <w:jc w:val="left"/>
        <w:rPr>
          <w:rFonts w:cs="Times New Roman"/>
          <w:szCs w:val="26"/>
        </w:rPr>
      </w:pPr>
      <w:r w:rsidRPr="001C16DD">
        <w:rPr>
          <w:rFonts w:cs="Times New Roman"/>
          <w:szCs w:val="26"/>
        </w:rPr>
        <w:t>Mục tiêu: đọc đủ 8 bảng, kiểm tra schema, khóa, trùng, null và bất thường. Đầu vào là tám CSV trong thư mục data/raw. Lệnh chạy:</w:t>
      </w:r>
    </w:p>
    <w:p w14:paraId="2D2EB666" w14:textId="77777777" w:rsidR="00643A80" w:rsidRPr="001C16DD" w:rsidRDefault="00000000" w:rsidP="00CF06CF">
      <w:pPr>
        <w:spacing w:line="360" w:lineRule="auto"/>
        <w:jc w:val="left"/>
        <w:rPr>
          <w:rFonts w:cs="Times New Roman"/>
          <w:szCs w:val="26"/>
        </w:rPr>
      </w:pPr>
      <w:r w:rsidRPr="001C16DD">
        <w:rPr>
          <w:rFonts w:cs="Times New Roman"/>
          <w:szCs w:val="26"/>
        </w:rPr>
        <w:t>Chương trình ghi 3 file: 01_tong_hop_chat_luong_du_lieu.csv, 01_chi_tiet_cot.csv và 01_bat_thuong_quan_trong.csv. Điều kiện kiểm tra gồm sự tồn tại của file, đúng tên cột so với schema thủ công và các thống kê được tính bằng action count/agg.</w:t>
      </w:r>
    </w:p>
    <w:p w14:paraId="74182C36"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08" w:name="_Toc235782435"/>
      <w:bookmarkStart w:id="209" w:name="_Toc235706819"/>
      <w:bookmarkStart w:id="210" w:name="_Toc234943994"/>
      <w:bookmarkStart w:id="211" w:name="_Toc235104738"/>
      <w:bookmarkStart w:id="212" w:name="_Toc236299087"/>
      <w:r w:rsidRPr="001C16DD">
        <w:rPr>
          <w:rFonts w:ascii="Times New Roman" w:eastAsia="Times New Roman" w:hAnsi="Times New Roman" w:cs="Times New Roman"/>
          <w:color w:val="auto"/>
          <w:sz w:val="26"/>
        </w:rPr>
        <w:t>4.3. Khởi tạo SparkSession</w:t>
      </w:r>
      <w:bookmarkEnd w:id="208"/>
      <w:bookmarkEnd w:id="209"/>
      <w:bookmarkEnd w:id="210"/>
      <w:bookmarkEnd w:id="211"/>
      <w:bookmarkEnd w:id="212"/>
    </w:p>
    <w:p w14:paraId="5E65068E" w14:textId="77777777" w:rsidR="00643A80" w:rsidRPr="001C16DD" w:rsidRDefault="00000000" w:rsidP="00CF06CF">
      <w:pPr>
        <w:spacing w:line="360" w:lineRule="auto"/>
        <w:jc w:val="left"/>
        <w:rPr>
          <w:rFonts w:cs="Times New Roman"/>
          <w:szCs w:val="26"/>
        </w:rPr>
      </w:pPr>
      <w:r w:rsidRPr="001C16DD">
        <w:rPr>
          <w:rFonts w:cs="Times New Roman"/>
          <w:szCs w:val="26"/>
        </w:rPr>
        <w:t>SparkSession.builder đặt tên ứng dụng.</w:t>
      </w:r>
    </w:p>
    <w:p w14:paraId="64B96800"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13" w:name="_Toc235782436"/>
      <w:bookmarkStart w:id="214" w:name="_Toc235706820"/>
      <w:bookmarkStart w:id="215" w:name="_Toc234943995"/>
      <w:bookmarkStart w:id="216" w:name="_Toc235104739"/>
      <w:bookmarkStart w:id="217" w:name="_Toc236299088"/>
      <w:r w:rsidRPr="001C16DD">
        <w:rPr>
          <w:rFonts w:ascii="Times New Roman" w:eastAsia="Times New Roman" w:hAnsi="Times New Roman" w:cs="Times New Roman"/>
          <w:color w:val="auto"/>
          <w:sz w:val="26"/>
        </w:rPr>
        <w:t>4.4. Khai báo schema thủ công cho orders</w:t>
      </w:r>
      <w:bookmarkEnd w:id="213"/>
      <w:bookmarkEnd w:id="214"/>
      <w:bookmarkEnd w:id="215"/>
      <w:bookmarkEnd w:id="216"/>
      <w:bookmarkEnd w:id="217"/>
    </w:p>
    <w:p w14:paraId="37D7AFDA" w14:textId="77777777" w:rsidR="00643A80" w:rsidRPr="001C16DD" w:rsidRDefault="00000000" w:rsidP="00CF06CF">
      <w:pPr>
        <w:spacing w:line="360" w:lineRule="auto"/>
        <w:jc w:val="left"/>
        <w:rPr>
          <w:rFonts w:cs="Times New Roman"/>
          <w:szCs w:val="26"/>
        </w:rPr>
      </w:pPr>
      <w:r w:rsidRPr="001C16DD">
        <w:rPr>
          <w:rFonts w:cs="Times New Roman"/>
          <w:szCs w:val="26"/>
        </w:rPr>
        <w:t>5 cột thời gian ban đầu dùng StringType để bước 02 có thể thử nhiều định dạng và đếm lỗi chuyển đổi. Cách này tránh trường hợp Spark tự suy luận timestamp nhưng âm thầm biến giá trị không phù hợp thành null. Trước khi đọc, chương trình so sánh toàn bộ tên cột CSV với danh sách StructField.</w:t>
      </w:r>
    </w:p>
    <w:p w14:paraId="68820E97"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18" w:name="_Toc235782437"/>
      <w:bookmarkStart w:id="219" w:name="_Toc235706821"/>
      <w:bookmarkStart w:id="220" w:name="_Toc234943996"/>
      <w:bookmarkStart w:id="221" w:name="_Toc235104740"/>
      <w:bookmarkStart w:id="222" w:name="_Toc236299089"/>
      <w:r w:rsidRPr="001C16DD">
        <w:rPr>
          <w:rFonts w:ascii="Times New Roman" w:eastAsia="Times New Roman" w:hAnsi="Times New Roman" w:cs="Times New Roman"/>
          <w:color w:val="auto"/>
          <w:sz w:val="26"/>
        </w:rPr>
        <w:t>4.5. Khai báo schema thủ công cho payments</w:t>
      </w:r>
      <w:bookmarkEnd w:id="218"/>
      <w:bookmarkEnd w:id="219"/>
      <w:bookmarkEnd w:id="220"/>
      <w:bookmarkEnd w:id="221"/>
      <w:bookmarkEnd w:id="222"/>
    </w:p>
    <w:p w14:paraId="6076B33C" w14:textId="77777777" w:rsidR="00643A80" w:rsidRPr="001C16DD" w:rsidRDefault="00000000" w:rsidP="00CF06CF">
      <w:pPr>
        <w:spacing w:line="360" w:lineRule="auto"/>
        <w:jc w:val="left"/>
        <w:rPr>
          <w:rFonts w:cs="Times New Roman"/>
          <w:szCs w:val="26"/>
        </w:rPr>
      </w:pPr>
      <w:r w:rsidRPr="001C16DD">
        <w:rPr>
          <w:rFonts w:cs="Times New Roman"/>
          <w:szCs w:val="26"/>
        </w:rPr>
        <w:t>payment_sequential và payment_installments là số nguyên, payment_value là số thực. Khai báo này vừa đáp ứng đề bài vừa làm rõ quy tắc kiểm tra: khóa ghép order_id + payment_sequential, giá trị thanh toán không âm và installments không dương là bất thường cần xử lý có giải thích.</w:t>
      </w:r>
    </w:p>
    <w:p w14:paraId="44C6F2B7"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23" w:name="_Toc235782438"/>
      <w:bookmarkStart w:id="224" w:name="_Toc235706822"/>
      <w:bookmarkStart w:id="225" w:name="_Toc234943997"/>
      <w:bookmarkStart w:id="226" w:name="_Toc235104741"/>
      <w:bookmarkStart w:id="227" w:name="_Toc236299090"/>
      <w:r w:rsidRPr="001C16DD">
        <w:rPr>
          <w:rFonts w:ascii="Times New Roman" w:eastAsia="Times New Roman" w:hAnsi="Times New Roman" w:cs="Times New Roman"/>
          <w:color w:val="auto"/>
          <w:sz w:val="26"/>
        </w:rPr>
        <w:lastRenderedPageBreak/>
        <w:t>4.6. Kiểm tra số dòng và số cột</w:t>
      </w:r>
      <w:bookmarkEnd w:id="223"/>
      <w:bookmarkEnd w:id="224"/>
      <w:bookmarkEnd w:id="225"/>
      <w:bookmarkEnd w:id="226"/>
      <w:bookmarkEnd w:id="227"/>
    </w:p>
    <w:p w14:paraId="1F5A423B" w14:textId="77777777" w:rsidR="00643A80" w:rsidRPr="001C16DD" w:rsidRDefault="00000000" w:rsidP="00CF06CF">
      <w:pPr>
        <w:spacing w:line="360" w:lineRule="auto"/>
        <w:jc w:val="left"/>
        <w:rPr>
          <w:rFonts w:cs="Times New Roman"/>
          <w:szCs w:val="26"/>
        </w:rPr>
      </w:pPr>
      <w:r w:rsidRPr="001C16DD">
        <w:rPr>
          <w:rFonts w:cs="Times New Roman"/>
          <w:szCs w:val="26"/>
        </w:rPr>
        <w:t>Mỗi DataFrame được cache trước khi thực hiện nhiều action. df.count() cho số dòng, len(df.columns) cho số cột. Kết quả được tính từ dữ liệu, không hard-code. Các con số chính gồm orders 99.441 dòng/8 cột, order_items 112.650/7, payments 103.886/5 và reviews 99.224/7.</w:t>
      </w:r>
    </w:p>
    <w:p w14:paraId="64AB8C8D"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28" w:name="_Toc235782439"/>
      <w:bookmarkStart w:id="229" w:name="_Toc235706823"/>
      <w:bookmarkStart w:id="230" w:name="_Toc234943998"/>
      <w:bookmarkStart w:id="231" w:name="_Toc235104742"/>
      <w:bookmarkStart w:id="232" w:name="_Toc236299091"/>
      <w:r w:rsidRPr="001C16DD">
        <w:rPr>
          <w:rFonts w:ascii="Times New Roman" w:eastAsia="Times New Roman" w:hAnsi="Times New Roman" w:cs="Times New Roman"/>
          <w:color w:val="auto"/>
          <w:sz w:val="26"/>
        </w:rPr>
        <w:t>4.7. Kiểm tra kiểu dữ liệu</w:t>
      </w:r>
      <w:bookmarkEnd w:id="228"/>
      <w:bookmarkEnd w:id="229"/>
      <w:bookmarkEnd w:id="230"/>
      <w:bookmarkEnd w:id="231"/>
      <w:bookmarkEnd w:id="232"/>
    </w:p>
    <w:p w14:paraId="243BE321" w14:textId="77777777" w:rsidR="00643A80" w:rsidRPr="001C16DD" w:rsidRDefault="00000000" w:rsidP="00CF06CF">
      <w:pPr>
        <w:spacing w:line="360" w:lineRule="auto"/>
        <w:jc w:val="left"/>
        <w:rPr>
          <w:rFonts w:cs="Times New Roman"/>
          <w:szCs w:val="26"/>
        </w:rPr>
      </w:pPr>
      <w:r w:rsidRPr="001C16DD">
        <w:rPr>
          <w:rFonts w:cs="Times New Roman"/>
          <w:szCs w:val="26"/>
        </w:rPr>
        <w:t>df.dtypes được chuyển thành từ điển để ghi kiểu của từng cột. File chi tiết cột lưu tên bảng, tên cột, kiểu dữ liệu, số thiếu và tỷ lệ thiếu. Việc lưu ở mức cột giúp người đọc phân biệt một bảng có tổng null lớn do trường văn bản tùy chọn với null ở trường khóa hoặc trường dùng tạo label.</w:t>
      </w:r>
    </w:p>
    <w:p w14:paraId="28851DAA"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33" w:name="_Toc235782440"/>
      <w:bookmarkStart w:id="234" w:name="_Toc235706824"/>
      <w:bookmarkStart w:id="235" w:name="_Toc234943999"/>
      <w:bookmarkStart w:id="236" w:name="_Toc235104743"/>
      <w:bookmarkStart w:id="237" w:name="_Toc236299092"/>
      <w:r w:rsidRPr="001C16DD">
        <w:rPr>
          <w:rFonts w:ascii="Times New Roman" w:eastAsia="Times New Roman" w:hAnsi="Times New Roman" w:cs="Times New Roman"/>
          <w:color w:val="auto"/>
          <w:sz w:val="26"/>
        </w:rPr>
        <w:t>4.8. Kiểm tra khóa và bản ghi trùng</w:t>
      </w:r>
      <w:bookmarkEnd w:id="233"/>
      <w:bookmarkEnd w:id="234"/>
      <w:bookmarkEnd w:id="235"/>
      <w:bookmarkEnd w:id="236"/>
      <w:bookmarkEnd w:id="237"/>
    </w:p>
    <w:p w14:paraId="15CFD0D6" w14:textId="77777777" w:rsidR="00643A80" w:rsidRPr="001C16DD" w:rsidRDefault="00000000" w:rsidP="00CF06CF">
      <w:pPr>
        <w:spacing w:line="360" w:lineRule="auto"/>
        <w:jc w:val="left"/>
        <w:rPr>
          <w:rFonts w:cs="Times New Roman"/>
          <w:szCs w:val="26"/>
        </w:rPr>
      </w:pPr>
      <w:r w:rsidRPr="001C16DD">
        <w:rPr>
          <w:rFonts w:cs="Times New Roman"/>
          <w:szCs w:val="26"/>
        </w:rPr>
        <w:t>Số trùng khóa bằng số dòng trừ số tổ hợp khóa khác nhau, số trùng toàn dòng bằng số dòng trừ df.dropDuplicates().count(). Reviews có review_id lặp 814 lần nhưng khóa ghép review_id + order_id không trùng, vì vậy review_id không được mặc định là khóa duy nhất.</w:t>
      </w:r>
    </w:p>
    <w:p w14:paraId="608B5F8E"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38" w:name="_Toc235782441"/>
      <w:bookmarkStart w:id="239" w:name="_Toc235706825"/>
      <w:bookmarkStart w:id="240" w:name="_Toc234944000"/>
      <w:bookmarkStart w:id="241" w:name="_Toc235104744"/>
      <w:bookmarkStart w:id="242" w:name="_Toc236299093"/>
      <w:r w:rsidRPr="001C16DD">
        <w:rPr>
          <w:rFonts w:ascii="Times New Roman" w:eastAsia="Times New Roman" w:hAnsi="Times New Roman" w:cs="Times New Roman"/>
          <w:color w:val="auto"/>
          <w:sz w:val="26"/>
        </w:rPr>
        <w:t>4.9. Kiểm tra giá trị thiếu</w:t>
      </w:r>
      <w:bookmarkEnd w:id="238"/>
      <w:bookmarkEnd w:id="239"/>
      <w:bookmarkEnd w:id="240"/>
      <w:bookmarkEnd w:id="241"/>
      <w:bookmarkEnd w:id="242"/>
    </w:p>
    <w:p w14:paraId="5DDDC52B" w14:textId="77777777" w:rsidR="00643A80" w:rsidRPr="001C16DD" w:rsidRDefault="00000000" w:rsidP="00CF06CF">
      <w:pPr>
        <w:spacing w:line="360" w:lineRule="auto"/>
        <w:jc w:val="left"/>
        <w:rPr>
          <w:rFonts w:cs="Times New Roman"/>
          <w:szCs w:val="26"/>
        </w:rPr>
      </w:pPr>
      <w:r w:rsidRPr="001C16DD">
        <w:rPr>
          <w:rFonts w:cs="Times New Roman"/>
          <w:szCs w:val="26"/>
        </w:rPr>
        <w:t>Các biểu thức F.sum(F.when(F.col(c).isNull(),1).otherwise(0)) được tạo cho từng cột và thực thi trong một agg. Orders có 4.908 giá trị thiếu, chủ yếu ở ngày giao, reviews có 145.903 giá trị thiếu ở tiêu đề/nội dung tùy chọn, products có 2.448 giá trị thiếu, gồm 610 danh mục và một số thuộc tính vật lý.</w:t>
      </w:r>
    </w:p>
    <w:p w14:paraId="1FE1E2C2" w14:textId="77777777" w:rsidR="00643A80" w:rsidRPr="001C16DD" w:rsidRDefault="00643A80" w:rsidP="00CF06CF">
      <w:pPr>
        <w:spacing w:line="360" w:lineRule="auto"/>
        <w:jc w:val="left"/>
        <w:rPr>
          <w:rFonts w:cs="Times New Roman"/>
          <w:szCs w:val="26"/>
        </w:rPr>
      </w:pPr>
    </w:p>
    <w:p w14:paraId="37C4E1AD" w14:textId="77777777" w:rsidR="00643A80" w:rsidRPr="001C16DD" w:rsidRDefault="00643A80" w:rsidP="00CF06CF">
      <w:pPr>
        <w:spacing w:line="360" w:lineRule="auto"/>
        <w:jc w:val="left"/>
        <w:rPr>
          <w:rFonts w:cs="Times New Roman"/>
          <w:szCs w:val="26"/>
        </w:rPr>
      </w:pPr>
    </w:p>
    <w:p w14:paraId="17128257" w14:textId="77777777" w:rsidR="00643A80" w:rsidRPr="001C16DD" w:rsidRDefault="00643A80" w:rsidP="00CF06CF">
      <w:pPr>
        <w:spacing w:line="360" w:lineRule="auto"/>
        <w:jc w:val="left"/>
        <w:rPr>
          <w:rFonts w:cs="Times New Roman"/>
          <w:szCs w:val="26"/>
        </w:rPr>
      </w:pPr>
    </w:p>
    <w:p w14:paraId="3C1F0AF0" w14:textId="77777777" w:rsidR="00643A80" w:rsidRPr="001C16DD" w:rsidRDefault="00643A80" w:rsidP="00CF06CF">
      <w:pPr>
        <w:spacing w:line="360" w:lineRule="auto"/>
        <w:jc w:val="left"/>
        <w:rPr>
          <w:rFonts w:cs="Times New Roman"/>
          <w:szCs w:val="26"/>
        </w:rPr>
      </w:pPr>
    </w:p>
    <w:p w14:paraId="0DF37008"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43" w:name="_Toc235782442"/>
      <w:bookmarkStart w:id="244" w:name="_Toc235706826"/>
      <w:bookmarkStart w:id="245" w:name="_Toc234944001"/>
      <w:bookmarkStart w:id="246" w:name="_Toc235104745"/>
      <w:bookmarkStart w:id="247" w:name="_Toc236299094"/>
      <w:r w:rsidRPr="001C16DD">
        <w:rPr>
          <w:rFonts w:ascii="Times New Roman" w:eastAsia="Times New Roman" w:hAnsi="Times New Roman" w:cs="Times New Roman"/>
          <w:color w:val="auto"/>
          <w:sz w:val="26"/>
        </w:rPr>
        <w:lastRenderedPageBreak/>
        <w:t>4.10. Đọc đúng bảng reviews nhiều dòng</w:t>
      </w:r>
      <w:bookmarkEnd w:id="243"/>
      <w:bookmarkEnd w:id="244"/>
      <w:bookmarkEnd w:id="245"/>
      <w:bookmarkEnd w:id="246"/>
      <w:bookmarkEnd w:id="247"/>
    </w:p>
    <w:p w14:paraId="4F1DAA63"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sz w:val="26"/>
          <w:szCs w:val="26"/>
        </w:rPr>
        <w:t>Đoạn mã 1. Cấu hình đọc CSV và chế độ nhiều dòng cho reviews — file 01_doc_va_kiem_tra_du_lieu.py, dòng 119-136</w:t>
      </w:r>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9071"/>
      </w:tblGrid>
      <w:tr w:rsidR="00643A80" w:rsidRPr="001C16DD" w14:paraId="6CA46AA0" w14:textId="77777777">
        <w:trPr>
          <w:cantSplit/>
          <w:tblHeader/>
          <w:jc w:val="center"/>
        </w:trPr>
        <w:tc>
          <w:tcPr>
            <w:tcW w:w="9071" w:type="dxa"/>
            <w:vAlign w:val="center"/>
          </w:tcPr>
          <w:p w14:paraId="401E7CBE" w14:textId="77777777" w:rsidR="00643A80" w:rsidRPr="001C16DD" w:rsidRDefault="00000000" w:rsidP="00CF06CF">
            <w:pPr>
              <w:keepLines/>
              <w:spacing w:after="0" w:line="360" w:lineRule="auto"/>
              <w:ind w:firstLine="0"/>
              <w:jc w:val="left"/>
              <w:rPr>
                <w:rFonts w:cs="Times New Roman"/>
                <w:bCs/>
                <w:szCs w:val="26"/>
              </w:rPr>
            </w:pPr>
            <w:r w:rsidRPr="001C16DD">
              <w:rPr>
                <w:rFonts w:cs="Times New Roman"/>
                <w:bCs/>
                <w:szCs w:val="26"/>
              </w:rPr>
              <w:t xml:space="preserve">    reader = (</w:t>
            </w:r>
            <w:r w:rsidRPr="001C16DD">
              <w:rPr>
                <w:rFonts w:cs="Times New Roman"/>
                <w:bCs/>
                <w:szCs w:val="26"/>
              </w:rPr>
              <w:br/>
              <w:t xml:space="preserve">        spark.read</w:t>
            </w:r>
            <w:r w:rsidRPr="001C16DD">
              <w:rPr>
                <w:rFonts w:cs="Times New Roman"/>
                <w:bCs/>
                <w:szCs w:val="26"/>
              </w:rPr>
              <w:br/>
              <w:t xml:space="preserve">        .option("header", True)</w:t>
            </w:r>
            <w:r w:rsidRPr="001C16DD">
              <w:rPr>
                <w:rFonts w:cs="Times New Roman"/>
                <w:bCs/>
                <w:szCs w:val="26"/>
              </w:rPr>
              <w:br/>
              <w:t xml:space="preserve">        .option("mode", "PERMISSIVE")</w:t>
            </w:r>
            <w:r w:rsidRPr="001C16DD">
              <w:rPr>
                <w:rFonts w:cs="Times New Roman"/>
                <w:bCs/>
                <w:szCs w:val="26"/>
              </w:rPr>
              <w:br/>
              <w:t xml:space="preserve">    )</w:t>
            </w:r>
            <w:r w:rsidRPr="001C16DD">
              <w:rPr>
                <w:rFonts w:cs="Times New Roman"/>
                <w:bCs/>
                <w:szCs w:val="26"/>
              </w:rPr>
              <w:br/>
              <w:t xml:space="preserve">    if nhieu_dong:</w:t>
            </w:r>
            <w:r w:rsidRPr="001C16DD">
              <w:rPr>
                <w:rFonts w:cs="Times New Roman"/>
                <w:bCs/>
                <w:szCs w:val="26"/>
              </w:rPr>
              <w:br/>
              <w:t xml:space="preserve">        reader = (</w:t>
            </w:r>
            <w:r w:rsidRPr="001C16DD">
              <w:rPr>
                <w:rFonts w:cs="Times New Roman"/>
                <w:bCs/>
                <w:szCs w:val="26"/>
              </w:rPr>
              <w:br/>
              <w:t xml:space="preserve">            reader</w:t>
            </w:r>
            <w:r w:rsidRPr="001C16DD">
              <w:rPr>
                <w:rFonts w:cs="Times New Roman"/>
                <w:bCs/>
                <w:szCs w:val="26"/>
              </w:rPr>
              <w:br/>
              <w:t xml:space="preserve">            .option("multiLine", True)</w:t>
            </w:r>
            <w:r w:rsidRPr="001C16DD">
              <w:rPr>
                <w:rFonts w:cs="Times New Roman"/>
                <w:bCs/>
                <w:szCs w:val="26"/>
              </w:rPr>
              <w:br/>
              <w:t xml:space="preserve">            .option("escape", '"')</w:t>
            </w:r>
            <w:r w:rsidRPr="001C16DD">
              <w:rPr>
                <w:rFonts w:cs="Times New Roman"/>
                <w:bCs/>
                <w:szCs w:val="26"/>
              </w:rPr>
              <w:br/>
              <w:t xml:space="preserve">        )</w:t>
            </w:r>
            <w:r w:rsidRPr="001C16DD">
              <w:rPr>
                <w:rFonts w:cs="Times New Roman"/>
                <w:bCs/>
                <w:szCs w:val="26"/>
              </w:rPr>
              <w:br/>
              <w:t xml:space="preserve">    if schema is None:</w:t>
            </w:r>
            <w:r w:rsidRPr="001C16DD">
              <w:rPr>
                <w:rFonts w:cs="Times New Roman"/>
                <w:bCs/>
                <w:szCs w:val="26"/>
              </w:rPr>
              <w:br/>
              <w:t xml:space="preserve">        reader = reader.option("inferSchema", True)</w:t>
            </w:r>
            <w:r w:rsidRPr="001C16DD">
              <w:rPr>
                <w:rFonts w:cs="Times New Roman"/>
                <w:bCs/>
                <w:szCs w:val="26"/>
              </w:rPr>
              <w:br/>
              <w:t xml:space="preserve">    else:</w:t>
            </w:r>
            <w:r w:rsidRPr="001C16DD">
              <w:rPr>
                <w:rFonts w:cs="Times New Roman"/>
                <w:bCs/>
                <w:szCs w:val="26"/>
              </w:rPr>
              <w:br/>
              <w:t xml:space="preserve">        ten_cot_goc = doc_ten_cot_csv(duong_dan)</w:t>
            </w:r>
          </w:p>
        </w:tc>
      </w:tr>
    </w:tbl>
    <w:p w14:paraId="7A9B61A6" w14:textId="77777777" w:rsidR="00643A80" w:rsidRPr="001C16DD" w:rsidRDefault="00000000" w:rsidP="00CF06CF">
      <w:pPr>
        <w:spacing w:after="100" w:line="360" w:lineRule="auto"/>
        <w:ind w:firstLine="0"/>
        <w:jc w:val="left"/>
        <w:rPr>
          <w:rFonts w:cs="Times New Roman"/>
          <w:szCs w:val="26"/>
        </w:rPr>
      </w:pPr>
      <w:r w:rsidRPr="001C16DD">
        <w:rPr>
          <w:rFonts w:cs="Times New Roman"/>
          <w:i/>
          <w:szCs w:val="26"/>
        </w:rPr>
        <w:t>Nguồn: Trích trực tiếp từ 01_doc_va_kiem_tra_du_lieu.py.</w:t>
      </w:r>
    </w:p>
    <w:p w14:paraId="35FE224E" w14:textId="77777777" w:rsidR="00643A80" w:rsidRPr="001C16DD" w:rsidRDefault="00000000" w:rsidP="00CF06CF">
      <w:pPr>
        <w:spacing w:line="360" w:lineRule="auto"/>
        <w:jc w:val="left"/>
        <w:rPr>
          <w:rFonts w:cs="Times New Roman"/>
          <w:szCs w:val="26"/>
        </w:rPr>
      </w:pPr>
      <w:r w:rsidRPr="001C16DD">
        <w:rPr>
          <w:rFonts w:cs="Times New Roman"/>
          <w:szCs w:val="26"/>
        </w:rPr>
        <w:t>reviews chứa văn bản có xuống dòng và dấu ngoặc kép. multiLine=True kết hợp escape='"' làm Spark hiểu một đánh giá vẫn là một bản ghi dù nội dung chiếm nhiều dòng vật lý. Cách đọc cũ cho 104.162 dòng, cách đọc đúng cho 99.224 dòng. Con số được tính lại từ file và không xuất hiện như hằng số trong mã.</w:t>
      </w:r>
    </w:p>
    <w:p w14:paraId="7176CDB2" w14:textId="77777777" w:rsidR="00643A80" w:rsidRPr="001C16DD" w:rsidRDefault="00643A80" w:rsidP="00CF06CF">
      <w:pPr>
        <w:spacing w:line="360" w:lineRule="auto"/>
        <w:jc w:val="left"/>
        <w:rPr>
          <w:rFonts w:cs="Times New Roman"/>
          <w:szCs w:val="26"/>
        </w:rPr>
      </w:pPr>
    </w:p>
    <w:p w14:paraId="75BE0AD0" w14:textId="77777777" w:rsidR="00643A80" w:rsidRPr="001C16DD" w:rsidRDefault="00643A80" w:rsidP="00CF06CF">
      <w:pPr>
        <w:spacing w:line="360" w:lineRule="auto"/>
        <w:jc w:val="left"/>
        <w:rPr>
          <w:rFonts w:cs="Times New Roman"/>
          <w:szCs w:val="26"/>
        </w:rPr>
      </w:pPr>
    </w:p>
    <w:p w14:paraId="16B1D629" w14:textId="77777777" w:rsidR="00643A80" w:rsidRPr="001C16DD" w:rsidRDefault="00643A80" w:rsidP="00CF06CF">
      <w:pPr>
        <w:spacing w:line="360" w:lineRule="auto"/>
        <w:jc w:val="left"/>
        <w:rPr>
          <w:rFonts w:cs="Times New Roman"/>
          <w:szCs w:val="26"/>
        </w:rPr>
      </w:pPr>
    </w:p>
    <w:p w14:paraId="3F719B77" w14:textId="77777777" w:rsidR="0088593B" w:rsidRPr="001C16DD" w:rsidRDefault="0088593B" w:rsidP="00CF06CF">
      <w:pPr>
        <w:spacing w:line="360" w:lineRule="auto"/>
        <w:jc w:val="left"/>
        <w:rPr>
          <w:rFonts w:cs="Times New Roman"/>
          <w:szCs w:val="26"/>
        </w:rPr>
      </w:pPr>
    </w:p>
    <w:p w14:paraId="04660365" w14:textId="77777777" w:rsidR="0088593B" w:rsidRPr="001C16DD" w:rsidRDefault="0088593B" w:rsidP="00CF06CF">
      <w:pPr>
        <w:spacing w:line="360" w:lineRule="auto"/>
        <w:jc w:val="left"/>
        <w:rPr>
          <w:rFonts w:cs="Times New Roman"/>
          <w:szCs w:val="26"/>
        </w:rPr>
      </w:pPr>
    </w:p>
    <w:p w14:paraId="589CE107" w14:textId="77777777" w:rsidR="0088593B" w:rsidRPr="001C16DD" w:rsidRDefault="0088593B" w:rsidP="00CF06CF">
      <w:pPr>
        <w:spacing w:line="360" w:lineRule="auto"/>
        <w:jc w:val="left"/>
        <w:rPr>
          <w:rFonts w:cs="Times New Roman"/>
          <w:szCs w:val="26"/>
        </w:rPr>
      </w:pPr>
    </w:p>
    <w:p w14:paraId="1571B13F"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48" w:name="_Toc235782443"/>
      <w:bookmarkStart w:id="249" w:name="_Toc235706827"/>
      <w:bookmarkStart w:id="250" w:name="_Toc234944002"/>
      <w:bookmarkStart w:id="251" w:name="_Toc235104746"/>
      <w:bookmarkStart w:id="252" w:name="_Toc236299095"/>
      <w:r w:rsidRPr="001C16DD">
        <w:rPr>
          <w:rFonts w:ascii="Times New Roman" w:eastAsia="Times New Roman" w:hAnsi="Times New Roman" w:cs="Times New Roman"/>
          <w:color w:val="auto"/>
          <w:sz w:val="26"/>
        </w:rPr>
        <w:t>4.11. Kết quả kiểm tra chất lượng</w:t>
      </w:r>
      <w:bookmarkEnd w:id="248"/>
      <w:bookmarkEnd w:id="249"/>
      <w:bookmarkEnd w:id="250"/>
      <w:bookmarkEnd w:id="251"/>
      <w:bookmarkEnd w:id="252"/>
    </w:p>
    <w:p w14:paraId="45A98059" w14:textId="6DB62FB2" w:rsidR="00643A80" w:rsidRPr="001C16DD" w:rsidRDefault="00000000" w:rsidP="00CF06CF">
      <w:pPr>
        <w:pStyle w:val="CaptionVN"/>
        <w:keepLines/>
        <w:spacing w:after="60" w:line="360" w:lineRule="auto"/>
        <w:jc w:val="left"/>
        <w:rPr>
          <w:rFonts w:cs="Times New Roman"/>
          <w:sz w:val="26"/>
          <w:szCs w:val="26"/>
        </w:rPr>
      </w:pPr>
      <w:bookmarkStart w:id="253" w:name="_Toc234944076"/>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7</w:t>
      </w:r>
      <w:r w:rsidRPr="001C16DD">
        <w:rPr>
          <w:rFonts w:cs="Times New Roman"/>
          <w:sz w:val="26"/>
          <w:szCs w:val="26"/>
        </w:rPr>
        <w:fldChar w:fldCharType="end"/>
      </w:r>
      <w:r w:rsidRPr="001C16DD">
        <w:rPr>
          <w:rFonts w:cs="Times New Roman"/>
          <w:sz w:val="26"/>
          <w:szCs w:val="26"/>
        </w:rPr>
        <w:t>. Tổng hợp chất lượng dữ liệu gốc</w:t>
      </w:r>
      <w:bookmarkEnd w:id="253"/>
    </w:p>
    <w:tbl>
      <w:tblPr>
        <w:tblStyle w:val="TableGrid"/>
        <w:tblW w:w="9194" w:type="dxa"/>
        <w:jc w:val="center"/>
        <w:tblLayout w:type="fixed"/>
        <w:tblCellMar>
          <w:top w:w="40" w:type="dxa"/>
          <w:left w:w="40" w:type="dxa"/>
          <w:bottom w:w="40" w:type="dxa"/>
          <w:right w:w="40" w:type="dxa"/>
        </w:tblCellMar>
        <w:tblLook w:val="04A0" w:firstRow="1" w:lastRow="0" w:firstColumn="1" w:lastColumn="0" w:noHBand="0" w:noVBand="1"/>
      </w:tblPr>
      <w:tblGrid>
        <w:gridCol w:w="2132"/>
        <w:gridCol w:w="990"/>
        <w:gridCol w:w="810"/>
        <w:gridCol w:w="2046"/>
        <w:gridCol w:w="1445"/>
        <w:gridCol w:w="1771"/>
      </w:tblGrid>
      <w:tr w:rsidR="00643A80" w:rsidRPr="001C16DD" w14:paraId="00DA8F6C" w14:textId="77777777" w:rsidTr="0088593B">
        <w:trPr>
          <w:cantSplit/>
          <w:trHeight w:val="733"/>
          <w:tblHeader/>
          <w:jc w:val="center"/>
        </w:trPr>
        <w:tc>
          <w:tcPr>
            <w:tcW w:w="2132" w:type="dxa"/>
            <w:vAlign w:val="center"/>
          </w:tcPr>
          <w:p w14:paraId="12ADB498"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Bảng</w:t>
            </w:r>
          </w:p>
        </w:tc>
        <w:tc>
          <w:tcPr>
            <w:tcW w:w="990" w:type="dxa"/>
            <w:vAlign w:val="center"/>
          </w:tcPr>
          <w:p w14:paraId="2CF5F207"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Số dòng</w:t>
            </w:r>
          </w:p>
        </w:tc>
        <w:tc>
          <w:tcPr>
            <w:tcW w:w="810" w:type="dxa"/>
            <w:vAlign w:val="center"/>
          </w:tcPr>
          <w:p w14:paraId="7252C2F8"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Số cột</w:t>
            </w:r>
          </w:p>
        </w:tc>
        <w:tc>
          <w:tcPr>
            <w:tcW w:w="2046" w:type="dxa"/>
            <w:vAlign w:val="center"/>
          </w:tcPr>
          <w:p w14:paraId="6C0E886C"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Trùng khóa</w:t>
            </w:r>
          </w:p>
        </w:tc>
        <w:tc>
          <w:tcPr>
            <w:tcW w:w="1445" w:type="dxa"/>
            <w:vAlign w:val="center"/>
          </w:tcPr>
          <w:p w14:paraId="04947978"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Trùng dòng</w:t>
            </w:r>
          </w:p>
        </w:tc>
        <w:tc>
          <w:tcPr>
            <w:tcW w:w="1771" w:type="dxa"/>
            <w:vAlign w:val="center"/>
          </w:tcPr>
          <w:p w14:paraId="4F04A92A" w14:textId="77777777" w:rsidR="00643A80" w:rsidRPr="001C16DD" w:rsidRDefault="00000000" w:rsidP="00CF06CF">
            <w:pPr>
              <w:pStyle w:val="NoSpacing"/>
              <w:spacing w:line="360" w:lineRule="auto"/>
              <w:rPr>
                <w:rFonts w:ascii="Times New Roman" w:hAnsi="Times New Roman" w:cs="Times New Roman"/>
                <w:b/>
                <w:bCs/>
                <w:sz w:val="26"/>
                <w:szCs w:val="26"/>
              </w:rPr>
            </w:pPr>
            <w:r w:rsidRPr="001C16DD">
              <w:rPr>
                <w:rFonts w:ascii="Times New Roman" w:eastAsia="Times New Roman" w:hAnsi="Times New Roman" w:cs="Times New Roman"/>
                <w:b/>
                <w:bCs/>
                <w:sz w:val="26"/>
                <w:szCs w:val="26"/>
              </w:rPr>
              <w:t>Giá trị thiếu</w:t>
            </w:r>
          </w:p>
        </w:tc>
      </w:tr>
      <w:tr w:rsidR="00643A80" w:rsidRPr="001C16DD" w14:paraId="1FBB4F59" w14:textId="77777777" w:rsidTr="0088593B">
        <w:trPr>
          <w:cantSplit/>
          <w:trHeight w:val="320"/>
          <w:jc w:val="center"/>
        </w:trPr>
        <w:tc>
          <w:tcPr>
            <w:tcW w:w="2132" w:type="dxa"/>
            <w:vAlign w:val="center"/>
          </w:tcPr>
          <w:p w14:paraId="5BBCC99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orders</w:t>
            </w:r>
          </w:p>
        </w:tc>
        <w:tc>
          <w:tcPr>
            <w:tcW w:w="990" w:type="dxa"/>
            <w:vAlign w:val="center"/>
          </w:tcPr>
          <w:p w14:paraId="748DCDB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99.441</w:t>
            </w:r>
          </w:p>
        </w:tc>
        <w:tc>
          <w:tcPr>
            <w:tcW w:w="810" w:type="dxa"/>
            <w:vAlign w:val="center"/>
          </w:tcPr>
          <w:p w14:paraId="7F1ABFF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8</w:t>
            </w:r>
          </w:p>
        </w:tc>
        <w:tc>
          <w:tcPr>
            <w:tcW w:w="2046" w:type="dxa"/>
            <w:vAlign w:val="center"/>
          </w:tcPr>
          <w:p w14:paraId="4042A38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445" w:type="dxa"/>
            <w:vAlign w:val="center"/>
          </w:tcPr>
          <w:p w14:paraId="578801D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17BBEE8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4.908</w:t>
            </w:r>
          </w:p>
        </w:tc>
      </w:tr>
      <w:tr w:rsidR="00643A80" w:rsidRPr="001C16DD" w14:paraId="7C9953B5" w14:textId="77777777" w:rsidTr="0088593B">
        <w:trPr>
          <w:cantSplit/>
          <w:trHeight w:val="333"/>
          <w:jc w:val="center"/>
        </w:trPr>
        <w:tc>
          <w:tcPr>
            <w:tcW w:w="2132" w:type="dxa"/>
            <w:vAlign w:val="center"/>
          </w:tcPr>
          <w:p w14:paraId="6FDFBEA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order_items</w:t>
            </w:r>
          </w:p>
        </w:tc>
        <w:tc>
          <w:tcPr>
            <w:tcW w:w="990" w:type="dxa"/>
            <w:vAlign w:val="center"/>
          </w:tcPr>
          <w:p w14:paraId="75A2FFA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112.650</w:t>
            </w:r>
          </w:p>
        </w:tc>
        <w:tc>
          <w:tcPr>
            <w:tcW w:w="810" w:type="dxa"/>
            <w:vAlign w:val="center"/>
          </w:tcPr>
          <w:p w14:paraId="0935F5BF"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7</w:t>
            </w:r>
          </w:p>
        </w:tc>
        <w:tc>
          <w:tcPr>
            <w:tcW w:w="2046" w:type="dxa"/>
            <w:vAlign w:val="center"/>
          </w:tcPr>
          <w:p w14:paraId="762158A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445" w:type="dxa"/>
            <w:vAlign w:val="center"/>
          </w:tcPr>
          <w:p w14:paraId="78530EA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2567078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r>
      <w:tr w:rsidR="00643A80" w:rsidRPr="001C16DD" w14:paraId="128DB635" w14:textId="77777777" w:rsidTr="0088593B">
        <w:trPr>
          <w:cantSplit/>
          <w:trHeight w:val="333"/>
          <w:jc w:val="center"/>
        </w:trPr>
        <w:tc>
          <w:tcPr>
            <w:tcW w:w="2132" w:type="dxa"/>
            <w:vAlign w:val="center"/>
          </w:tcPr>
          <w:p w14:paraId="212D3C6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customers</w:t>
            </w:r>
          </w:p>
        </w:tc>
        <w:tc>
          <w:tcPr>
            <w:tcW w:w="990" w:type="dxa"/>
            <w:vAlign w:val="center"/>
          </w:tcPr>
          <w:p w14:paraId="5F72A90F"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99.441</w:t>
            </w:r>
          </w:p>
        </w:tc>
        <w:tc>
          <w:tcPr>
            <w:tcW w:w="810" w:type="dxa"/>
            <w:vAlign w:val="center"/>
          </w:tcPr>
          <w:p w14:paraId="4CCC916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5</w:t>
            </w:r>
          </w:p>
        </w:tc>
        <w:tc>
          <w:tcPr>
            <w:tcW w:w="2046" w:type="dxa"/>
            <w:vAlign w:val="center"/>
          </w:tcPr>
          <w:p w14:paraId="5EF2AD9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445" w:type="dxa"/>
            <w:vAlign w:val="center"/>
          </w:tcPr>
          <w:p w14:paraId="1EF9D119"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70D766C0"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r>
      <w:tr w:rsidR="00643A80" w:rsidRPr="001C16DD" w14:paraId="28EA7B9B" w14:textId="77777777" w:rsidTr="0088593B">
        <w:trPr>
          <w:cantSplit/>
          <w:trHeight w:val="333"/>
          <w:jc w:val="center"/>
        </w:trPr>
        <w:tc>
          <w:tcPr>
            <w:tcW w:w="2132" w:type="dxa"/>
            <w:vAlign w:val="center"/>
          </w:tcPr>
          <w:p w14:paraId="6193DCC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payments</w:t>
            </w:r>
          </w:p>
        </w:tc>
        <w:tc>
          <w:tcPr>
            <w:tcW w:w="990" w:type="dxa"/>
            <w:vAlign w:val="center"/>
          </w:tcPr>
          <w:p w14:paraId="008AA49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103.886</w:t>
            </w:r>
          </w:p>
        </w:tc>
        <w:tc>
          <w:tcPr>
            <w:tcW w:w="810" w:type="dxa"/>
            <w:vAlign w:val="center"/>
          </w:tcPr>
          <w:p w14:paraId="61D972A6"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5</w:t>
            </w:r>
          </w:p>
        </w:tc>
        <w:tc>
          <w:tcPr>
            <w:tcW w:w="2046" w:type="dxa"/>
            <w:vAlign w:val="center"/>
          </w:tcPr>
          <w:p w14:paraId="6E1027D0"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445" w:type="dxa"/>
            <w:vAlign w:val="center"/>
          </w:tcPr>
          <w:p w14:paraId="7CD4563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78FD4FC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r>
      <w:tr w:rsidR="00643A80" w:rsidRPr="001C16DD" w14:paraId="71DEE820" w14:textId="77777777" w:rsidTr="0088593B">
        <w:trPr>
          <w:cantSplit/>
          <w:trHeight w:val="580"/>
          <w:jc w:val="center"/>
        </w:trPr>
        <w:tc>
          <w:tcPr>
            <w:tcW w:w="2132" w:type="dxa"/>
            <w:vAlign w:val="center"/>
          </w:tcPr>
          <w:p w14:paraId="4694BBF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reviews</w:t>
            </w:r>
          </w:p>
        </w:tc>
        <w:tc>
          <w:tcPr>
            <w:tcW w:w="990" w:type="dxa"/>
            <w:vAlign w:val="center"/>
          </w:tcPr>
          <w:p w14:paraId="52FB66E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99.224</w:t>
            </w:r>
          </w:p>
        </w:tc>
        <w:tc>
          <w:tcPr>
            <w:tcW w:w="810" w:type="dxa"/>
            <w:vAlign w:val="center"/>
          </w:tcPr>
          <w:p w14:paraId="11A71E36"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7</w:t>
            </w:r>
          </w:p>
        </w:tc>
        <w:tc>
          <w:tcPr>
            <w:tcW w:w="2046" w:type="dxa"/>
            <w:vAlign w:val="center"/>
          </w:tcPr>
          <w:p w14:paraId="533EA7E0"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 (khóa ghép), review_id lặp 814</w:t>
            </w:r>
          </w:p>
        </w:tc>
        <w:tc>
          <w:tcPr>
            <w:tcW w:w="1445" w:type="dxa"/>
            <w:vAlign w:val="center"/>
          </w:tcPr>
          <w:p w14:paraId="25BB274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17DF702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145.903</w:t>
            </w:r>
          </w:p>
        </w:tc>
      </w:tr>
      <w:tr w:rsidR="00643A80" w:rsidRPr="001C16DD" w14:paraId="7C07F1FF" w14:textId="77777777" w:rsidTr="0088593B">
        <w:trPr>
          <w:cantSplit/>
          <w:trHeight w:val="333"/>
          <w:jc w:val="center"/>
        </w:trPr>
        <w:tc>
          <w:tcPr>
            <w:tcW w:w="2132" w:type="dxa"/>
            <w:vAlign w:val="center"/>
          </w:tcPr>
          <w:p w14:paraId="0F7C10E9"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products</w:t>
            </w:r>
          </w:p>
        </w:tc>
        <w:tc>
          <w:tcPr>
            <w:tcW w:w="990" w:type="dxa"/>
            <w:vAlign w:val="center"/>
          </w:tcPr>
          <w:p w14:paraId="25A162B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32.951</w:t>
            </w:r>
          </w:p>
        </w:tc>
        <w:tc>
          <w:tcPr>
            <w:tcW w:w="810" w:type="dxa"/>
            <w:vAlign w:val="center"/>
          </w:tcPr>
          <w:p w14:paraId="3B55809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9</w:t>
            </w:r>
          </w:p>
        </w:tc>
        <w:tc>
          <w:tcPr>
            <w:tcW w:w="2046" w:type="dxa"/>
            <w:vAlign w:val="center"/>
          </w:tcPr>
          <w:p w14:paraId="5A3306D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445" w:type="dxa"/>
            <w:vAlign w:val="center"/>
          </w:tcPr>
          <w:p w14:paraId="7299FB6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184DCEE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2.448</w:t>
            </w:r>
          </w:p>
        </w:tc>
      </w:tr>
      <w:tr w:rsidR="00643A80" w:rsidRPr="001C16DD" w14:paraId="018D9994" w14:textId="77777777" w:rsidTr="0088593B">
        <w:trPr>
          <w:cantSplit/>
          <w:trHeight w:val="333"/>
          <w:jc w:val="center"/>
        </w:trPr>
        <w:tc>
          <w:tcPr>
            <w:tcW w:w="2132" w:type="dxa"/>
            <w:vAlign w:val="center"/>
          </w:tcPr>
          <w:p w14:paraId="57DBC1A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sellers</w:t>
            </w:r>
          </w:p>
        </w:tc>
        <w:tc>
          <w:tcPr>
            <w:tcW w:w="990" w:type="dxa"/>
            <w:vAlign w:val="center"/>
          </w:tcPr>
          <w:p w14:paraId="24A184A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3.095</w:t>
            </w:r>
          </w:p>
        </w:tc>
        <w:tc>
          <w:tcPr>
            <w:tcW w:w="810" w:type="dxa"/>
            <w:vAlign w:val="center"/>
          </w:tcPr>
          <w:p w14:paraId="636BCC9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4</w:t>
            </w:r>
          </w:p>
        </w:tc>
        <w:tc>
          <w:tcPr>
            <w:tcW w:w="2046" w:type="dxa"/>
            <w:vAlign w:val="center"/>
          </w:tcPr>
          <w:p w14:paraId="3994C4B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445" w:type="dxa"/>
            <w:vAlign w:val="center"/>
          </w:tcPr>
          <w:p w14:paraId="1B4AECEF"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24704180"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r>
      <w:tr w:rsidR="00643A80" w:rsidRPr="001C16DD" w14:paraId="04C577D1" w14:textId="77777777" w:rsidTr="0088593B">
        <w:trPr>
          <w:cantSplit/>
          <w:trHeight w:val="653"/>
          <w:jc w:val="center"/>
        </w:trPr>
        <w:tc>
          <w:tcPr>
            <w:tcW w:w="2132" w:type="dxa"/>
            <w:vAlign w:val="center"/>
          </w:tcPr>
          <w:p w14:paraId="3049809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category_translation</w:t>
            </w:r>
          </w:p>
        </w:tc>
        <w:tc>
          <w:tcPr>
            <w:tcW w:w="990" w:type="dxa"/>
            <w:vAlign w:val="center"/>
          </w:tcPr>
          <w:p w14:paraId="0ED6A85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71</w:t>
            </w:r>
          </w:p>
        </w:tc>
        <w:tc>
          <w:tcPr>
            <w:tcW w:w="810" w:type="dxa"/>
            <w:vAlign w:val="center"/>
          </w:tcPr>
          <w:p w14:paraId="5C0549F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2</w:t>
            </w:r>
          </w:p>
        </w:tc>
        <w:tc>
          <w:tcPr>
            <w:tcW w:w="2046" w:type="dxa"/>
            <w:vAlign w:val="center"/>
          </w:tcPr>
          <w:p w14:paraId="51F372F1"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445" w:type="dxa"/>
            <w:vAlign w:val="center"/>
          </w:tcPr>
          <w:p w14:paraId="038D606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c>
          <w:tcPr>
            <w:tcW w:w="1771" w:type="dxa"/>
            <w:vAlign w:val="center"/>
          </w:tcPr>
          <w:p w14:paraId="61B8ACA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0</w:t>
            </w:r>
          </w:p>
        </w:tc>
      </w:tr>
    </w:tbl>
    <w:p w14:paraId="26922FEB" w14:textId="77777777" w:rsidR="00643A80" w:rsidRPr="001C16DD" w:rsidRDefault="00643A80" w:rsidP="00CF06CF">
      <w:pPr>
        <w:spacing w:line="360" w:lineRule="auto"/>
        <w:jc w:val="left"/>
        <w:rPr>
          <w:rFonts w:cs="Times New Roman"/>
          <w:i/>
          <w:szCs w:val="26"/>
        </w:rPr>
      </w:pPr>
    </w:p>
    <w:p w14:paraId="51451D8A" w14:textId="77777777" w:rsidR="00643A80" w:rsidRPr="001C16DD" w:rsidRDefault="00000000" w:rsidP="00CF06CF">
      <w:pPr>
        <w:spacing w:line="360" w:lineRule="auto"/>
        <w:jc w:val="left"/>
        <w:rPr>
          <w:rFonts w:cs="Times New Roman"/>
          <w:szCs w:val="26"/>
        </w:rPr>
      </w:pPr>
      <w:r w:rsidRPr="001C16DD">
        <w:rPr>
          <w:rFonts w:cs="Times New Roman"/>
          <w:szCs w:val="26"/>
        </w:rPr>
        <w:t>Các bất thường quan trọng là tám đơn delivered thiếu ngày cần tạo label, hai payment có installments không dương, 610 sản phẩm thiếu danh mục và hai sản phẩm thiếu thuộc tính vật lý. Không có price không dương, freight_value âm, payment_value âm hay review_score ngoài khoảng 1-5. Kết quả này trả lời phần đầu RQ1.</w:t>
      </w:r>
    </w:p>
    <w:p w14:paraId="638B28CC"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54" w:name="_Toc235782444"/>
      <w:bookmarkStart w:id="255" w:name="_Toc235706828"/>
      <w:bookmarkStart w:id="256" w:name="_Toc234944003"/>
      <w:bookmarkStart w:id="257" w:name="_Toc235104747"/>
      <w:bookmarkStart w:id="258" w:name="_Toc236299096"/>
      <w:r w:rsidRPr="001C16DD">
        <w:rPr>
          <w:rFonts w:ascii="Times New Roman" w:eastAsia="Times New Roman" w:hAnsi="Times New Roman" w:cs="Times New Roman"/>
          <w:color w:val="auto"/>
          <w:sz w:val="26"/>
        </w:rPr>
        <w:t>4.12. Bước 2: chạy 02_lam_sach_du_lieu.py</w:t>
      </w:r>
      <w:bookmarkEnd w:id="254"/>
      <w:bookmarkEnd w:id="255"/>
      <w:bookmarkEnd w:id="256"/>
      <w:bookmarkEnd w:id="257"/>
      <w:bookmarkEnd w:id="258"/>
    </w:p>
    <w:p w14:paraId="6CA90900" w14:textId="77777777" w:rsidR="00643A80" w:rsidRPr="001C16DD" w:rsidRDefault="00000000" w:rsidP="00CF06CF">
      <w:pPr>
        <w:spacing w:line="360" w:lineRule="auto"/>
        <w:jc w:val="left"/>
        <w:rPr>
          <w:rFonts w:cs="Times New Roman"/>
          <w:szCs w:val="26"/>
        </w:rPr>
      </w:pPr>
      <w:r w:rsidRPr="001C16DD">
        <w:rPr>
          <w:rFonts w:cs="Times New Roman"/>
          <w:szCs w:val="26"/>
        </w:rPr>
        <w:t>Mục tiêu của file 02 là chuyển thời gian, chuẩn hóa chuỗi, loại trùng theo khóa và xử lý bất thường có quy tắc. Đầu vào là 7 bảng cần dùng ở các bước sau, reviews không được đọc hoặc ghi lại vì không tham gia orders_enriched, EDA hay mô hình. Lệnh chạy là python 02_lam_sach_du_lieu.py.</w:t>
      </w:r>
    </w:p>
    <w:p w14:paraId="2BCB3E9C"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59" w:name="_Toc235782445"/>
      <w:bookmarkStart w:id="260" w:name="_Toc235706829"/>
      <w:bookmarkStart w:id="261" w:name="_Toc234944004"/>
      <w:bookmarkStart w:id="262" w:name="_Toc235104748"/>
      <w:bookmarkStart w:id="263" w:name="_Toc236299097"/>
      <w:r w:rsidRPr="001C16DD">
        <w:rPr>
          <w:rFonts w:ascii="Times New Roman" w:eastAsia="Times New Roman" w:hAnsi="Times New Roman" w:cs="Times New Roman"/>
          <w:color w:val="auto"/>
          <w:sz w:val="26"/>
        </w:rPr>
        <w:lastRenderedPageBreak/>
        <w:t>4.13. Chuẩn hóa thời gian</w:t>
      </w:r>
      <w:bookmarkEnd w:id="259"/>
      <w:bookmarkEnd w:id="260"/>
      <w:bookmarkEnd w:id="261"/>
      <w:bookmarkEnd w:id="262"/>
      <w:bookmarkEnd w:id="263"/>
    </w:p>
    <w:p w14:paraId="2F2DB905" w14:textId="77777777" w:rsidR="00643A80" w:rsidRPr="001C16DD" w:rsidRDefault="00000000" w:rsidP="00CF06CF">
      <w:pPr>
        <w:spacing w:line="360" w:lineRule="auto"/>
        <w:jc w:val="left"/>
        <w:rPr>
          <w:rFonts w:cs="Times New Roman"/>
          <w:szCs w:val="26"/>
        </w:rPr>
      </w:pPr>
      <w:r w:rsidRPr="001C16DD">
        <w:rPr>
          <w:rFonts w:cs="Times New Roman"/>
          <w:szCs w:val="26"/>
        </w:rPr>
        <w:t>F.try_to_timestamp trả null nếu một định dạng không khớp, F.coalesce chọn kết quả đầu tiên đọc được. Chương trình đếm null trước, giá trị khác null nhưng không đọc được, null sau và null mới phát sinh. Sáu cột thời gian đều có khong_doc_duoc = 0 và null_moi_phat_sinh = 0.</w:t>
      </w:r>
    </w:p>
    <w:p w14:paraId="081FC033"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64" w:name="_Toc235782446"/>
      <w:bookmarkStart w:id="265" w:name="_Toc235706830"/>
      <w:bookmarkStart w:id="266" w:name="_Toc234944005"/>
      <w:bookmarkStart w:id="267" w:name="_Toc235104749"/>
      <w:bookmarkStart w:id="268" w:name="_Toc236299098"/>
      <w:r w:rsidRPr="001C16DD">
        <w:rPr>
          <w:rFonts w:ascii="Times New Roman" w:eastAsia="Times New Roman" w:hAnsi="Times New Roman" w:cs="Times New Roman"/>
          <w:color w:val="auto"/>
          <w:sz w:val="26"/>
        </w:rPr>
        <w:t>4.14. Chuẩn hóa thành phố và bang</w:t>
      </w:r>
      <w:bookmarkEnd w:id="264"/>
      <w:bookmarkEnd w:id="265"/>
      <w:bookmarkEnd w:id="266"/>
      <w:bookmarkEnd w:id="267"/>
      <w:bookmarkEnd w:id="268"/>
    </w:p>
    <w:p w14:paraId="451D0DAA" w14:textId="77777777" w:rsidR="00643A80" w:rsidRPr="001C16DD" w:rsidRDefault="00000000" w:rsidP="00CF06CF">
      <w:pPr>
        <w:spacing w:line="360" w:lineRule="auto"/>
        <w:jc w:val="left"/>
        <w:rPr>
          <w:rFonts w:cs="Times New Roman"/>
          <w:szCs w:val="26"/>
        </w:rPr>
      </w:pPr>
      <w:r w:rsidRPr="001C16DD">
        <w:rPr>
          <w:rFonts w:cs="Times New Roman"/>
          <w:szCs w:val="26"/>
        </w:rPr>
        <w:t>Tên thành phố được trim và chuyển chữ thường, mã bang được trim và chuyển chữ hoa. Cùng một quy tắc áp dụng cho customers và sellers để phép so sánh customer_state = main_seller_state không bị sai do khoảng trắng hoặc khác kiểu chữ.</w:t>
      </w:r>
    </w:p>
    <w:p w14:paraId="06A201E3"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69" w:name="_Toc235782447"/>
      <w:bookmarkStart w:id="270" w:name="_Toc235706831"/>
      <w:bookmarkStart w:id="271" w:name="_Toc234944006"/>
      <w:bookmarkStart w:id="272" w:name="_Toc235104750"/>
      <w:bookmarkStart w:id="273" w:name="_Toc236299099"/>
      <w:r w:rsidRPr="001C16DD">
        <w:rPr>
          <w:rFonts w:ascii="Times New Roman" w:eastAsia="Times New Roman" w:hAnsi="Times New Roman" w:cs="Times New Roman"/>
          <w:color w:val="auto"/>
          <w:sz w:val="26"/>
        </w:rPr>
        <w:lastRenderedPageBreak/>
        <w:t>4.15. Xử lý bản ghi trùng</w:t>
      </w:r>
      <w:bookmarkEnd w:id="269"/>
      <w:bookmarkEnd w:id="270"/>
      <w:bookmarkEnd w:id="271"/>
      <w:bookmarkEnd w:id="272"/>
      <w:bookmarkEnd w:id="273"/>
    </w:p>
    <w:p w14:paraId="102F0DC0"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sz w:val="26"/>
          <w:szCs w:val="26"/>
        </w:rPr>
        <w:t>Đoạn mã 2. Làm sạch khóa và miền giá trị của ba bảng chính — file 02_lam_sach_du_lieu.py, dòng 226-248</w:t>
      </w:r>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9071"/>
      </w:tblGrid>
      <w:tr w:rsidR="00643A80" w:rsidRPr="001C16DD" w14:paraId="47A93598" w14:textId="77777777">
        <w:trPr>
          <w:cantSplit/>
          <w:tblHeader/>
          <w:jc w:val="center"/>
        </w:trPr>
        <w:tc>
          <w:tcPr>
            <w:tcW w:w="9071" w:type="dxa"/>
            <w:vAlign w:val="center"/>
          </w:tcPr>
          <w:p w14:paraId="782F3FA3" w14:textId="77777777" w:rsidR="00643A80" w:rsidRPr="001C16DD" w:rsidRDefault="00000000" w:rsidP="00CF06CF">
            <w:pPr>
              <w:keepLines/>
              <w:spacing w:after="0" w:line="360" w:lineRule="auto"/>
              <w:ind w:firstLine="0"/>
              <w:jc w:val="left"/>
              <w:rPr>
                <w:rFonts w:cs="Times New Roman"/>
                <w:bCs/>
                <w:szCs w:val="26"/>
              </w:rPr>
            </w:pPr>
            <w:r w:rsidRPr="001C16DD">
              <w:rPr>
                <w:rFonts w:cs="Times New Roman"/>
                <w:bCs/>
                <w:szCs w:val="26"/>
              </w:rPr>
              <w:t xml:space="preserve">    orders = (</w:t>
            </w:r>
            <w:r w:rsidRPr="001C16DD">
              <w:rPr>
                <w:rFonts w:cs="Times New Roman"/>
                <w:bCs/>
                <w:szCs w:val="26"/>
              </w:rPr>
              <w:br/>
              <w:t xml:space="preserve">        orders_da_doi_gio</w:t>
            </w:r>
            <w:r w:rsidRPr="001C16DD">
              <w:rPr>
                <w:rFonts w:cs="Times New Roman"/>
                <w:bCs/>
                <w:szCs w:val="26"/>
              </w:rPr>
              <w:br/>
              <w:t xml:space="preserve">        .filter(F.col("order_id").isNotNull())</w:t>
            </w:r>
            <w:r w:rsidRPr="001C16DD">
              <w:rPr>
                <w:rFonts w:cs="Times New Roman"/>
                <w:bCs/>
                <w:szCs w:val="26"/>
              </w:rPr>
              <w:br/>
              <w:t xml:space="preserve">        .dropDuplicates(["order_id"])</w:t>
            </w:r>
            <w:r w:rsidRPr="001C16DD">
              <w:rPr>
                <w:rFonts w:cs="Times New Roman"/>
                <w:bCs/>
                <w:szCs w:val="26"/>
              </w:rPr>
              <w:br/>
              <w:t xml:space="preserve">    )</w:t>
            </w:r>
            <w:r w:rsidRPr="001C16DD">
              <w:rPr>
                <w:rFonts w:cs="Times New Roman"/>
                <w:bCs/>
                <w:szCs w:val="26"/>
              </w:rPr>
              <w:br/>
              <w:t xml:space="preserve">    customers = (</w:t>
            </w:r>
            <w:r w:rsidRPr="001C16DD">
              <w:rPr>
                <w:rFonts w:cs="Times New Roman"/>
                <w:bCs/>
                <w:szCs w:val="26"/>
              </w:rPr>
              <w:br/>
              <w:t xml:space="preserve">        customers_goc</w:t>
            </w:r>
            <w:r w:rsidRPr="001C16DD">
              <w:rPr>
                <w:rFonts w:cs="Times New Roman"/>
                <w:bCs/>
                <w:szCs w:val="26"/>
              </w:rPr>
              <w:br/>
              <w:t xml:space="preserve">        .filter(F.col("customer_id").isNotNull())</w:t>
            </w:r>
            <w:r w:rsidRPr="001C16DD">
              <w:rPr>
                <w:rFonts w:cs="Times New Roman"/>
                <w:bCs/>
                <w:szCs w:val="26"/>
              </w:rPr>
              <w:br/>
              <w:t xml:space="preserve">        .dropDuplicates(["customer_id"])</w:t>
            </w:r>
            <w:r w:rsidRPr="001C16DD">
              <w:rPr>
                <w:rFonts w:cs="Times New Roman"/>
                <w:bCs/>
                <w:szCs w:val="26"/>
              </w:rPr>
              <w:br/>
              <w:t xml:space="preserve">        .withColumn("customer_city", F.lower(F.trim("customer_city")))</w:t>
            </w:r>
            <w:r w:rsidRPr="001C16DD">
              <w:rPr>
                <w:rFonts w:cs="Times New Roman"/>
                <w:bCs/>
                <w:szCs w:val="26"/>
              </w:rPr>
              <w:br/>
              <w:t xml:space="preserve">        .withColumn("customer_state", F.upper(F.trim("customer_state")))</w:t>
            </w:r>
            <w:r w:rsidRPr="001C16DD">
              <w:rPr>
                <w:rFonts w:cs="Times New Roman"/>
                <w:bCs/>
                <w:szCs w:val="26"/>
              </w:rPr>
              <w:br/>
              <w:t xml:space="preserve">    )</w:t>
            </w:r>
            <w:r w:rsidRPr="001C16DD">
              <w:rPr>
                <w:rFonts w:cs="Times New Roman"/>
                <w:bCs/>
                <w:szCs w:val="26"/>
              </w:rPr>
              <w:br/>
              <w:t xml:space="preserve">    items = (</w:t>
            </w:r>
            <w:r w:rsidRPr="001C16DD">
              <w:rPr>
                <w:rFonts w:cs="Times New Roman"/>
                <w:bCs/>
                <w:szCs w:val="26"/>
              </w:rPr>
              <w:br/>
              <w:t xml:space="preserve">        items_da_doi_gio</w:t>
            </w:r>
            <w:r w:rsidRPr="001C16DD">
              <w:rPr>
                <w:rFonts w:cs="Times New Roman"/>
                <w:bCs/>
                <w:szCs w:val="26"/>
              </w:rPr>
              <w:br/>
              <w:t xml:space="preserve">        .dropDuplicates(["order_id", "order_item_id"])</w:t>
            </w:r>
            <w:r w:rsidRPr="001C16DD">
              <w:rPr>
                <w:rFonts w:cs="Times New Roman"/>
                <w:bCs/>
                <w:szCs w:val="26"/>
              </w:rPr>
              <w:br/>
              <w:t xml:space="preserve">        .filter(</w:t>
            </w:r>
            <w:r w:rsidRPr="001C16DD">
              <w:rPr>
                <w:rFonts w:cs="Times New Roman"/>
                <w:bCs/>
                <w:szCs w:val="26"/>
              </w:rPr>
              <w:br/>
              <w:t xml:space="preserve">            F.col("order_id").isNotNull()</w:t>
            </w:r>
            <w:r w:rsidRPr="001C16DD">
              <w:rPr>
                <w:rFonts w:cs="Times New Roman"/>
                <w:bCs/>
                <w:szCs w:val="26"/>
              </w:rPr>
              <w:br/>
              <w:t xml:space="preserve">            &amp; F.col("product_id").isNotNull()</w:t>
            </w:r>
            <w:r w:rsidRPr="001C16DD">
              <w:rPr>
                <w:rFonts w:cs="Times New Roman"/>
                <w:bCs/>
                <w:szCs w:val="26"/>
              </w:rPr>
              <w:br/>
              <w:t xml:space="preserve">            &amp; F.col("seller_id").isNotNull()</w:t>
            </w:r>
            <w:r w:rsidRPr="001C16DD">
              <w:rPr>
                <w:rFonts w:cs="Times New Roman"/>
                <w:bCs/>
                <w:szCs w:val="26"/>
              </w:rPr>
              <w:br/>
              <w:t xml:space="preserve">            &amp; (F.col("price") &gt; 0)</w:t>
            </w:r>
            <w:r w:rsidRPr="001C16DD">
              <w:rPr>
                <w:rFonts w:cs="Times New Roman"/>
                <w:bCs/>
                <w:szCs w:val="26"/>
              </w:rPr>
              <w:br/>
              <w:t xml:space="preserve">            &amp; (F.col("freight_value") &gt;= 0)</w:t>
            </w:r>
            <w:r w:rsidRPr="001C16DD">
              <w:rPr>
                <w:rFonts w:cs="Times New Roman"/>
                <w:bCs/>
                <w:szCs w:val="26"/>
              </w:rPr>
              <w:br/>
              <w:t xml:space="preserve">        )</w:t>
            </w:r>
          </w:p>
        </w:tc>
      </w:tr>
    </w:tbl>
    <w:p w14:paraId="4179D8EB" w14:textId="77777777" w:rsidR="00643A80" w:rsidRPr="001C16DD" w:rsidRDefault="00000000" w:rsidP="00CF06CF">
      <w:pPr>
        <w:spacing w:line="360" w:lineRule="auto"/>
        <w:jc w:val="left"/>
        <w:rPr>
          <w:rFonts w:cs="Times New Roman"/>
          <w:szCs w:val="26"/>
        </w:rPr>
      </w:pPr>
      <w:r w:rsidRPr="001C16DD">
        <w:rPr>
          <w:rFonts w:cs="Times New Roman"/>
          <w:szCs w:val="26"/>
        </w:rPr>
        <w:t>dropDuplicates chỉ nhận đúng khóa của từng bảng. Orders không bị xóa vì thiếu cột phụ, items yêu cầu khóa và các ID không null, price &gt; 0, freight_value ≥ 0. Trong dữ liệu hiện tại không có dòng nào bị loại, nhưng quy tắc vẫn cần để chương trình phản ứng đúng nếu đầu vào thay đổi.</w:t>
      </w:r>
    </w:p>
    <w:p w14:paraId="7A837AE5" w14:textId="77777777" w:rsidR="00643A80" w:rsidRPr="001C16DD" w:rsidRDefault="00000000" w:rsidP="00CF06CF">
      <w:pPr>
        <w:pStyle w:val="Heading2"/>
        <w:pageBreakBefore/>
        <w:spacing w:line="360" w:lineRule="auto"/>
        <w:jc w:val="left"/>
        <w:rPr>
          <w:rFonts w:ascii="Times New Roman" w:hAnsi="Times New Roman" w:cs="Times New Roman"/>
          <w:color w:val="auto"/>
          <w:sz w:val="26"/>
        </w:rPr>
      </w:pPr>
      <w:bookmarkStart w:id="274" w:name="_Toc235782448"/>
      <w:bookmarkStart w:id="275" w:name="_Toc235706832"/>
      <w:bookmarkStart w:id="276" w:name="_Toc234944007"/>
      <w:bookmarkStart w:id="277" w:name="_Toc235104751"/>
      <w:bookmarkStart w:id="278" w:name="_Toc236299100"/>
      <w:r w:rsidRPr="001C16DD">
        <w:rPr>
          <w:rFonts w:ascii="Times New Roman" w:eastAsia="Times New Roman" w:hAnsi="Times New Roman" w:cs="Times New Roman"/>
          <w:color w:val="auto"/>
          <w:sz w:val="26"/>
        </w:rPr>
        <w:lastRenderedPageBreak/>
        <w:t>4.16. Xử lý payment_installments bằng 0</w:t>
      </w:r>
      <w:bookmarkEnd w:id="274"/>
      <w:bookmarkEnd w:id="275"/>
      <w:bookmarkEnd w:id="276"/>
      <w:bookmarkEnd w:id="277"/>
      <w:bookmarkEnd w:id="278"/>
    </w:p>
    <w:p w14:paraId="210EA6FE" w14:textId="77777777" w:rsidR="00643A80" w:rsidRPr="001C16DD" w:rsidRDefault="00000000" w:rsidP="00CF06CF">
      <w:pPr>
        <w:spacing w:line="360" w:lineRule="auto"/>
        <w:jc w:val="left"/>
        <w:rPr>
          <w:rFonts w:cs="Times New Roman"/>
          <w:szCs w:val="26"/>
        </w:rPr>
      </w:pPr>
      <w:r w:rsidRPr="001C16DD">
        <w:rPr>
          <w:rFonts w:cs="Times New Roman"/>
          <w:szCs w:val="26"/>
        </w:rPr>
        <w:t>Hai giá trị payment_installments ≤ 0 được đổi thành 1 thay vì xóa bản ghi thanh toán. Lý do là payment_value vẫn hợp lệ và thông tin số kỳ có thể được hiểu là thanh toán một lần. Quy tắc được ghi rõ trong bảng làm sạch để người đọc biết dữ liệu đã thay đổi ở đâu.</w:t>
      </w:r>
    </w:p>
    <w:p w14:paraId="4A29253B"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79" w:name="_Toc235782449"/>
      <w:bookmarkStart w:id="280" w:name="_Toc235706833"/>
      <w:bookmarkStart w:id="281" w:name="_Toc234944008"/>
      <w:bookmarkStart w:id="282" w:name="_Toc235104752"/>
      <w:bookmarkStart w:id="283" w:name="_Toc236299101"/>
      <w:r w:rsidRPr="001C16DD">
        <w:rPr>
          <w:rFonts w:ascii="Times New Roman" w:eastAsia="Times New Roman" w:hAnsi="Times New Roman" w:cs="Times New Roman"/>
          <w:color w:val="auto"/>
          <w:sz w:val="26"/>
        </w:rPr>
        <w:t>4.17. Kiểm tra null trước và sau chuyển đổi</w:t>
      </w:r>
      <w:bookmarkEnd w:id="279"/>
      <w:bookmarkEnd w:id="280"/>
      <w:bookmarkEnd w:id="281"/>
      <w:bookmarkEnd w:id="282"/>
      <w:bookmarkEnd w:id="283"/>
    </w:p>
    <w:p w14:paraId="278622CD" w14:textId="79B9F6FC" w:rsidR="00643A80" w:rsidRPr="001C16DD" w:rsidRDefault="00000000" w:rsidP="00CF06CF">
      <w:pPr>
        <w:pStyle w:val="CaptionVN"/>
        <w:keepLines/>
        <w:spacing w:after="60" w:line="360" w:lineRule="auto"/>
        <w:jc w:val="left"/>
        <w:rPr>
          <w:rFonts w:cs="Times New Roman"/>
          <w:sz w:val="26"/>
          <w:szCs w:val="26"/>
        </w:rPr>
      </w:pPr>
      <w:bookmarkStart w:id="284" w:name="_Toc234944077"/>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8</w:t>
      </w:r>
      <w:r w:rsidRPr="001C16DD">
        <w:rPr>
          <w:rFonts w:cs="Times New Roman"/>
          <w:sz w:val="26"/>
          <w:szCs w:val="26"/>
        </w:rPr>
        <w:fldChar w:fldCharType="end"/>
      </w:r>
      <w:r w:rsidRPr="001C16DD">
        <w:rPr>
          <w:rFonts w:cs="Times New Roman"/>
          <w:sz w:val="26"/>
          <w:szCs w:val="26"/>
        </w:rPr>
        <w:t>. Kiểm tra chuyển đổi thời gian</w:t>
      </w:r>
      <w:bookmarkEnd w:id="284"/>
    </w:p>
    <w:tbl>
      <w:tblPr>
        <w:tblStyle w:val="TableGrid"/>
        <w:tblW w:w="9634" w:type="dxa"/>
        <w:jc w:val="center"/>
        <w:tblLayout w:type="fixed"/>
        <w:tblCellMar>
          <w:top w:w="40" w:type="dxa"/>
          <w:left w:w="40" w:type="dxa"/>
          <w:bottom w:w="40" w:type="dxa"/>
          <w:right w:w="40" w:type="dxa"/>
        </w:tblCellMar>
        <w:tblLook w:val="04A0" w:firstRow="1" w:lastRow="0" w:firstColumn="1" w:lastColumn="0" w:noHBand="0" w:noVBand="1"/>
      </w:tblPr>
      <w:tblGrid>
        <w:gridCol w:w="1550"/>
        <w:gridCol w:w="2959"/>
        <w:gridCol w:w="1235"/>
        <w:gridCol w:w="1420"/>
        <w:gridCol w:w="1235"/>
        <w:gridCol w:w="1235"/>
      </w:tblGrid>
      <w:tr w:rsidR="00643A80" w:rsidRPr="001C16DD" w14:paraId="62F2519C" w14:textId="77777777">
        <w:trPr>
          <w:cantSplit/>
          <w:trHeight w:val="721"/>
          <w:tblHeader/>
          <w:jc w:val="center"/>
        </w:trPr>
        <w:tc>
          <w:tcPr>
            <w:tcW w:w="1549" w:type="dxa"/>
            <w:vAlign w:val="center"/>
          </w:tcPr>
          <w:p w14:paraId="5FF1C832"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Bảng</w:t>
            </w:r>
          </w:p>
        </w:tc>
        <w:tc>
          <w:tcPr>
            <w:tcW w:w="2959" w:type="dxa"/>
            <w:vAlign w:val="center"/>
          </w:tcPr>
          <w:p w14:paraId="599A0911"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Cột</w:t>
            </w:r>
          </w:p>
        </w:tc>
        <w:tc>
          <w:tcPr>
            <w:tcW w:w="1235" w:type="dxa"/>
            <w:vAlign w:val="center"/>
          </w:tcPr>
          <w:p w14:paraId="055AC864"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Null trước</w:t>
            </w:r>
          </w:p>
        </w:tc>
        <w:tc>
          <w:tcPr>
            <w:tcW w:w="1420" w:type="dxa"/>
            <w:vAlign w:val="center"/>
          </w:tcPr>
          <w:p w14:paraId="06C6576F"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Không đọc được</w:t>
            </w:r>
          </w:p>
        </w:tc>
        <w:tc>
          <w:tcPr>
            <w:tcW w:w="1235" w:type="dxa"/>
            <w:vAlign w:val="center"/>
          </w:tcPr>
          <w:p w14:paraId="0214EC29"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Null sau</w:t>
            </w:r>
          </w:p>
        </w:tc>
        <w:tc>
          <w:tcPr>
            <w:tcW w:w="1235" w:type="dxa"/>
            <w:vAlign w:val="center"/>
          </w:tcPr>
          <w:p w14:paraId="77B48229"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Null mới</w:t>
            </w:r>
          </w:p>
        </w:tc>
      </w:tr>
      <w:tr w:rsidR="00643A80" w:rsidRPr="001C16DD" w14:paraId="238A6AAA" w14:textId="77777777">
        <w:trPr>
          <w:cantSplit/>
          <w:trHeight w:val="642"/>
          <w:jc w:val="center"/>
        </w:trPr>
        <w:tc>
          <w:tcPr>
            <w:tcW w:w="1549" w:type="dxa"/>
            <w:vAlign w:val="center"/>
          </w:tcPr>
          <w:p w14:paraId="0531C20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w:t>
            </w:r>
          </w:p>
        </w:tc>
        <w:tc>
          <w:tcPr>
            <w:tcW w:w="2959" w:type="dxa"/>
            <w:vAlign w:val="center"/>
          </w:tcPr>
          <w:p w14:paraId="60EDB07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order_purchase_timestamp</w:t>
            </w:r>
          </w:p>
        </w:tc>
        <w:tc>
          <w:tcPr>
            <w:tcW w:w="1235" w:type="dxa"/>
            <w:vAlign w:val="center"/>
          </w:tcPr>
          <w:p w14:paraId="1998370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420" w:type="dxa"/>
            <w:vAlign w:val="center"/>
          </w:tcPr>
          <w:p w14:paraId="7F83C0E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7C8D964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5ECAC23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4E6DC918" w14:textId="77777777">
        <w:trPr>
          <w:cantSplit/>
          <w:trHeight w:val="327"/>
          <w:jc w:val="center"/>
        </w:trPr>
        <w:tc>
          <w:tcPr>
            <w:tcW w:w="1549" w:type="dxa"/>
            <w:vAlign w:val="center"/>
          </w:tcPr>
          <w:p w14:paraId="102AC0B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w:t>
            </w:r>
          </w:p>
        </w:tc>
        <w:tc>
          <w:tcPr>
            <w:tcW w:w="2959" w:type="dxa"/>
            <w:vAlign w:val="center"/>
          </w:tcPr>
          <w:p w14:paraId="532F245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order_approved_at</w:t>
            </w:r>
          </w:p>
        </w:tc>
        <w:tc>
          <w:tcPr>
            <w:tcW w:w="1235" w:type="dxa"/>
            <w:vAlign w:val="center"/>
          </w:tcPr>
          <w:p w14:paraId="5291CF8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160</w:t>
            </w:r>
          </w:p>
        </w:tc>
        <w:tc>
          <w:tcPr>
            <w:tcW w:w="1420" w:type="dxa"/>
            <w:vAlign w:val="center"/>
          </w:tcPr>
          <w:p w14:paraId="3ED2870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2D9287A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160</w:t>
            </w:r>
          </w:p>
        </w:tc>
        <w:tc>
          <w:tcPr>
            <w:tcW w:w="1235" w:type="dxa"/>
            <w:vAlign w:val="center"/>
          </w:tcPr>
          <w:p w14:paraId="696B24C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47BAAEED" w14:textId="77777777">
        <w:trPr>
          <w:cantSplit/>
          <w:trHeight w:val="655"/>
          <w:jc w:val="center"/>
        </w:trPr>
        <w:tc>
          <w:tcPr>
            <w:tcW w:w="1549" w:type="dxa"/>
            <w:vAlign w:val="center"/>
          </w:tcPr>
          <w:p w14:paraId="64C8746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w:t>
            </w:r>
          </w:p>
        </w:tc>
        <w:tc>
          <w:tcPr>
            <w:tcW w:w="2959" w:type="dxa"/>
            <w:vAlign w:val="center"/>
          </w:tcPr>
          <w:p w14:paraId="7926C00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order_delivered_carrier_date</w:t>
            </w:r>
          </w:p>
        </w:tc>
        <w:tc>
          <w:tcPr>
            <w:tcW w:w="1235" w:type="dxa"/>
            <w:vAlign w:val="center"/>
          </w:tcPr>
          <w:p w14:paraId="5EA29FB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1.783</w:t>
            </w:r>
          </w:p>
        </w:tc>
        <w:tc>
          <w:tcPr>
            <w:tcW w:w="1420" w:type="dxa"/>
            <w:vAlign w:val="center"/>
          </w:tcPr>
          <w:p w14:paraId="1FD720F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1B17FDD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1.783</w:t>
            </w:r>
          </w:p>
        </w:tc>
        <w:tc>
          <w:tcPr>
            <w:tcW w:w="1235" w:type="dxa"/>
            <w:vAlign w:val="center"/>
          </w:tcPr>
          <w:p w14:paraId="0271183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0825BAAC" w14:textId="77777777">
        <w:trPr>
          <w:cantSplit/>
          <w:trHeight w:val="642"/>
          <w:jc w:val="center"/>
        </w:trPr>
        <w:tc>
          <w:tcPr>
            <w:tcW w:w="1549" w:type="dxa"/>
            <w:vAlign w:val="center"/>
          </w:tcPr>
          <w:p w14:paraId="5FD595B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w:t>
            </w:r>
          </w:p>
        </w:tc>
        <w:tc>
          <w:tcPr>
            <w:tcW w:w="2959" w:type="dxa"/>
            <w:vAlign w:val="center"/>
          </w:tcPr>
          <w:p w14:paraId="1FDE43C3"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order_delivered_customer_date</w:t>
            </w:r>
          </w:p>
        </w:tc>
        <w:tc>
          <w:tcPr>
            <w:tcW w:w="1235" w:type="dxa"/>
            <w:vAlign w:val="center"/>
          </w:tcPr>
          <w:p w14:paraId="2CDA49F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2.965</w:t>
            </w:r>
          </w:p>
        </w:tc>
        <w:tc>
          <w:tcPr>
            <w:tcW w:w="1420" w:type="dxa"/>
            <w:vAlign w:val="center"/>
          </w:tcPr>
          <w:p w14:paraId="4D55209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55D004B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2.965</w:t>
            </w:r>
          </w:p>
        </w:tc>
        <w:tc>
          <w:tcPr>
            <w:tcW w:w="1235" w:type="dxa"/>
            <w:vAlign w:val="center"/>
          </w:tcPr>
          <w:p w14:paraId="2852B63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672CE62A" w14:textId="77777777">
        <w:trPr>
          <w:cantSplit/>
          <w:trHeight w:val="655"/>
          <w:jc w:val="center"/>
        </w:trPr>
        <w:tc>
          <w:tcPr>
            <w:tcW w:w="1549" w:type="dxa"/>
            <w:vAlign w:val="center"/>
          </w:tcPr>
          <w:p w14:paraId="2A7705A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w:t>
            </w:r>
          </w:p>
        </w:tc>
        <w:tc>
          <w:tcPr>
            <w:tcW w:w="2959" w:type="dxa"/>
            <w:vAlign w:val="center"/>
          </w:tcPr>
          <w:p w14:paraId="332138E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order_estimated_delivery_date</w:t>
            </w:r>
          </w:p>
        </w:tc>
        <w:tc>
          <w:tcPr>
            <w:tcW w:w="1235" w:type="dxa"/>
            <w:vAlign w:val="center"/>
          </w:tcPr>
          <w:p w14:paraId="1C90D03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420" w:type="dxa"/>
            <w:vAlign w:val="center"/>
          </w:tcPr>
          <w:p w14:paraId="7A90565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0E4E618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7000BBA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4F73EE8D" w14:textId="77777777">
        <w:trPr>
          <w:cantSplit/>
          <w:trHeight w:val="655"/>
          <w:jc w:val="center"/>
        </w:trPr>
        <w:tc>
          <w:tcPr>
            <w:tcW w:w="1549" w:type="dxa"/>
            <w:vAlign w:val="center"/>
          </w:tcPr>
          <w:p w14:paraId="4086BF1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order_items</w:t>
            </w:r>
          </w:p>
        </w:tc>
        <w:tc>
          <w:tcPr>
            <w:tcW w:w="2959" w:type="dxa"/>
            <w:vAlign w:val="center"/>
          </w:tcPr>
          <w:p w14:paraId="0C5D831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shipping_limit_date</w:t>
            </w:r>
          </w:p>
        </w:tc>
        <w:tc>
          <w:tcPr>
            <w:tcW w:w="1235" w:type="dxa"/>
            <w:vAlign w:val="center"/>
          </w:tcPr>
          <w:p w14:paraId="7A79CF0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420" w:type="dxa"/>
            <w:vAlign w:val="center"/>
          </w:tcPr>
          <w:p w14:paraId="2E07638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6C82302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235" w:type="dxa"/>
            <w:vAlign w:val="center"/>
          </w:tcPr>
          <w:p w14:paraId="597DF02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bl>
    <w:p w14:paraId="2D9368E5" w14:textId="77777777" w:rsidR="00643A80" w:rsidRPr="001C16DD" w:rsidRDefault="00000000" w:rsidP="00CF06CF">
      <w:pPr>
        <w:keepNext/>
        <w:keepLines/>
        <w:spacing w:line="360" w:lineRule="auto"/>
        <w:jc w:val="left"/>
        <w:rPr>
          <w:rFonts w:cs="Times New Roman"/>
          <w:szCs w:val="26"/>
        </w:rPr>
      </w:pPr>
      <w:r w:rsidRPr="001C16DD">
        <w:rPr>
          <w:rFonts w:cs="Times New Roman"/>
          <w:szCs w:val="26"/>
        </w:rPr>
        <w:t>Bảng kiểm tra chứng minh bước chuyển đổi không làm mất thêm dữ liệu. Đây là khác biệt giữa làm sạch có kiểm soát và việc ép kiểu rồi chấp nhận null mới mà không báo cáo. Bảy bảng sau làm sạch giữ nguyên số dòng, 610 category thiếu được gán khong_xac_dinh.</w:t>
      </w:r>
    </w:p>
    <w:p w14:paraId="0B2BF296"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85" w:name="_Toc235782450"/>
      <w:bookmarkStart w:id="286" w:name="_Toc235706834"/>
      <w:bookmarkStart w:id="287" w:name="_Toc234944009"/>
      <w:bookmarkStart w:id="288" w:name="_Toc235104753"/>
      <w:bookmarkStart w:id="289" w:name="_Toc236299102"/>
      <w:r w:rsidRPr="001C16DD">
        <w:rPr>
          <w:rFonts w:ascii="Times New Roman" w:eastAsia="Times New Roman" w:hAnsi="Times New Roman" w:cs="Times New Roman"/>
          <w:color w:val="auto"/>
          <w:sz w:val="26"/>
        </w:rPr>
        <w:t>4.18. Bước 3: chạy 03_tao_orders_enriched.py</w:t>
      </w:r>
      <w:bookmarkEnd w:id="285"/>
      <w:bookmarkEnd w:id="286"/>
      <w:bookmarkEnd w:id="287"/>
      <w:bookmarkEnd w:id="288"/>
      <w:bookmarkEnd w:id="289"/>
    </w:p>
    <w:p w14:paraId="30060C5B" w14:textId="77777777" w:rsidR="00643A80" w:rsidRPr="001C16DD" w:rsidRDefault="00000000" w:rsidP="00CF06CF">
      <w:pPr>
        <w:spacing w:line="360" w:lineRule="auto"/>
        <w:jc w:val="left"/>
        <w:rPr>
          <w:rFonts w:cs="Times New Roman"/>
          <w:szCs w:val="26"/>
        </w:rPr>
      </w:pPr>
      <w:r w:rsidRPr="001C16DD">
        <w:rPr>
          <w:rFonts w:cs="Times New Roman"/>
          <w:szCs w:val="26"/>
        </w:rPr>
        <w:t xml:space="preserve">Mục tiêu của file 03 là tổng hợp các bảng con, join vào orders và tạo biến dẫn xuất. Đầu vào là bảy CSV đã làm sạch, đầu ra là orders_enriched.csv và </w:t>
      </w:r>
      <w:r w:rsidRPr="001C16DD">
        <w:rPr>
          <w:rFonts w:cs="Times New Roman"/>
          <w:szCs w:val="26"/>
        </w:rPr>
        <w:lastRenderedPageBreak/>
        <w:t>03_kiem_tra_join.csv. Lệnh chạy: python 03_tao_orders_enriched.py. Đây là bước quan trọng nhất vì mọi sai lệch mức chi tiết sẽ lan sang EDA và mô hình.</w:t>
      </w:r>
    </w:p>
    <w:p w14:paraId="7314CACF"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90" w:name="_Toc235782451"/>
      <w:bookmarkStart w:id="291" w:name="_Toc235706835"/>
      <w:bookmarkStart w:id="292" w:name="_Toc234944010"/>
      <w:bookmarkStart w:id="293" w:name="_Toc235104754"/>
      <w:bookmarkStart w:id="294" w:name="_Toc236299103"/>
      <w:r w:rsidRPr="001C16DD">
        <w:rPr>
          <w:rFonts w:ascii="Times New Roman" w:eastAsia="Times New Roman" w:hAnsi="Times New Roman" w:cs="Times New Roman"/>
          <w:color w:val="auto"/>
          <w:sz w:val="26"/>
        </w:rPr>
        <w:t>4.19. Tổng hợp order_items theo order_id</w:t>
      </w:r>
      <w:bookmarkEnd w:id="290"/>
      <w:bookmarkEnd w:id="291"/>
      <w:bookmarkEnd w:id="292"/>
      <w:bookmarkEnd w:id="293"/>
      <w:bookmarkEnd w:id="294"/>
    </w:p>
    <w:p w14:paraId="7FB55989"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sz w:val="26"/>
          <w:szCs w:val="26"/>
        </w:rPr>
        <w:t>Đoạn mã 3. Tổng hợp order_items về một dòng/order_id — file 03_tao_orders_enriched.py, dòng 318-331</w:t>
      </w:r>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9071"/>
      </w:tblGrid>
      <w:tr w:rsidR="00643A80" w:rsidRPr="001C16DD" w14:paraId="009601CB" w14:textId="77777777">
        <w:trPr>
          <w:cantSplit/>
          <w:tblHeader/>
          <w:jc w:val="center"/>
        </w:trPr>
        <w:tc>
          <w:tcPr>
            <w:tcW w:w="9071" w:type="dxa"/>
            <w:vAlign w:val="center"/>
          </w:tcPr>
          <w:p w14:paraId="6B38E42A" w14:textId="77777777" w:rsidR="00643A80" w:rsidRPr="001C16DD" w:rsidRDefault="00000000" w:rsidP="00CF06CF">
            <w:pPr>
              <w:keepLines/>
              <w:spacing w:after="0" w:line="360" w:lineRule="auto"/>
              <w:ind w:firstLine="0"/>
              <w:jc w:val="left"/>
              <w:rPr>
                <w:rFonts w:cs="Times New Roman"/>
                <w:bCs/>
                <w:szCs w:val="26"/>
              </w:rPr>
            </w:pPr>
            <w:r w:rsidRPr="001C16DD">
              <w:rPr>
                <w:rFonts w:cs="Times New Roman"/>
                <w:bCs/>
                <w:szCs w:val="26"/>
              </w:rPr>
              <w:t xml:space="preserve">    items_order = (</w:t>
            </w:r>
            <w:r w:rsidRPr="001C16DD">
              <w:rPr>
                <w:rFonts w:cs="Times New Roman"/>
                <w:bCs/>
                <w:szCs w:val="26"/>
              </w:rPr>
              <w:br/>
              <w:t xml:space="preserve">        items_full</w:t>
            </w:r>
            <w:r w:rsidRPr="001C16DD">
              <w:rPr>
                <w:rFonts w:cs="Times New Roman"/>
                <w:bCs/>
                <w:szCs w:val="26"/>
              </w:rPr>
              <w:br/>
              <w:t xml:space="preserve">        .groupBy("order_id")</w:t>
            </w:r>
            <w:r w:rsidRPr="001C16DD">
              <w:rPr>
                <w:rFonts w:cs="Times New Roman"/>
                <w:bCs/>
                <w:szCs w:val="26"/>
              </w:rPr>
              <w:br/>
              <w:t xml:space="preserve">        .agg(</w:t>
            </w:r>
            <w:r w:rsidRPr="001C16DD">
              <w:rPr>
                <w:rFonts w:cs="Times New Roman"/>
                <w:bCs/>
                <w:szCs w:val="26"/>
              </w:rPr>
              <w:br/>
              <w:t xml:space="preserve">            F.count("*").alias("item_count"),</w:t>
            </w:r>
            <w:r w:rsidRPr="001C16DD">
              <w:rPr>
                <w:rFonts w:cs="Times New Roman"/>
                <w:bCs/>
                <w:szCs w:val="26"/>
              </w:rPr>
              <w:br/>
              <w:t xml:space="preserve">            F.countDistinct("product_id").alias("product_count"),</w:t>
            </w:r>
            <w:r w:rsidRPr="001C16DD">
              <w:rPr>
                <w:rFonts w:cs="Times New Roman"/>
                <w:bCs/>
                <w:szCs w:val="26"/>
              </w:rPr>
              <w:br/>
              <w:t xml:space="preserve">            F.countDistinct("seller_id").alias("seller_count"),</w:t>
            </w:r>
            <w:r w:rsidRPr="001C16DD">
              <w:rPr>
                <w:rFonts w:cs="Times New Roman"/>
                <w:bCs/>
                <w:szCs w:val="26"/>
              </w:rPr>
              <w:br/>
              <w:t xml:space="preserve">            F.round(F.sum("price"), 2).alias("total_price"),</w:t>
            </w:r>
            <w:r w:rsidRPr="001C16DD">
              <w:rPr>
                <w:rFonts w:cs="Times New Roman"/>
                <w:bCs/>
                <w:szCs w:val="26"/>
              </w:rPr>
              <w:br/>
              <w:t xml:space="preserve">            F.round(F.sum("freight_value"), 2).alias("total_freight"),</w:t>
            </w:r>
            <w:r w:rsidRPr="001C16DD">
              <w:rPr>
                <w:rFonts w:cs="Times New Roman"/>
                <w:bCs/>
                <w:szCs w:val="26"/>
              </w:rPr>
              <w:br/>
              <w:t xml:space="preserve">            F.round(F.avg("price"), 2).alias("average_item_price"),</w:t>
            </w:r>
            <w:r w:rsidRPr="001C16DD">
              <w:rPr>
                <w:rFonts w:cs="Times New Roman"/>
                <w:bCs/>
                <w:szCs w:val="26"/>
              </w:rPr>
              <w:br/>
              <w:t xml:space="preserve">            F.sum("product_weight_g").alias("total_weight_g"),</w:t>
            </w:r>
            <w:r w:rsidRPr="001C16DD">
              <w:rPr>
                <w:rFonts w:cs="Times New Roman"/>
                <w:bCs/>
                <w:szCs w:val="26"/>
              </w:rPr>
              <w:br/>
              <w:t xml:space="preserve">            F.sum("item_volume_cm3").alias("total_volume_cm3"),</w:t>
            </w:r>
            <w:r w:rsidRPr="001C16DD">
              <w:rPr>
                <w:rFonts w:cs="Times New Roman"/>
                <w:bCs/>
                <w:szCs w:val="26"/>
              </w:rPr>
              <w:br/>
              <w:t xml:space="preserve">        )</w:t>
            </w:r>
            <w:r w:rsidRPr="001C16DD">
              <w:rPr>
                <w:rFonts w:cs="Times New Roman"/>
                <w:bCs/>
                <w:szCs w:val="26"/>
              </w:rPr>
              <w:br/>
              <w:t xml:space="preserve">    )</w:t>
            </w:r>
          </w:p>
        </w:tc>
      </w:tr>
    </w:tbl>
    <w:p w14:paraId="15CF76D4" w14:textId="77777777" w:rsidR="00643A80" w:rsidRPr="001C16DD" w:rsidRDefault="00000000" w:rsidP="00CF06CF">
      <w:pPr>
        <w:spacing w:line="360" w:lineRule="auto"/>
        <w:jc w:val="left"/>
        <w:rPr>
          <w:rFonts w:cs="Times New Roman"/>
          <w:szCs w:val="26"/>
        </w:rPr>
      </w:pPr>
      <w:r w:rsidRPr="001C16DD">
        <w:rPr>
          <w:rFonts w:cs="Times New Roman"/>
          <w:szCs w:val="26"/>
        </w:rPr>
        <w:t>count(*) tạo item_count, countDistinct tạo product_count và seller_count, sum/avg tạo giá, phí, trọng lượng và thể tích. Trước khi tổng hợp, items đã join products và sellers mà vẫn giữ 112.650 dòng cùng 112.650 khóa item, chứng minh không phát sinh fan-out ở mức dòng sản phẩm.</w:t>
      </w:r>
    </w:p>
    <w:p w14:paraId="530E71B1"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295" w:name="_Toc235782452"/>
      <w:bookmarkStart w:id="296" w:name="_Toc235706836"/>
      <w:bookmarkStart w:id="297" w:name="_Toc234944011"/>
      <w:bookmarkStart w:id="298" w:name="_Toc235104755"/>
      <w:bookmarkStart w:id="299" w:name="_Toc236299104"/>
      <w:r w:rsidRPr="001C16DD">
        <w:rPr>
          <w:rFonts w:ascii="Times New Roman" w:eastAsia="Times New Roman" w:hAnsi="Times New Roman" w:cs="Times New Roman"/>
          <w:color w:val="auto"/>
          <w:sz w:val="26"/>
        </w:rPr>
        <w:t>4.20. Tổng hợp payments theo order_id</w:t>
      </w:r>
      <w:bookmarkEnd w:id="295"/>
      <w:bookmarkEnd w:id="296"/>
      <w:bookmarkEnd w:id="297"/>
      <w:bookmarkEnd w:id="298"/>
      <w:bookmarkEnd w:id="299"/>
    </w:p>
    <w:p w14:paraId="6C2C6E00" w14:textId="77777777" w:rsidR="00643A80" w:rsidRPr="001C16DD" w:rsidRDefault="00000000" w:rsidP="00CF06CF">
      <w:pPr>
        <w:spacing w:line="360" w:lineRule="auto"/>
        <w:jc w:val="left"/>
        <w:rPr>
          <w:rFonts w:cs="Times New Roman"/>
          <w:szCs w:val="26"/>
        </w:rPr>
      </w:pPr>
      <w:r w:rsidRPr="001C16DD">
        <w:rPr>
          <w:rFonts w:cs="Times New Roman"/>
          <w:szCs w:val="26"/>
        </w:rPr>
        <w:t>Payments được giảm thành tổng giá trị, số bản ghi, số loại và số kỳ lớn nhất. main_payment_type được chọn theo tổng tiền của loại thanh toán, nếu bằng nhau, thứ tự chữ cái làm tie-break. Các cột thanh toán được giữ trong orders_enriched để bảo toàn giá trị tích hợp nhưng không dùng làm feature học máy.</w:t>
      </w:r>
    </w:p>
    <w:p w14:paraId="7F84DE4C"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00" w:name="_Toc235782453"/>
      <w:bookmarkStart w:id="301" w:name="_Toc235706837"/>
      <w:bookmarkStart w:id="302" w:name="_Toc234944012"/>
      <w:bookmarkStart w:id="303" w:name="_Toc235104756"/>
      <w:bookmarkStart w:id="304" w:name="_Toc236299105"/>
      <w:r w:rsidRPr="001C16DD">
        <w:rPr>
          <w:rFonts w:ascii="Times New Roman" w:eastAsia="Times New Roman" w:hAnsi="Times New Roman" w:cs="Times New Roman"/>
          <w:color w:val="auto"/>
          <w:sz w:val="26"/>
        </w:rPr>
        <w:lastRenderedPageBreak/>
        <w:t>4.21. Xác định main_category</w:t>
      </w:r>
      <w:bookmarkEnd w:id="300"/>
      <w:bookmarkEnd w:id="301"/>
      <w:bookmarkEnd w:id="302"/>
      <w:bookmarkEnd w:id="303"/>
      <w:bookmarkEnd w:id="304"/>
    </w:p>
    <w:p w14:paraId="275103D2" w14:textId="77777777" w:rsidR="00643A80" w:rsidRPr="001C16DD" w:rsidRDefault="00000000" w:rsidP="00CF06CF">
      <w:pPr>
        <w:spacing w:line="360" w:lineRule="auto"/>
        <w:jc w:val="left"/>
        <w:rPr>
          <w:rFonts w:cs="Times New Roman"/>
          <w:szCs w:val="26"/>
        </w:rPr>
      </w:pPr>
      <w:r w:rsidRPr="001C16DD">
        <w:rPr>
          <w:rFonts w:cs="Times New Roman"/>
          <w:szCs w:val="26"/>
        </w:rPr>
        <w:t>Mỗi cặp order_id-category_name được đếm số dòng. Window.partitionBy(order_id) sắp giảm theo so_luong và tăng theo tên category để tie-break ổn định. row_number = 1 được chọn làm main_category. Cách làm dựa trên số dòng sản phẩm, đúng với thiết kế đã xác nhận.</w:t>
      </w:r>
    </w:p>
    <w:p w14:paraId="6A0C4CA7"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05" w:name="_Toc235782454"/>
      <w:bookmarkStart w:id="306" w:name="_Toc235706838"/>
      <w:bookmarkStart w:id="307" w:name="_Toc234944013"/>
      <w:bookmarkStart w:id="308" w:name="_Toc235104757"/>
      <w:bookmarkStart w:id="309" w:name="_Toc236299106"/>
      <w:r w:rsidRPr="001C16DD">
        <w:rPr>
          <w:rFonts w:ascii="Times New Roman" w:eastAsia="Times New Roman" w:hAnsi="Times New Roman" w:cs="Times New Roman"/>
          <w:color w:val="auto"/>
          <w:sz w:val="26"/>
        </w:rPr>
        <w:t>4.22. Xác định main_seller_state</w:t>
      </w:r>
      <w:bookmarkEnd w:id="305"/>
      <w:bookmarkEnd w:id="306"/>
      <w:bookmarkEnd w:id="307"/>
      <w:bookmarkEnd w:id="308"/>
      <w:bookmarkEnd w:id="309"/>
    </w:p>
    <w:p w14:paraId="74E599CD" w14:textId="77777777" w:rsidR="00643A80" w:rsidRPr="001C16DD" w:rsidRDefault="00000000" w:rsidP="00CF06CF">
      <w:pPr>
        <w:spacing w:line="360" w:lineRule="auto"/>
        <w:jc w:val="left"/>
        <w:rPr>
          <w:rFonts w:cs="Times New Roman"/>
          <w:szCs w:val="26"/>
        </w:rPr>
      </w:pPr>
      <w:r w:rsidRPr="001C16DD">
        <w:rPr>
          <w:rFonts w:cs="Times New Roman"/>
          <w:szCs w:val="26"/>
        </w:rPr>
        <w:t>Bang người bán chính dùng cùng nguyên tắc số dòng item nhiều nhất và tie-break chữ cái. Dòng seller_state null bị bỏ khỏi bước xếp hạng, nếu không có bang hợp lệ, main_seller_state để null. Nhờ đó customer_seller_same_state có thể tạo nhóm Không xác định thay vì gộp vào khác bang.</w:t>
      </w:r>
    </w:p>
    <w:p w14:paraId="274A4655"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10" w:name="_Toc235782455"/>
      <w:bookmarkStart w:id="311" w:name="_Toc235706839"/>
      <w:bookmarkStart w:id="312" w:name="_Toc234944014"/>
      <w:bookmarkStart w:id="313" w:name="_Toc235104758"/>
      <w:bookmarkStart w:id="314" w:name="_Toc236299107"/>
      <w:r w:rsidRPr="001C16DD">
        <w:rPr>
          <w:rFonts w:ascii="Times New Roman" w:eastAsia="Times New Roman" w:hAnsi="Times New Roman" w:cs="Times New Roman"/>
          <w:color w:val="auto"/>
          <w:sz w:val="26"/>
        </w:rPr>
        <w:t>4.23. Tạo các biến dẫn xuất</w:t>
      </w:r>
      <w:bookmarkEnd w:id="310"/>
      <w:bookmarkEnd w:id="311"/>
      <w:bookmarkEnd w:id="312"/>
      <w:bookmarkEnd w:id="313"/>
      <w:bookmarkEnd w:id="314"/>
    </w:p>
    <w:p w14:paraId="67790444" w14:textId="77777777" w:rsidR="00643A80" w:rsidRPr="001C16DD" w:rsidRDefault="00000000" w:rsidP="00CF06CF">
      <w:pPr>
        <w:spacing w:before="60" w:line="360" w:lineRule="auto"/>
        <w:ind w:firstLine="0"/>
        <w:jc w:val="center"/>
        <w:rPr>
          <w:rFonts w:cs="Times New Roman"/>
          <w:szCs w:val="26"/>
        </w:rPr>
      </w:pPr>
      <m:oMathPara>
        <m:oMathParaPr>
          <m:jc m:val="center"/>
        </m:oMathParaPr>
        <m:oMath>
          <m:sSub>
            <m:sSubPr>
              <m:ctrlPr>
                <w:rPr>
                  <w:rFonts w:ascii="Cambria Math" w:hAnsi="Cambria Math" w:cs="Times New Roman"/>
                  <w:szCs w:val="26"/>
                </w:rPr>
              </m:ctrlPr>
            </m:sSubPr>
            <m:e>
              <m:r>
                <w:rPr>
                  <w:rFonts w:ascii="Cambria Math" w:hAnsi="Cambria Math" w:cs="Times New Roman"/>
                  <w:szCs w:val="26"/>
                </w:rPr>
                <m:t>order</m:t>
              </m:r>
            </m:e>
            <m:sub>
              <m:r>
                <w:rPr>
                  <w:rFonts w:ascii="Cambria Math" w:hAnsi="Cambria Math" w:cs="Times New Roman"/>
                  <w:szCs w:val="26"/>
                </w:rPr>
                <m:t>value</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total</m:t>
              </m:r>
            </m:e>
            <m:sub>
              <m:r>
                <w:rPr>
                  <w:rFonts w:ascii="Cambria Math" w:hAnsi="Cambria Math" w:cs="Times New Roman"/>
                  <w:szCs w:val="26"/>
                </w:rPr>
                <m:t>price</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total</m:t>
              </m:r>
            </m:e>
            <m:sub>
              <m:r>
                <w:rPr>
                  <w:rFonts w:ascii="Cambria Math" w:hAnsi="Cambria Math" w:cs="Times New Roman"/>
                  <w:szCs w:val="26"/>
                </w:rPr>
                <m:t>freight</m:t>
              </m:r>
            </m:sub>
          </m:sSub>
        </m:oMath>
      </m:oMathPara>
    </w:p>
    <w:p w14:paraId="28A5994B" w14:textId="77777777" w:rsidR="00643A80" w:rsidRPr="001C16DD" w:rsidRDefault="00000000" w:rsidP="00CF06CF">
      <w:pPr>
        <w:spacing w:after="80" w:line="360" w:lineRule="auto"/>
        <w:ind w:firstLine="0"/>
        <w:jc w:val="left"/>
        <w:rPr>
          <w:rFonts w:cs="Times New Roman"/>
          <w:szCs w:val="26"/>
        </w:rPr>
      </w:pPr>
      <w:r w:rsidRPr="001C16DD">
        <w:rPr>
          <w:rFonts w:cs="Times New Roman"/>
          <w:szCs w:val="26"/>
        </w:rPr>
        <w:t>(1) Giá trị đơn hàng</w:t>
      </w:r>
    </w:p>
    <w:p w14:paraId="73F69DFF" w14:textId="77777777" w:rsidR="00643A80" w:rsidRPr="001C16DD" w:rsidRDefault="00000000" w:rsidP="00CF06CF">
      <w:pPr>
        <w:spacing w:before="60" w:line="360" w:lineRule="auto"/>
        <w:ind w:firstLine="0"/>
        <w:jc w:val="center"/>
        <w:rPr>
          <w:rFonts w:cs="Times New Roman"/>
          <w:szCs w:val="26"/>
        </w:rPr>
      </w:pPr>
      <m:oMathPara>
        <m:oMathParaPr>
          <m:jc m:val="center"/>
        </m:oMathParaPr>
        <m:oMath>
          <m:sSub>
            <m:sSubPr>
              <m:ctrlPr>
                <w:rPr>
                  <w:rFonts w:ascii="Cambria Math" w:hAnsi="Cambria Math" w:cs="Times New Roman"/>
                  <w:szCs w:val="26"/>
                </w:rPr>
              </m:ctrlPr>
            </m:sSubPr>
            <m:e>
              <m:r>
                <w:rPr>
                  <w:rFonts w:ascii="Cambria Math" w:hAnsi="Cambria Math" w:cs="Times New Roman"/>
                  <w:szCs w:val="26"/>
                </w:rPr>
                <m:t>freight</m:t>
              </m:r>
            </m:e>
            <m:sub>
              <m:r>
                <w:rPr>
                  <w:rFonts w:ascii="Cambria Math" w:hAnsi="Cambria Math" w:cs="Times New Roman"/>
                  <w:szCs w:val="26"/>
                </w:rPr>
                <m:t>ratio</m:t>
              </m:r>
            </m:sub>
          </m:sSub>
          <m:r>
            <w:rPr>
              <w:rFonts w:ascii="Cambria Math" w:hAnsi="Cambria Math" w:cs="Times New Roman"/>
              <w:szCs w:val="26"/>
            </w:rPr>
            <m:t>=</m:t>
          </m:r>
          <m:f>
            <m:fPr>
              <m:type m:val="lin"/>
              <m:ctrlPr>
                <w:rPr>
                  <w:rFonts w:ascii="Cambria Math" w:hAnsi="Cambria Math" w:cs="Times New Roman"/>
                  <w:szCs w:val="26"/>
                </w:rPr>
              </m:ctrlPr>
            </m:fPr>
            <m:num>
              <m:sSub>
                <m:sSubPr>
                  <m:ctrlPr>
                    <w:rPr>
                      <w:rFonts w:ascii="Cambria Math" w:hAnsi="Cambria Math" w:cs="Times New Roman"/>
                      <w:szCs w:val="26"/>
                    </w:rPr>
                  </m:ctrlPr>
                </m:sSubPr>
                <m:e>
                  <m:r>
                    <w:rPr>
                      <w:rFonts w:ascii="Cambria Math" w:hAnsi="Cambria Math" w:cs="Times New Roman"/>
                      <w:szCs w:val="26"/>
                    </w:rPr>
                    <m:t>total</m:t>
                  </m:r>
                </m:e>
                <m:sub>
                  <m:r>
                    <w:rPr>
                      <w:rFonts w:ascii="Cambria Math" w:hAnsi="Cambria Math" w:cs="Times New Roman"/>
                      <w:szCs w:val="26"/>
                    </w:rPr>
                    <m:t>freight</m:t>
                  </m:r>
                </m:sub>
              </m:sSub>
            </m:num>
            <m:den>
              <m:sSub>
                <m:sSubPr>
                  <m:ctrlPr>
                    <w:rPr>
                      <w:rFonts w:ascii="Cambria Math" w:hAnsi="Cambria Math" w:cs="Times New Roman"/>
                      <w:szCs w:val="26"/>
                    </w:rPr>
                  </m:ctrlPr>
                </m:sSubPr>
                <m:e>
                  <m:r>
                    <w:rPr>
                      <w:rFonts w:ascii="Cambria Math" w:hAnsi="Cambria Math" w:cs="Times New Roman"/>
                      <w:szCs w:val="26"/>
                    </w:rPr>
                    <m:t>total</m:t>
                  </m:r>
                </m:e>
                <m:sub>
                  <m:r>
                    <w:rPr>
                      <w:rFonts w:ascii="Cambria Math" w:hAnsi="Cambria Math" w:cs="Times New Roman"/>
                      <w:szCs w:val="26"/>
                    </w:rPr>
                    <m:t>price</m:t>
                  </m:r>
                </m:sub>
              </m:sSub>
            </m:den>
          </m:f>
          <m:r>
            <w:rPr>
              <w:rFonts w:ascii="Cambria Math" w:hAnsi="Cambria Math" w:cs="Times New Roman"/>
              <w:szCs w:val="26"/>
            </w:rPr>
            <m:t>,với</m:t>
          </m:r>
          <m:sSub>
            <m:sSubPr>
              <m:ctrlPr>
                <w:rPr>
                  <w:rFonts w:ascii="Cambria Math" w:hAnsi="Cambria Math" w:cs="Times New Roman"/>
                  <w:szCs w:val="26"/>
                </w:rPr>
              </m:ctrlPr>
            </m:sSubPr>
            <m:e>
              <m:r>
                <w:rPr>
                  <w:rFonts w:ascii="Cambria Math" w:hAnsi="Cambria Math" w:cs="Times New Roman"/>
                  <w:szCs w:val="26"/>
                </w:rPr>
                <m:t>total</m:t>
              </m:r>
            </m:e>
            <m:sub>
              <m:r>
                <w:rPr>
                  <w:rFonts w:ascii="Cambria Math" w:hAnsi="Cambria Math" w:cs="Times New Roman"/>
                  <w:szCs w:val="26"/>
                </w:rPr>
                <m:t>price</m:t>
              </m:r>
            </m:sub>
          </m:sSub>
          <m:r>
            <w:rPr>
              <w:rFonts w:ascii="Cambria Math" w:hAnsi="Cambria Math" w:cs="Times New Roman"/>
              <w:szCs w:val="26"/>
            </w:rPr>
            <m:t>&gt;0</m:t>
          </m:r>
        </m:oMath>
      </m:oMathPara>
    </w:p>
    <w:p w14:paraId="571831FA" w14:textId="77777777" w:rsidR="00643A80" w:rsidRPr="001C16DD" w:rsidRDefault="00000000" w:rsidP="00CF06CF">
      <w:pPr>
        <w:spacing w:after="80" w:line="360" w:lineRule="auto"/>
        <w:ind w:firstLine="0"/>
        <w:jc w:val="left"/>
        <w:rPr>
          <w:rFonts w:cs="Times New Roman"/>
          <w:szCs w:val="26"/>
        </w:rPr>
      </w:pPr>
      <w:r w:rsidRPr="001C16DD">
        <w:rPr>
          <w:rFonts w:cs="Times New Roman"/>
          <w:szCs w:val="26"/>
        </w:rPr>
        <w:t>(2) Tỷ lệ phí vận chuyển</w:t>
      </w:r>
    </w:p>
    <w:p w14:paraId="564224DA" w14:textId="77777777" w:rsidR="00643A80" w:rsidRPr="001C16DD" w:rsidRDefault="00000000" w:rsidP="00CF06CF">
      <w:pPr>
        <w:spacing w:before="60" w:line="360" w:lineRule="auto"/>
        <w:ind w:firstLine="0"/>
        <w:jc w:val="center"/>
        <w:rPr>
          <w:rFonts w:cs="Times New Roman"/>
          <w:szCs w:val="26"/>
        </w:rPr>
      </w:pPr>
      <m:oMathPara>
        <m:oMathParaPr>
          <m:jc m:val="center"/>
        </m:oMathParaPr>
        <m:oMath>
          <m:r>
            <w:rPr>
              <w:rFonts w:ascii="Cambria Math" w:hAnsi="Cambria Math" w:cs="Times New Roman"/>
              <w:szCs w:val="26"/>
            </w:rPr>
            <m:t>estimated=ngàydựkiếngiao-ngàyđặthàng</m:t>
          </m:r>
        </m:oMath>
      </m:oMathPara>
    </w:p>
    <w:p w14:paraId="428CA1A7" w14:textId="77777777" w:rsidR="00643A80" w:rsidRPr="001C16DD" w:rsidRDefault="00000000" w:rsidP="00CF06CF">
      <w:pPr>
        <w:spacing w:after="80" w:line="360" w:lineRule="auto"/>
        <w:ind w:firstLine="0"/>
        <w:jc w:val="left"/>
        <w:rPr>
          <w:rFonts w:cs="Times New Roman"/>
          <w:szCs w:val="26"/>
        </w:rPr>
      </w:pPr>
      <w:r w:rsidRPr="001C16DD">
        <w:rPr>
          <w:rFonts w:cs="Times New Roman"/>
          <w:szCs w:val="26"/>
        </w:rPr>
        <w:t>(3) Số ngày giao dự kiến</w:t>
      </w:r>
    </w:p>
    <w:p w14:paraId="28225112" w14:textId="77777777" w:rsidR="00643A80" w:rsidRPr="001C16DD" w:rsidRDefault="00000000" w:rsidP="00CF06CF">
      <w:pPr>
        <w:spacing w:line="360" w:lineRule="auto"/>
        <w:jc w:val="left"/>
        <w:rPr>
          <w:rFonts w:cs="Times New Roman"/>
          <w:szCs w:val="26"/>
        </w:rPr>
      </w:pPr>
      <w:r w:rsidRPr="001C16DD">
        <w:rPr>
          <w:rFonts w:cs="Times New Roman"/>
          <w:szCs w:val="26"/>
        </w:rPr>
        <w:t>Ngoài ba công thức, mã tạo năm, tháng, ngày trong tuần và giờ đặt hàng. Tất cả phép tính số chính được kiểm tra NaN/Infinity. Kết quả kiểm tra order_value, freight_ratio và estimated_delivery_days đều có số vi phạm bằng 0.</w:t>
      </w:r>
    </w:p>
    <w:p w14:paraId="478CEB5E"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15" w:name="_Toc235782456"/>
      <w:bookmarkStart w:id="316" w:name="_Toc235706840"/>
      <w:bookmarkStart w:id="317" w:name="_Toc234944015"/>
      <w:bookmarkStart w:id="318" w:name="_Toc235104759"/>
      <w:bookmarkStart w:id="319" w:name="_Toc236299108"/>
      <w:r w:rsidRPr="001C16DD">
        <w:rPr>
          <w:rFonts w:ascii="Times New Roman" w:eastAsia="Times New Roman" w:hAnsi="Times New Roman" w:cs="Times New Roman"/>
          <w:color w:val="auto"/>
          <w:sz w:val="26"/>
        </w:rPr>
        <w:t>4.24. Công thức is_late</w:t>
      </w:r>
      <w:bookmarkEnd w:id="315"/>
      <w:bookmarkEnd w:id="316"/>
      <w:bookmarkEnd w:id="317"/>
      <w:bookmarkEnd w:id="318"/>
      <w:bookmarkEnd w:id="319"/>
    </w:p>
    <w:p w14:paraId="042E4819" w14:textId="77777777" w:rsidR="00643A80" w:rsidRPr="001C16DD" w:rsidRDefault="00000000" w:rsidP="00CF06CF">
      <w:pPr>
        <w:spacing w:before="60" w:line="360" w:lineRule="auto"/>
        <w:ind w:firstLine="0"/>
        <w:jc w:val="center"/>
        <w:rPr>
          <w:rFonts w:cs="Times New Roman"/>
          <w:szCs w:val="26"/>
        </w:rPr>
      </w:pPr>
      <m:oMathPara>
        <m:oMathParaPr>
          <m:jc m:val="center"/>
        </m:oMathParaPr>
        <m:oMath>
          <m:r>
            <w:rPr>
              <w:rFonts w:ascii="Cambria Math" w:hAnsi="Cambria Math" w:cs="Times New Roman"/>
              <w:szCs w:val="26"/>
            </w:rPr>
            <m:t>delivery=ngàygiaothựctế-ngàygiaodựkiến</m:t>
          </m:r>
        </m:oMath>
      </m:oMathPara>
    </w:p>
    <w:p w14:paraId="7E909D7A" w14:textId="77777777" w:rsidR="00643A80" w:rsidRPr="001C16DD" w:rsidRDefault="00000000" w:rsidP="00CF06CF">
      <w:pPr>
        <w:spacing w:after="80" w:line="360" w:lineRule="auto"/>
        <w:ind w:firstLine="0"/>
        <w:jc w:val="left"/>
        <w:rPr>
          <w:rFonts w:cs="Times New Roman"/>
          <w:szCs w:val="26"/>
        </w:rPr>
      </w:pPr>
      <w:r w:rsidRPr="001C16DD">
        <w:rPr>
          <w:rFonts w:cs="Times New Roman"/>
          <w:szCs w:val="26"/>
        </w:rPr>
        <w:t>(4) Chênh lệch giao hàng</w:t>
      </w:r>
    </w:p>
    <w:p w14:paraId="0CF64C95" w14:textId="77777777" w:rsidR="00643A80" w:rsidRPr="001C16DD" w:rsidRDefault="00000000" w:rsidP="00CF06CF">
      <w:pPr>
        <w:pStyle w:val="NoSpacing"/>
        <w:spacing w:line="360" w:lineRule="auto"/>
        <w:jc w:val="center"/>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is</m:t>
              </m:r>
            </m:e>
            <m:sub>
              <m:r>
                <w:rPr>
                  <w:rFonts w:ascii="Cambria Math" w:hAnsi="Cambria Math" w:cs="Times New Roman"/>
                  <w:sz w:val="26"/>
                  <w:szCs w:val="26"/>
                </w:rPr>
                <m:t>late</m:t>
              </m:r>
            </m:sub>
          </m:sSub>
          <m:r>
            <w:rPr>
              <w:rFonts w:ascii="Cambria Math" w:hAnsi="Cambria Math" w:cs="Times New Roman"/>
              <w:sz w:val="26"/>
              <w:szCs w:val="26"/>
            </w:rPr>
            <m:t>=1nếudelivery&gt;0,ngượclại</m:t>
          </m:r>
          <m:sSub>
            <m:sSubPr>
              <m:ctrlPr>
                <w:rPr>
                  <w:rFonts w:ascii="Cambria Math" w:hAnsi="Cambria Math" w:cs="Times New Roman"/>
                  <w:sz w:val="26"/>
                  <w:szCs w:val="26"/>
                </w:rPr>
              </m:ctrlPr>
            </m:sSubPr>
            <m:e>
              <m:r>
                <w:rPr>
                  <w:rFonts w:ascii="Cambria Math" w:hAnsi="Cambria Math" w:cs="Times New Roman"/>
                  <w:sz w:val="26"/>
                  <w:szCs w:val="26"/>
                </w:rPr>
                <m:t>is</m:t>
              </m:r>
            </m:e>
            <m:sub>
              <m:r>
                <w:rPr>
                  <w:rFonts w:ascii="Cambria Math" w:hAnsi="Cambria Math" w:cs="Times New Roman"/>
                  <w:sz w:val="26"/>
                  <w:szCs w:val="26"/>
                </w:rPr>
                <m:t>late</m:t>
              </m:r>
            </m:sub>
          </m:sSub>
          <m:r>
            <w:rPr>
              <w:rFonts w:ascii="Cambria Math" w:hAnsi="Cambria Math" w:cs="Times New Roman"/>
              <w:sz w:val="26"/>
              <w:szCs w:val="26"/>
            </w:rPr>
            <m:t>=0</m:t>
          </m:r>
        </m:oMath>
      </m:oMathPara>
    </w:p>
    <w:p w14:paraId="5FE49BF6" w14:textId="77777777" w:rsidR="00643A80" w:rsidRPr="001C16DD" w:rsidRDefault="00000000" w:rsidP="00CF06CF">
      <w:pPr>
        <w:spacing w:after="80" w:line="360" w:lineRule="auto"/>
        <w:ind w:firstLine="0"/>
        <w:jc w:val="left"/>
        <w:rPr>
          <w:rFonts w:cs="Times New Roman"/>
          <w:szCs w:val="26"/>
        </w:rPr>
      </w:pPr>
      <w:r w:rsidRPr="001C16DD">
        <w:rPr>
          <w:rFonts w:cs="Times New Roman"/>
          <w:szCs w:val="26"/>
        </w:rPr>
        <w:t>(5) Định nghĩa label giao trễ</w:t>
      </w:r>
    </w:p>
    <w:p w14:paraId="6040102C" w14:textId="77777777" w:rsidR="00643A80" w:rsidRPr="001C16DD" w:rsidRDefault="00000000" w:rsidP="00CF06CF">
      <w:pPr>
        <w:spacing w:line="360" w:lineRule="auto"/>
        <w:jc w:val="left"/>
        <w:rPr>
          <w:rFonts w:cs="Times New Roman"/>
          <w:szCs w:val="26"/>
        </w:rPr>
      </w:pPr>
      <w:r w:rsidRPr="001C16DD">
        <w:rPr>
          <w:rFonts w:cs="Times New Roman"/>
          <w:szCs w:val="26"/>
        </w:rPr>
        <w:lastRenderedPageBreak/>
        <w:t>F.to_date loại phần giờ trước khi datediff, nên đơn giao đúng ngày nhưng khác giờ không bị tính trễ. Chỉ đơn có order_status delivered, ngày giao thực tế và ngày dự kiến khác null mới được giữ. 8 đơn thiếu ngày cần thiết bị loại khỏi tập đủ điều kiện.</w:t>
      </w:r>
    </w:p>
    <w:p w14:paraId="14B93FBA"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20" w:name="_Toc235782457"/>
      <w:bookmarkStart w:id="321" w:name="_Toc235706841"/>
      <w:bookmarkStart w:id="322" w:name="_Toc234944016"/>
      <w:bookmarkStart w:id="323" w:name="_Toc235104760"/>
      <w:bookmarkStart w:id="324" w:name="_Toc236299109"/>
      <w:r w:rsidRPr="001C16DD">
        <w:rPr>
          <w:rFonts w:ascii="Times New Roman" w:eastAsia="Times New Roman" w:hAnsi="Times New Roman" w:cs="Times New Roman"/>
          <w:color w:val="auto"/>
          <w:sz w:val="26"/>
        </w:rPr>
        <w:t>4.25. Kiểm soát fan-out</w:t>
      </w:r>
      <w:bookmarkEnd w:id="320"/>
      <w:bookmarkEnd w:id="321"/>
      <w:bookmarkEnd w:id="322"/>
      <w:bookmarkEnd w:id="323"/>
      <w:bookmarkEnd w:id="324"/>
    </w:p>
    <w:p w14:paraId="21CE90F3" w14:textId="77777777" w:rsidR="00643A80" w:rsidRPr="001C16DD" w:rsidRDefault="00000000" w:rsidP="00CF06CF">
      <w:pPr>
        <w:spacing w:line="360" w:lineRule="auto"/>
        <w:jc w:val="left"/>
        <w:rPr>
          <w:rFonts w:cs="Times New Roman"/>
          <w:szCs w:val="26"/>
        </w:rPr>
      </w:pPr>
      <w:r w:rsidRPr="001C16DD">
        <w:rPr>
          <w:rFonts w:cs="Times New Roman"/>
          <w:szCs w:val="26"/>
        </w:rPr>
        <w:t>Hàm kiểm tra được gọi sau products-translation, items-products, items-sellers, các bảng tổng hợp và từng phép join vào orders. Điều kiện số dòng = số khóa khác nhau, khóa null = 0 và số dòng bằng mức mong đợi biến rủi ro fan-out thành lỗi rõ ràng thay vì sai số âm thầm.</w:t>
      </w:r>
    </w:p>
    <w:p w14:paraId="0C9B6D9B" w14:textId="118C68AE" w:rsidR="00643A80" w:rsidRPr="001C16DD" w:rsidRDefault="00000000" w:rsidP="00CF06CF">
      <w:pPr>
        <w:pStyle w:val="CaptionVN"/>
        <w:keepLines/>
        <w:spacing w:after="60" w:line="360" w:lineRule="auto"/>
        <w:jc w:val="left"/>
        <w:rPr>
          <w:rFonts w:cs="Times New Roman"/>
          <w:sz w:val="26"/>
          <w:szCs w:val="26"/>
        </w:rPr>
      </w:pPr>
      <w:bookmarkStart w:id="325" w:name="_Toc234944078"/>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9</w:t>
      </w:r>
      <w:r w:rsidRPr="001C16DD">
        <w:rPr>
          <w:rFonts w:cs="Times New Roman"/>
          <w:sz w:val="26"/>
          <w:szCs w:val="26"/>
        </w:rPr>
        <w:fldChar w:fldCharType="end"/>
      </w:r>
      <w:r w:rsidRPr="001C16DD">
        <w:rPr>
          <w:rFonts w:cs="Times New Roman"/>
          <w:sz w:val="26"/>
          <w:szCs w:val="26"/>
        </w:rPr>
        <w:t>. Kết quả kiểm tra fan-out qua mười điểm</w:t>
      </w:r>
      <w:bookmarkEnd w:id="325"/>
    </w:p>
    <w:tbl>
      <w:tblPr>
        <w:tblStyle w:val="TableGrid"/>
        <w:tblW w:w="9069" w:type="dxa"/>
        <w:jc w:val="center"/>
        <w:tblLayout w:type="fixed"/>
        <w:tblCellMar>
          <w:top w:w="40" w:type="dxa"/>
          <w:left w:w="40" w:type="dxa"/>
          <w:bottom w:w="40" w:type="dxa"/>
          <w:right w:w="40" w:type="dxa"/>
        </w:tblCellMar>
        <w:tblLook w:val="04A0" w:firstRow="1" w:lastRow="0" w:firstColumn="1" w:lastColumn="0" w:noHBand="0" w:noVBand="1"/>
      </w:tblPr>
      <w:tblGrid>
        <w:gridCol w:w="3798"/>
        <w:gridCol w:w="1360"/>
        <w:gridCol w:w="1585"/>
        <w:gridCol w:w="1136"/>
        <w:gridCol w:w="1190"/>
      </w:tblGrid>
      <w:tr w:rsidR="00643A80" w:rsidRPr="001C16DD" w14:paraId="0B4BEFA9" w14:textId="77777777">
        <w:trPr>
          <w:cantSplit/>
          <w:tblHeader/>
          <w:jc w:val="center"/>
        </w:trPr>
        <w:tc>
          <w:tcPr>
            <w:tcW w:w="3798" w:type="dxa"/>
            <w:vAlign w:val="center"/>
          </w:tcPr>
          <w:p w14:paraId="41C8970B"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Bước kiểm tra</w:t>
            </w:r>
          </w:p>
        </w:tc>
        <w:tc>
          <w:tcPr>
            <w:tcW w:w="1360" w:type="dxa"/>
            <w:vAlign w:val="center"/>
          </w:tcPr>
          <w:p w14:paraId="475762A1"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Số dòng</w:t>
            </w:r>
          </w:p>
        </w:tc>
        <w:tc>
          <w:tcPr>
            <w:tcW w:w="1585" w:type="dxa"/>
            <w:vAlign w:val="center"/>
          </w:tcPr>
          <w:p w14:paraId="7E6F87F6"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Khóa khác nhau</w:t>
            </w:r>
          </w:p>
        </w:tc>
        <w:tc>
          <w:tcPr>
            <w:tcW w:w="1136" w:type="dxa"/>
            <w:vAlign w:val="center"/>
          </w:tcPr>
          <w:p w14:paraId="17BFE187"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Nhân bản</w:t>
            </w:r>
          </w:p>
        </w:tc>
        <w:tc>
          <w:tcPr>
            <w:tcW w:w="1190" w:type="dxa"/>
            <w:vAlign w:val="center"/>
          </w:tcPr>
          <w:p w14:paraId="373BC6F1"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Khóa null</w:t>
            </w:r>
          </w:p>
        </w:tc>
      </w:tr>
      <w:tr w:rsidR="00643A80" w:rsidRPr="001C16DD" w14:paraId="32452494" w14:textId="77777777">
        <w:trPr>
          <w:cantSplit/>
          <w:jc w:val="center"/>
        </w:trPr>
        <w:tc>
          <w:tcPr>
            <w:tcW w:w="3798" w:type="dxa"/>
            <w:vAlign w:val="center"/>
          </w:tcPr>
          <w:p w14:paraId="7B35CD4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products_join_translation</w:t>
            </w:r>
          </w:p>
        </w:tc>
        <w:tc>
          <w:tcPr>
            <w:tcW w:w="1360" w:type="dxa"/>
            <w:vAlign w:val="center"/>
          </w:tcPr>
          <w:p w14:paraId="5A11276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32.951</w:t>
            </w:r>
          </w:p>
        </w:tc>
        <w:tc>
          <w:tcPr>
            <w:tcW w:w="1585" w:type="dxa"/>
            <w:vAlign w:val="center"/>
          </w:tcPr>
          <w:p w14:paraId="5F21C27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32.951</w:t>
            </w:r>
          </w:p>
        </w:tc>
        <w:tc>
          <w:tcPr>
            <w:tcW w:w="1136" w:type="dxa"/>
            <w:vAlign w:val="center"/>
          </w:tcPr>
          <w:p w14:paraId="2D2ED2A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7853648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1D2F293C" w14:textId="77777777">
        <w:trPr>
          <w:cantSplit/>
          <w:jc w:val="center"/>
        </w:trPr>
        <w:tc>
          <w:tcPr>
            <w:tcW w:w="3798" w:type="dxa"/>
            <w:vAlign w:val="center"/>
          </w:tcPr>
          <w:p w14:paraId="219913D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items_join_products</w:t>
            </w:r>
          </w:p>
        </w:tc>
        <w:tc>
          <w:tcPr>
            <w:tcW w:w="1360" w:type="dxa"/>
            <w:vAlign w:val="center"/>
          </w:tcPr>
          <w:p w14:paraId="0899E86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112.650</w:t>
            </w:r>
          </w:p>
        </w:tc>
        <w:tc>
          <w:tcPr>
            <w:tcW w:w="1585" w:type="dxa"/>
            <w:vAlign w:val="center"/>
          </w:tcPr>
          <w:p w14:paraId="1376A3F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112.650</w:t>
            </w:r>
          </w:p>
        </w:tc>
        <w:tc>
          <w:tcPr>
            <w:tcW w:w="1136" w:type="dxa"/>
            <w:vAlign w:val="center"/>
          </w:tcPr>
          <w:p w14:paraId="497C488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3FF7B6D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4DF802A6" w14:textId="77777777">
        <w:trPr>
          <w:cantSplit/>
          <w:jc w:val="center"/>
        </w:trPr>
        <w:tc>
          <w:tcPr>
            <w:tcW w:w="3798" w:type="dxa"/>
            <w:vAlign w:val="center"/>
          </w:tcPr>
          <w:p w14:paraId="354D9A5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items_join_sellers</w:t>
            </w:r>
          </w:p>
        </w:tc>
        <w:tc>
          <w:tcPr>
            <w:tcW w:w="1360" w:type="dxa"/>
            <w:vAlign w:val="center"/>
          </w:tcPr>
          <w:p w14:paraId="7D26061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112.650</w:t>
            </w:r>
          </w:p>
        </w:tc>
        <w:tc>
          <w:tcPr>
            <w:tcW w:w="1585" w:type="dxa"/>
            <w:vAlign w:val="center"/>
          </w:tcPr>
          <w:p w14:paraId="36C58DE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112.650</w:t>
            </w:r>
          </w:p>
        </w:tc>
        <w:tc>
          <w:tcPr>
            <w:tcW w:w="1136" w:type="dxa"/>
            <w:vAlign w:val="center"/>
          </w:tcPr>
          <w:p w14:paraId="53E2C5F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3DD275A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2C39EA66" w14:textId="77777777">
        <w:trPr>
          <w:cantSplit/>
          <w:jc w:val="center"/>
        </w:trPr>
        <w:tc>
          <w:tcPr>
            <w:tcW w:w="3798" w:type="dxa"/>
            <w:vAlign w:val="center"/>
          </w:tcPr>
          <w:p w14:paraId="3E8A6DA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items_order_hoan_chinh</w:t>
            </w:r>
          </w:p>
        </w:tc>
        <w:tc>
          <w:tcPr>
            <w:tcW w:w="1360" w:type="dxa"/>
            <w:vAlign w:val="center"/>
          </w:tcPr>
          <w:p w14:paraId="5F9C6C5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98.666</w:t>
            </w:r>
          </w:p>
        </w:tc>
        <w:tc>
          <w:tcPr>
            <w:tcW w:w="1585" w:type="dxa"/>
            <w:vAlign w:val="center"/>
          </w:tcPr>
          <w:p w14:paraId="0EF6127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98.666</w:t>
            </w:r>
          </w:p>
        </w:tc>
        <w:tc>
          <w:tcPr>
            <w:tcW w:w="1136" w:type="dxa"/>
            <w:vAlign w:val="center"/>
          </w:tcPr>
          <w:p w14:paraId="112E26A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328ED2C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1947A919" w14:textId="77777777">
        <w:trPr>
          <w:cantSplit/>
          <w:jc w:val="center"/>
        </w:trPr>
        <w:tc>
          <w:tcPr>
            <w:tcW w:w="3798" w:type="dxa"/>
            <w:vAlign w:val="center"/>
          </w:tcPr>
          <w:p w14:paraId="44E2226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payments_order_hoan_chinh</w:t>
            </w:r>
          </w:p>
        </w:tc>
        <w:tc>
          <w:tcPr>
            <w:tcW w:w="1360" w:type="dxa"/>
            <w:vAlign w:val="center"/>
          </w:tcPr>
          <w:p w14:paraId="324F5B2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99.440</w:t>
            </w:r>
          </w:p>
        </w:tc>
        <w:tc>
          <w:tcPr>
            <w:tcW w:w="1585" w:type="dxa"/>
            <w:vAlign w:val="center"/>
          </w:tcPr>
          <w:p w14:paraId="2967EF4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99.440</w:t>
            </w:r>
          </w:p>
        </w:tc>
        <w:tc>
          <w:tcPr>
            <w:tcW w:w="1136" w:type="dxa"/>
            <w:vAlign w:val="center"/>
          </w:tcPr>
          <w:p w14:paraId="1353856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0630CD7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0A952BED" w14:textId="77777777">
        <w:trPr>
          <w:cantSplit/>
          <w:jc w:val="center"/>
        </w:trPr>
        <w:tc>
          <w:tcPr>
            <w:tcW w:w="3798" w:type="dxa"/>
            <w:vAlign w:val="center"/>
          </w:tcPr>
          <w:p w14:paraId="6D2EED8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w:t>
            </w:r>
          </w:p>
        </w:tc>
        <w:tc>
          <w:tcPr>
            <w:tcW w:w="1360" w:type="dxa"/>
            <w:vAlign w:val="center"/>
          </w:tcPr>
          <w:p w14:paraId="3C5A94B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585" w:type="dxa"/>
            <w:vAlign w:val="center"/>
          </w:tcPr>
          <w:p w14:paraId="7A08913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136" w:type="dxa"/>
            <w:vAlign w:val="center"/>
          </w:tcPr>
          <w:p w14:paraId="35B6D4A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4209BC9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32C72060" w14:textId="77777777">
        <w:trPr>
          <w:cantSplit/>
          <w:jc w:val="center"/>
        </w:trPr>
        <w:tc>
          <w:tcPr>
            <w:tcW w:w="3798" w:type="dxa"/>
            <w:vAlign w:val="center"/>
          </w:tcPr>
          <w:p w14:paraId="17C2DD9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orders_join_customers</w:t>
            </w:r>
          </w:p>
        </w:tc>
        <w:tc>
          <w:tcPr>
            <w:tcW w:w="1360" w:type="dxa"/>
            <w:vAlign w:val="center"/>
          </w:tcPr>
          <w:p w14:paraId="29BCCAE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585" w:type="dxa"/>
            <w:vAlign w:val="center"/>
          </w:tcPr>
          <w:p w14:paraId="4AC16F0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136" w:type="dxa"/>
            <w:vAlign w:val="center"/>
          </w:tcPr>
          <w:p w14:paraId="79CCB78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3DA9B66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0FCDAB94" w14:textId="77777777">
        <w:trPr>
          <w:cantSplit/>
          <w:jc w:val="center"/>
        </w:trPr>
        <w:tc>
          <w:tcPr>
            <w:tcW w:w="3798" w:type="dxa"/>
            <w:vAlign w:val="center"/>
          </w:tcPr>
          <w:p w14:paraId="1C31DAF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orders_join_items</w:t>
            </w:r>
          </w:p>
        </w:tc>
        <w:tc>
          <w:tcPr>
            <w:tcW w:w="1360" w:type="dxa"/>
            <w:vAlign w:val="center"/>
          </w:tcPr>
          <w:p w14:paraId="3FAB0D2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585" w:type="dxa"/>
            <w:vAlign w:val="center"/>
          </w:tcPr>
          <w:p w14:paraId="20237013"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136" w:type="dxa"/>
            <w:vAlign w:val="center"/>
          </w:tcPr>
          <w:p w14:paraId="0A8F4E8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36C3C79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319EB060" w14:textId="77777777">
        <w:trPr>
          <w:cantSplit/>
          <w:jc w:val="center"/>
        </w:trPr>
        <w:tc>
          <w:tcPr>
            <w:tcW w:w="3798" w:type="dxa"/>
            <w:vAlign w:val="center"/>
          </w:tcPr>
          <w:p w14:paraId="603C029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orders_join_payments</w:t>
            </w:r>
          </w:p>
        </w:tc>
        <w:tc>
          <w:tcPr>
            <w:tcW w:w="1360" w:type="dxa"/>
            <w:vAlign w:val="center"/>
          </w:tcPr>
          <w:p w14:paraId="793B382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585" w:type="dxa"/>
            <w:vAlign w:val="center"/>
          </w:tcPr>
          <w:p w14:paraId="6FE7562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136" w:type="dxa"/>
            <w:vAlign w:val="center"/>
          </w:tcPr>
          <w:p w14:paraId="18E1631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19A387D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r w:rsidR="00643A80" w:rsidRPr="001C16DD" w14:paraId="0527DC13" w14:textId="77777777">
        <w:trPr>
          <w:cantSplit/>
          <w:jc w:val="center"/>
        </w:trPr>
        <w:tc>
          <w:tcPr>
            <w:tcW w:w="3798" w:type="dxa"/>
            <w:vAlign w:val="center"/>
          </w:tcPr>
          <w:p w14:paraId="2FE11CF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orders_enriched_cuoi</w:t>
            </w:r>
          </w:p>
        </w:tc>
        <w:tc>
          <w:tcPr>
            <w:tcW w:w="1360" w:type="dxa"/>
            <w:vAlign w:val="center"/>
          </w:tcPr>
          <w:p w14:paraId="6A21954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585" w:type="dxa"/>
            <w:vAlign w:val="center"/>
          </w:tcPr>
          <w:p w14:paraId="2569E68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c>
          <w:tcPr>
            <w:tcW w:w="1136" w:type="dxa"/>
            <w:vAlign w:val="center"/>
          </w:tcPr>
          <w:p w14:paraId="6ABD489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c>
          <w:tcPr>
            <w:tcW w:w="1190" w:type="dxa"/>
            <w:vAlign w:val="center"/>
          </w:tcPr>
          <w:p w14:paraId="7A96C59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w:t>
            </w:r>
          </w:p>
        </w:tc>
      </w:tr>
    </w:tbl>
    <w:p w14:paraId="653275AE"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26" w:name="_Toc235782458"/>
      <w:bookmarkStart w:id="327" w:name="_Toc235706842"/>
      <w:bookmarkStart w:id="328" w:name="_Toc234944017"/>
      <w:bookmarkStart w:id="329" w:name="_Toc235104761"/>
      <w:bookmarkStart w:id="330" w:name="_Toc236299110"/>
      <w:r w:rsidRPr="001C16DD">
        <w:rPr>
          <w:rFonts w:ascii="Times New Roman" w:eastAsia="Times New Roman" w:hAnsi="Times New Roman" w:cs="Times New Roman"/>
          <w:color w:val="auto"/>
          <w:sz w:val="26"/>
        </w:rPr>
        <w:lastRenderedPageBreak/>
        <w:t>4.26. Kết quả orders_enriched</w:t>
      </w:r>
      <w:bookmarkEnd w:id="326"/>
      <w:bookmarkEnd w:id="327"/>
      <w:bookmarkEnd w:id="328"/>
      <w:bookmarkEnd w:id="329"/>
      <w:bookmarkEnd w:id="330"/>
    </w:p>
    <w:p w14:paraId="5BD97791" w14:textId="77777777" w:rsidR="00643A80" w:rsidRPr="001C16DD" w:rsidRDefault="00000000" w:rsidP="00CF06CF">
      <w:pPr>
        <w:keepNext/>
        <w:spacing w:line="360" w:lineRule="auto"/>
        <w:ind w:firstLine="0"/>
        <w:jc w:val="left"/>
        <w:rPr>
          <w:rFonts w:cs="Times New Roman"/>
          <w:szCs w:val="26"/>
        </w:rPr>
      </w:pPr>
      <w:r w:rsidRPr="001C16DD">
        <w:rPr>
          <w:rFonts w:cs="Times New Roman"/>
          <w:noProof/>
          <w:szCs w:val="26"/>
        </w:rPr>
        <w:drawing>
          <wp:inline distT="0" distB="0" distL="0" distR="0" wp14:anchorId="3C7E0DE3" wp14:editId="4AE78F49">
            <wp:extent cx="5760085" cy="3218815"/>
            <wp:effectExtent l="0" t="0" r="0" b="0"/>
            <wp:docPr id="9" name="Picture 7" descr="Quy trình tạo bảng orders_enri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Quy trình tạo bảng orders_enriched"/>
                    <pic:cNvPicPr>
                      <a:picLocks noChangeAspect="1" noChangeArrowheads="1"/>
                    </pic:cNvPicPr>
                  </pic:nvPicPr>
                  <pic:blipFill>
                    <a:blip r:embed="rId20"/>
                    <a:stretch>
                      <a:fillRect/>
                    </a:stretch>
                  </pic:blipFill>
                  <pic:spPr bwMode="auto">
                    <a:xfrm>
                      <a:off x="0" y="0"/>
                      <a:ext cx="5760085" cy="3218815"/>
                    </a:xfrm>
                    <a:prstGeom prst="rect">
                      <a:avLst/>
                    </a:prstGeom>
                    <a:noFill/>
                  </pic:spPr>
                </pic:pic>
              </a:graphicData>
            </a:graphic>
          </wp:inline>
        </w:drawing>
      </w:r>
    </w:p>
    <w:p w14:paraId="40CCC9F8" w14:textId="44110B48" w:rsidR="00643A80" w:rsidRPr="001C16DD" w:rsidRDefault="00000000" w:rsidP="00CF06CF">
      <w:pPr>
        <w:pStyle w:val="CaptionVN"/>
        <w:keepLines/>
        <w:spacing w:after="60" w:line="360" w:lineRule="auto"/>
        <w:jc w:val="left"/>
        <w:rPr>
          <w:rFonts w:cs="Times New Roman"/>
          <w:sz w:val="26"/>
          <w:szCs w:val="26"/>
        </w:rPr>
      </w:pPr>
      <w:bookmarkStart w:id="331" w:name="_Toc234944101"/>
      <w:r w:rsidRPr="001C16DD">
        <w:rPr>
          <w:rFonts w:cs="Times New Roman"/>
          <w:sz w:val="26"/>
          <w:szCs w:val="26"/>
        </w:rPr>
        <w:t xml:space="preserve">Hình </w:t>
      </w:r>
      <w:r w:rsidRPr="001C16DD">
        <w:rPr>
          <w:rFonts w:cs="Times New Roman"/>
          <w:sz w:val="26"/>
          <w:szCs w:val="26"/>
        </w:rPr>
        <w:fldChar w:fldCharType="begin"/>
      </w:r>
      <w:r w:rsidRPr="001C16DD">
        <w:rPr>
          <w:rFonts w:cs="Times New Roman"/>
          <w:sz w:val="26"/>
          <w:szCs w:val="26"/>
        </w:rPr>
        <w:instrText xml:space="preserve"> SEQ Hình \* ARABIC </w:instrText>
      </w:r>
      <w:r w:rsidRPr="001C16DD">
        <w:rPr>
          <w:rFonts w:cs="Times New Roman"/>
          <w:sz w:val="26"/>
          <w:szCs w:val="26"/>
        </w:rPr>
        <w:fldChar w:fldCharType="separate"/>
      </w:r>
      <w:r w:rsidR="008C7838">
        <w:rPr>
          <w:rFonts w:cs="Times New Roman"/>
          <w:noProof/>
          <w:sz w:val="26"/>
          <w:szCs w:val="26"/>
        </w:rPr>
        <w:t>3</w:t>
      </w:r>
      <w:r w:rsidRPr="001C16DD">
        <w:rPr>
          <w:rFonts w:cs="Times New Roman"/>
          <w:sz w:val="26"/>
          <w:szCs w:val="26"/>
        </w:rPr>
        <w:fldChar w:fldCharType="end"/>
      </w:r>
      <w:r w:rsidRPr="001C16DD">
        <w:rPr>
          <w:rFonts w:cs="Times New Roman"/>
          <w:sz w:val="26"/>
          <w:szCs w:val="26"/>
        </w:rPr>
        <w:t>. Quy trình tạo orders_enriched</w:t>
      </w:r>
      <w:bookmarkEnd w:id="331"/>
    </w:p>
    <w:p w14:paraId="0B6D1633" w14:textId="1A81DB24" w:rsidR="00643A80" w:rsidRPr="001C16DD" w:rsidRDefault="00000000" w:rsidP="00CF06CF">
      <w:pPr>
        <w:pStyle w:val="CaptionVN"/>
        <w:keepLines/>
        <w:spacing w:after="60" w:line="360" w:lineRule="auto"/>
        <w:jc w:val="left"/>
        <w:rPr>
          <w:rFonts w:cs="Times New Roman"/>
          <w:sz w:val="26"/>
          <w:szCs w:val="26"/>
        </w:rPr>
      </w:pPr>
      <w:bookmarkStart w:id="332" w:name="_Toc234944079"/>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10</w:t>
      </w:r>
      <w:r w:rsidRPr="001C16DD">
        <w:rPr>
          <w:rFonts w:cs="Times New Roman"/>
          <w:sz w:val="26"/>
          <w:szCs w:val="26"/>
        </w:rPr>
        <w:fldChar w:fldCharType="end"/>
      </w:r>
      <w:r w:rsidRPr="001C16DD">
        <w:rPr>
          <w:rFonts w:cs="Times New Roman"/>
          <w:sz w:val="26"/>
          <w:szCs w:val="26"/>
        </w:rPr>
        <w:t>. Kiểm tra cuối bảng orders_enriched</w:t>
      </w:r>
      <w:bookmarkEnd w:id="332"/>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5955"/>
        <w:gridCol w:w="3116"/>
      </w:tblGrid>
      <w:tr w:rsidR="00643A80" w:rsidRPr="001C16DD" w14:paraId="1709944F" w14:textId="77777777">
        <w:trPr>
          <w:cantSplit/>
          <w:tblHeader/>
          <w:jc w:val="center"/>
        </w:trPr>
        <w:tc>
          <w:tcPr>
            <w:tcW w:w="5954" w:type="dxa"/>
            <w:vAlign w:val="center"/>
          </w:tcPr>
          <w:p w14:paraId="72F9539A" w14:textId="77777777" w:rsidR="00643A80" w:rsidRPr="001C16DD" w:rsidRDefault="00000000" w:rsidP="009F4B19">
            <w:pPr>
              <w:spacing w:after="0" w:line="276" w:lineRule="auto"/>
              <w:ind w:firstLine="0"/>
              <w:jc w:val="left"/>
              <w:rPr>
                <w:rFonts w:cs="Times New Roman"/>
                <w:szCs w:val="26"/>
              </w:rPr>
            </w:pPr>
            <w:r w:rsidRPr="001C16DD">
              <w:rPr>
                <w:rFonts w:cs="Times New Roman"/>
                <w:b/>
                <w:szCs w:val="26"/>
              </w:rPr>
              <w:t>Chỉ tiêu</w:t>
            </w:r>
          </w:p>
        </w:tc>
        <w:tc>
          <w:tcPr>
            <w:tcW w:w="3116" w:type="dxa"/>
            <w:vAlign w:val="center"/>
          </w:tcPr>
          <w:p w14:paraId="62093A2C" w14:textId="77777777" w:rsidR="00643A80" w:rsidRPr="001C16DD" w:rsidRDefault="00000000" w:rsidP="009F4B19">
            <w:pPr>
              <w:spacing w:after="0" w:line="276" w:lineRule="auto"/>
              <w:ind w:firstLine="0"/>
              <w:jc w:val="left"/>
              <w:rPr>
                <w:rFonts w:cs="Times New Roman"/>
                <w:szCs w:val="26"/>
              </w:rPr>
            </w:pPr>
            <w:r w:rsidRPr="001C16DD">
              <w:rPr>
                <w:rFonts w:cs="Times New Roman"/>
                <w:b/>
                <w:szCs w:val="26"/>
              </w:rPr>
              <w:t>Kết quả</w:t>
            </w:r>
          </w:p>
        </w:tc>
      </w:tr>
      <w:tr w:rsidR="00643A80" w:rsidRPr="001C16DD" w14:paraId="18D79355" w14:textId="77777777">
        <w:trPr>
          <w:cantSplit/>
          <w:jc w:val="center"/>
        </w:trPr>
        <w:tc>
          <w:tcPr>
            <w:tcW w:w="5954" w:type="dxa"/>
            <w:vAlign w:val="center"/>
          </w:tcPr>
          <w:p w14:paraId="658B6ADF"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Số dòng</w:t>
            </w:r>
          </w:p>
        </w:tc>
        <w:tc>
          <w:tcPr>
            <w:tcW w:w="3116" w:type="dxa"/>
            <w:vAlign w:val="center"/>
          </w:tcPr>
          <w:p w14:paraId="308FD47D"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96.470</w:t>
            </w:r>
          </w:p>
        </w:tc>
      </w:tr>
      <w:tr w:rsidR="00643A80" w:rsidRPr="001C16DD" w14:paraId="0D5079D6" w14:textId="77777777">
        <w:trPr>
          <w:cantSplit/>
          <w:jc w:val="center"/>
        </w:trPr>
        <w:tc>
          <w:tcPr>
            <w:tcW w:w="5954" w:type="dxa"/>
            <w:vAlign w:val="center"/>
          </w:tcPr>
          <w:p w14:paraId="213BE824"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Số order_id khác nhau</w:t>
            </w:r>
          </w:p>
        </w:tc>
        <w:tc>
          <w:tcPr>
            <w:tcW w:w="3116" w:type="dxa"/>
            <w:vAlign w:val="center"/>
          </w:tcPr>
          <w:p w14:paraId="124572C4"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96.470</w:t>
            </w:r>
          </w:p>
        </w:tc>
      </w:tr>
      <w:tr w:rsidR="00643A80" w:rsidRPr="001C16DD" w14:paraId="683DB34B" w14:textId="77777777">
        <w:trPr>
          <w:cantSplit/>
          <w:jc w:val="center"/>
        </w:trPr>
        <w:tc>
          <w:tcPr>
            <w:tcW w:w="5954" w:type="dxa"/>
            <w:vAlign w:val="center"/>
          </w:tcPr>
          <w:p w14:paraId="635EB5CC"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Số dòng nhân bản</w:t>
            </w:r>
          </w:p>
        </w:tc>
        <w:tc>
          <w:tcPr>
            <w:tcW w:w="3116" w:type="dxa"/>
            <w:vAlign w:val="center"/>
          </w:tcPr>
          <w:p w14:paraId="43712FA5"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0</w:t>
            </w:r>
          </w:p>
        </w:tc>
      </w:tr>
      <w:tr w:rsidR="00643A80" w:rsidRPr="001C16DD" w14:paraId="074E0F5F" w14:textId="77777777">
        <w:trPr>
          <w:cantSplit/>
          <w:jc w:val="center"/>
        </w:trPr>
        <w:tc>
          <w:tcPr>
            <w:tcW w:w="5954" w:type="dxa"/>
            <w:vAlign w:val="center"/>
          </w:tcPr>
          <w:p w14:paraId="221422BC"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Số cột</w:t>
            </w:r>
          </w:p>
        </w:tc>
        <w:tc>
          <w:tcPr>
            <w:tcW w:w="3116" w:type="dxa"/>
            <w:vAlign w:val="center"/>
          </w:tcPr>
          <w:p w14:paraId="79853BA5"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30</w:t>
            </w:r>
          </w:p>
        </w:tc>
      </w:tr>
      <w:tr w:rsidR="00643A80" w:rsidRPr="001C16DD" w14:paraId="30129577" w14:textId="77777777">
        <w:trPr>
          <w:cantSplit/>
          <w:jc w:val="center"/>
        </w:trPr>
        <w:tc>
          <w:tcPr>
            <w:tcW w:w="5954" w:type="dxa"/>
            <w:vAlign w:val="center"/>
          </w:tcPr>
          <w:p w14:paraId="58B06EAD"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Đơn giao trễ</w:t>
            </w:r>
          </w:p>
        </w:tc>
        <w:tc>
          <w:tcPr>
            <w:tcW w:w="3116" w:type="dxa"/>
            <w:vAlign w:val="center"/>
          </w:tcPr>
          <w:p w14:paraId="0392C169"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6.534</w:t>
            </w:r>
          </w:p>
        </w:tc>
      </w:tr>
      <w:tr w:rsidR="00643A80" w:rsidRPr="001C16DD" w14:paraId="24A02AA2" w14:textId="77777777">
        <w:trPr>
          <w:cantSplit/>
          <w:jc w:val="center"/>
        </w:trPr>
        <w:tc>
          <w:tcPr>
            <w:tcW w:w="5954" w:type="dxa"/>
            <w:vAlign w:val="center"/>
          </w:tcPr>
          <w:p w14:paraId="53FCB22C"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Tỷ lệ giao trễ</w:t>
            </w:r>
          </w:p>
        </w:tc>
        <w:tc>
          <w:tcPr>
            <w:tcW w:w="3116" w:type="dxa"/>
            <w:vAlign w:val="center"/>
          </w:tcPr>
          <w:p w14:paraId="204C27D0"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6,7731%</w:t>
            </w:r>
          </w:p>
        </w:tc>
      </w:tr>
      <w:tr w:rsidR="00643A80" w:rsidRPr="001C16DD" w14:paraId="6E0F85FF" w14:textId="77777777">
        <w:trPr>
          <w:cantSplit/>
          <w:jc w:val="center"/>
        </w:trPr>
        <w:tc>
          <w:tcPr>
            <w:tcW w:w="5954" w:type="dxa"/>
            <w:vAlign w:val="center"/>
          </w:tcPr>
          <w:p w14:paraId="2F905B0D"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NaN/Infinity ở cột số chính</w:t>
            </w:r>
          </w:p>
        </w:tc>
        <w:tc>
          <w:tcPr>
            <w:tcW w:w="3116" w:type="dxa"/>
            <w:vAlign w:val="center"/>
          </w:tcPr>
          <w:p w14:paraId="5001BF2A" w14:textId="77777777" w:rsidR="00643A80" w:rsidRPr="001C16DD" w:rsidRDefault="00000000" w:rsidP="009F4B19">
            <w:pPr>
              <w:spacing w:after="0" w:line="276" w:lineRule="auto"/>
              <w:ind w:firstLine="0"/>
              <w:jc w:val="left"/>
              <w:rPr>
                <w:rFonts w:cs="Times New Roman"/>
                <w:szCs w:val="26"/>
              </w:rPr>
            </w:pPr>
            <w:r w:rsidRPr="001C16DD">
              <w:rPr>
                <w:rFonts w:cs="Times New Roman"/>
                <w:szCs w:val="26"/>
              </w:rPr>
              <w:t>0</w:t>
            </w:r>
          </w:p>
        </w:tc>
      </w:tr>
    </w:tbl>
    <w:p w14:paraId="64947C60"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33" w:name="_Toc235782459"/>
      <w:bookmarkStart w:id="334" w:name="_Toc235706843"/>
      <w:bookmarkStart w:id="335" w:name="_Toc234944018"/>
      <w:bookmarkStart w:id="336" w:name="_Toc235104762"/>
      <w:bookmarkStart w:id="337" w:name="_Toc236299111"/>
      <w:r w:rsidRPr="001C16DD">
        <w:rPr>
          <w:rFonts w:ascii="Times New Roman" w:eastAsia="Times New Roman" w:hAnsi="Times New Roman" w:cs="Times New Roman"/>
          <w:color w:val="auto"/>
          <w:sz w:val="26"/>
        </w:rPr>
        <w:t>4.27. Giá trị của bảng tích hợp</w:t>
      </w:r>
      <w:bookmarkEnd w:id="333"/>
      <w:bookmarkEnd w:id="334"/>
      <w:bookmarkEnd w:id="335"/>
      <w:bookmarkEnd w:id="336"/>
      <w:bookmarkEnd w:id="337"/>
    </w:p>
    <w:p w14:paraId="2F7448B7" w14:textId="77777777" w:rsidR="00643A80" w:rsidRPr="001C16DD" w:rsidRDefault="00000000" w:rsidP="00CF06CF">
      <w:pPr>
        <w:spacing w:line="360" w:lineRule="auto"/>
        <w:jc w:val="left"/>
        <w:rPr>
          <w:rFonts w:cs="Times New Roman"/>
          <w:szCs w:val="26"/>
        </w:rPr>
      </w:pPr>
      <w:r w:rsidRPr="001C16DD">
        <w:rPr>
          <w:rFonts w:cs="Times New Roman"/>
          <w:szCs w:val="26"/>
        </w:rPr>
        <w:t>orders_enriched là nguồn dữ liệu thống nhất cho cả khám phá và học máy. Việc có đúng một dòng/order_id làm cho count và sum(is_late) có ý nghĩa trực tiếp ở mức đơn hàng, đồng thời ngăn cùng một đơn xuất hiện nhiều lần trong train/test. Bảng vẫn giữ thông tin thanh toán phục vụ mô tả hoặc nghiên cứu sau, nhưng danh sách feature của bước 05 kiểm soát không cho các cột này đi vào mô hình.</w:t>
      </w:r>
    </w:p>
    <w:p w14:paraId="1B166628" w14:textId="77777777" w:rsidR="00643A80" w:rsidRPr="001C16DD" w:rsidRDefault="00000000" w:rsidP="00CF06CF">
      <w:pPr>
        <w:pStyle w:val="Heading1"/>
        <w:spacing w:line="360" w:lineRule="auto"/>
        <w:rPr>
          <w:rFonts w:ascii="Times New Roman" w:hAnsi="Times New Roman" w:cs="Times New Roman"/>
          <w:color w:val="auto"/>
          <w:sz w:val="26"/>
          <w:szCs w:val="26"/>
        </w:rPr>
      </w:pPr>
      <w:bookmarkStart w:id="338" w:name="_Toc235782460"/>
      <w:bookmarkStart w:id="339" w:name="_Toc235706844"/>
      <w:bookmarkStart w:id="340" w:name="_Toc234944019"/>
      <w:bookmarkStart w:id="341" w:name="_Toc235104763"/>
      <w:bookmarkStart w:id="342" w:name="_Toc236299112"/>
      <w:r w:rsidRPr="001C16DD">
        <w:rPr>
          <w:rFonts w:ascii="Times New Roman" w:eastAsia="Times New Roman" w:hAnsi="Times New Roman" w:cs="Times New Roman"/>
          <w:color w:val="auto"/>
          <w:sz w:val="26"/>
          <w:szCs w:val="26"/>
        </w:rPr>
        <w:lastRenderedPageBreak/>
        <w:t>CHƯƠNG 5. KHÁM PHÁ DỮ LIỆU VÀ PHÂN TÍCH GIAO HÀNG TRỄ</w:t>
      </w:r>
      <w:bookmarkEnd w:id="338"/>
      <w:bookmarkEnd w:id="339"/>
      <w:bookmarkEnd w:id="340"/>
      <w:bookmarkEnd w:id="341"/>
      <w:bookmarkEnd w:id="342"/>
    </w:p>
    <w:p w14:paraId="4559BF8F"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43" w:name="_Toc235782461"/>
      <w:bookmarkStart w:id="344" w:name="_Toc235706845"/>
      <w:bookmarkStart w:id="345" w:name="_Toc234944020"/>
      <w:bookmarkStart w:id="346" w:name="_Toc235104764"/>
      <w:bookmarkStart w:id="347" w:name="_Toc236299113"/>
      <w:r w:rsidRPr="001C16DD">
        <w:rPr>
          <w:rFonts w:ascii="Times New Roman" w:eastAsia="Times New Roman" w:hAnsi="Times New Roman" w:cs="Times New Roman"/>
          <w:color w:val="auto"/>
          <w:sz w:val="26"/>
        </w:rPr>
        <w:t>5.1. Mục tiêu, đầu vào và lệnh chạy</w:t>
      </w:r>
      <w:bookmarkEnd w:id="343"/>
      <w:bookmarkEnd w:id="344"/>
      <w:bookmarkEnd w:id="345"/>
      <w:bookmarkEnd w:id="346"/>
      <w:bookmarkEnd w:id="347"/>
    </w:p>
    <w:p w14:paraId="1F169F2D" w14:textId="77777777" w:rsidR="00643A80" w:rsidRPr="001C16DD" w:rsidRDefault="00000000" w:rsidP="00CF06CF">
      <w:pPr>
        <w:spacing w:line="360" w:lineRule="auto"/>
        <w:jc w:val="left"/>
        <w:rPr>
          <w:rFonts w:cs="Times New Roman"/>
          <w:szCs w:val="26"/>
        </w:rPr>
      </w:pPr>
      <w:r w:rsidRPr="001C16DD">
        <w:rPr>
          <w:rFonts w:cs="Times New Roman"/>
          <w:szCs w:val="26"/>
        </w:rPr>
        <w:t>Mục tiêu của bước 04 là lượng hóa quy mô giao trễ, nhận diện biến động theo thời gian, địa lý, phạm vi vận chuyển và số sản phẩm. Đầu vào duy nhất là orders_enriched.csv, lệnh chạy là python 04_kham_pha_du_lieu.py. Đầu ra gồm 5 bảng CSV và 3 biểu đồ.</w:t>
      </w:r>
    </w:p>
    <w:p w14:paraId="41E54D1A" w14:textId="33C1FF9E" w:rsidR="00643A80" w:rsidRPr="001C16DD" w:rsidRDefault="00000000" w:rsidP="00CF06CF">
      <w:pPr>
        <w:pStyle w:val="CaptionVN"/>
        <w:keepLines/>
        <w:spacing w:after="60" w:line="360" w:lineRule="auto"/>
        <w:jc w:val="left"/>
        <w:rPr>
          <w:rFonts w:cs="Times New Roman"/>
          <w:sz w:val="26"/>
          <w:szCs w:val="26"/>
        </w:rPr>
      </w:pPr>
      <w:bookmarkStart w:id="348" w:name="_Toc234944080"/>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11</w:t>
      </w:r>
      <w:r w:rsidRPr="001C16DD">
        <w:rPr>
          <w:rFonts w:cs="Times New Roman"/>
          <w:sz w:val="26"/>
          <w:szCs w:val="26"/>
        </w:rPr>
        <w:fldChar w:fldCharType="end"/>
      </w:r>
      <w:r w:rsidRPr="001C16DD">
        <w:rPr>
          <w:rFonts w:cs="Times New Roman"/>
          <w:sz w:val="26"/>
          <w:szCs w:val="26"/>
        </w:rPr>
        <w:t>. Thiết kế câu hỏi khám phá dữ liệu</w:t>
      </w:r>
      <w:bookmarkEnd w:id="348"/>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2549"/>
        <w:gridCol w:w="2948"/>
        <w:gridCol w:w="3574"/>
      </w:tblGrid>
      <w:tr w:rsidR="00643A80" w:rsidRPr="001C16DD" w14:paraId="5425E783" w14:textId="77777777">
        <w:trPr>
          <w:cantSplit/>
          <w:tblHeader/>
          <w:jc w:val="center"/>
        </w:trPr>
        <w:tc>
          <w:tcPr>
            <w:tcW w:w="2549" w:type="dxa"/>
            <w:vAlign w:val="center"/>
          </w:tcPr>
          <w:p w14:paraId="14CBAA6D"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Câu hỏi</w:t>
            </w:r>
          </w:p>
        </w:tc>
        <w:tc>
          <w:tcPr>
            <w:tcW w:w="2948" w:type="dxa"/>
            <w:vAlign w:val="center"/>
          </w:tcPr>
          <w:p w14:paraId="6455D21D"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Chỉ tiêu/nhóm</w:t>
            </w:r>
          </w:p>
        </w:tc>
        <w:tc>
          <w:tcPr>
            <w:tcW w:w="3574" w:type="dxa"/>
            <w:vAlign w:val="center"/>
          </w:tcPr>
          <w:p w14:paraId="4B6A9D6B"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Đầu ra</w:t>
            </w:r>
          </w:p>
        </w:tc>
      </w:tr>
      <w:tr w:rsidR="00643A80" w:rsidRPr="001C16DD" w14:paraId="03B0DBA0" w14:textId="77777777">
        <w:trPr>
          <w:cantSplit/>
          <w:jc w:val="center"/>
        </w:trPr>
        <w:tc>
          <w:tcPr>
            <w:tcW w:w="2549" w:type="dxa"/>
            <w:vAlign w:val="center"/>
          </w:tcPr>
          <w:p w14:paraId="4D2F7E0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Quy mô giao trễ</w:t>
            </w:r>
          </w:p>
        </w:tc>
        <w:tc>
          <w:tcPr>
            <w:tcW w:w="2948" w:type="dxa"/>
            <w:vAlign w:val="center"/>
          </w:tcPr>
          <w:p w14:paraId="3202D2E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Tổng đơn, đơn trễ, tỷ lệ</w:t>
            </w:r>
          </w:p>
        </w:tc>
        <w:tc>
          <w:tcPr>
            <w:tcW w:w="3574" w:type="dxa"/>
            <w:vAlign w:val="center"/>
          </w:tcPr>
          <w:p w14:paraId="31617AC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04_tong_quan_giao_tre.csv</w:t>
            </w:r>
          </w:p>
        </w:tc>
      </w:tr>
      <w:tr w:rsidR="00643A80" w:rsidRPr="001C16DD" w14:paraId="00B94D36" w14:textId="77777777">
        <w:trPr>
          <w:cantSplit/>
          <w:jc w:val="center"/>
        </w:trPr>
        <w:tc>
          <w:tcPr>
            <w:tcW w:w="2549" w:type="dxa"/>
            <w:vAlign w:val="center"/>
          </w:tcPr>
          <w:p w14:paraId="32E631B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Biến động thời gian</w:t>
            </w:r>
          </w:p>
        </w:tc>
        <w:tc>
          <w:tcPr>
            <w:tcW w:w="2948" w:type="dxa"/>
            <w:vAlign w:val="center"/>
          </w:tcPr>
          <w:p w14:paraId="440EE45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Tháng mua hàng</w:t>
            </w:r>
          </w:p>
        </w:tc>
        <w:tc>
          <w:tcPr>
            <w:tcW w:w="3574" w:type="dxa"/>
            <w:vAlign w:val="center"/>
          </w:tcPr>
          <w:p w14:paraId="0A5BD9A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04_giao_tre_theo_thang.csv</w:t>
            </w:r>
          </w:p>
        </w:tc>
      </w:tr>
      <w:tr w:rsidR="00643A80" w:rsidRPr="001C16DD" w14:paraId="085D8668" w14:textId="77777777">
        <w:trPr>
          <w:cantSplit/>
          <w:jc w:val="center"/>
        </w:trPr>
        <w:tc>
          <w:tcPr>
            <w:tcW w:w="2549" w:type="dxa"/>
            <w:vAlign w:val="center"/>
          </w:tcPr>
          <w:p w14:paraId="5FD3C1E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Khác biệt địa lý</w:t>
            </w:r>
          </w:p>
        </w:tc>
        <w:tc>
          <w:tcPr>
            <w:tcW w:w="2948" w:type="dxa"/>
            <w:vAlign w:val="center"/>
          </w:tcPr>
          <w:p w14:paraId="59C3422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Bang khách hàng</w:t>
            </w:r>
          </w:p>
        </w:tc>
        <w:tc>
          <w:tcPr>
            <w:tcW w:w="3574" w:type="dxa"/>
            <w:vAlign w:val="center"/>
          </w:tcPr>
          <w:p w14:paraId="32CD485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04_giao_tre_theo_bang.csv</w:t>
            </w:r>
          </w:p>
        </w:tc>
      </w:tr>
      <w:tr w:rsidR="00643A80" w:rsidRPr="001C16DD" w14:paraId="382A114A" w14:textId="77777777">
        <w:trPr>
          <w:cantSplit/>
          <w:jc w:val="center"/>
        </w:trPr>
        <w:tc>
          <w:tcPr>
            <w:tcW w:w="2549" w:type="dxa"/>
            <w:vAlign w:val="center"/>
          </w:tcPr>
          <w:p w14:paraId="06F9F1D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Phạm vi vận chuyển</w:t>
            </w:r>
          </w:p>
        </w:tc>
        <w:tc>
          <w:tcPr>
            <w:tcW w:w="2948" w:type="dxa"/>
            <w:vAlign w:val="center"/>
          </w:tcPr>
          <w:p w14:paraId="3DC079F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Cùng/khác/không xác định</w:t>
            </w:r>
          </w:p>
        </w:tc>
        <w:tc>
          <w:tcPr>
            <w:tcW w:w="3574" w:type="dxa"/>
            <w:vAlign w:val="center"/>
          </w:tcPr>
          <w:p w14:paraId="1C13A19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04_giao_tre_cung_khac_bang.csv</w:t>
            </w:r>
          </w:p>
        </w:tc>
      </w:tr>
      <w:tr w:rsidR="00643A80" w:rsidRPr="001C16DD" w14:paraId="2656315C" w14:textId="77777777">
        <w:trPr>
          <w:cantSplit/>
          <w:jc w:val="center"/>
        </w:trPr>
        <w:tc>
          <w:tcPr>
            <w:tcW w:w="2549" w:type="dxa"/>
            <w:vAlign w:val="center"/>
          </w:tcPr>
          <w:p w14:paraId="40E62703"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Quy mô giỏ hàng</w:t>
            </w:r>
          </w:p>
        </w:tc>
        <w:tc>
          <w:tcPr>
            <w:tcW w:w="2948" w:type="dxa"/>
            <w:vAlign w:val="center"/>
          </w:tcPr>
          <w:p w14:paraId="587383D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Nhóm số sản phẩm</w:t>
            </w:r>
          </w:p>
        </w:tc>
        <w:tc>
          <w:tcPr>
            <w:tcW w:w="3574" w:type="dxa"/>
            <w:vAlign w:val="center"/>
          </w:tcPr>
          <w:p w14:paraId="6295C29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04_giao_tre_theo_so_san_pham.csv</w:t>
            </w:r>
          </w:p>
        </w:tc>
      </w:tr>
    </w:tbl>
    <w:p w14:paraId="53B0537D"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49" w:name="_Toc235782462"/>
      <w:bookmarkStart w:id="350" w:name="_Toc235706846"/>
      <w:bookmarkStart w:id="351" w:name="_Toc234944021"/>
      <w:bookmarkStart w:id="352" w:name="_Toc235104765"/>
      <w:bookmarkStart w:id="353" w:name="_Toc236299114"/>
      <w:r w:rsidRPr="001C16DD">
        <w:rPr>
          <w:rFonts w:ascii="Times New Roman" w:eastAsia="Times New Roman" w:hAnsi="Times New Roman" w:cs="Times New Roman"/>
          <w:color w:val="auto"/>
          <w:sz w:val="26"/>
        </w:rPr>
        <w:t>5.2. Phương pháp tổng hợp và công thức tỷ lệ</w:t>
      </w:r>
      <w:bookmarkEnd w:id="349"/>
      <w:bookmarkEnd w:id="350"/>
      <w:bookmarkEnd w:id="351"/>
      <w:bookmarkEnd w:id="352"/>
      <w:bookmarkEnd w:id="353"/>
    </w:p>
    <w:p w14:paraId="2E7FBDAD" w14:textId="77777777" w:rsidR="00643A80" w:rsidRPr="001C16DD" w:rsidRDefault="00000000" w:rsidP="00CF06CF">
      <w:pPr>
        <w:spacing w:before="60" w:line="360" w:lineRule="auto"/>
        <w:ind w:firstLine="0"/>
        <w:jc w:val="center"/>
        <w:rPr>
          <w:rFonts w:cs="Times New Roman"/>
          <w:szCs w:val="26"/>
        </w:rPr>
      </w:pPr>
      <m:oMathPara>
        <m:oMathParaPr>
          <m:jc m:val="center"/>
        </m:oMathParaPr>
        <m:oMath>
          <m:r>
            <w:rPr>
              <w:rFonts w:ascii="Cambria Math" w:hAnsi="Cambria Math" w:cs="Times New Roman"/>
              <w:szCs w:val="26"/>
            </w:rPr>
            <m:t>Tỷlệgiaotrễ</m:t>
          </m:r>
          <m:d>
            <m:dPr>
              <m:ctrlPr>
                <w:rPr>
                  <w:rFonts w:ascii="Cambria Math" w:hAnsi="Cambria Math" w:cs="Times New Roman"/>
                  <w:szCs w:val="26"/>
                </w:rPr>
              </m:ctrlPr>
            </m:dPr>
            <m:e>
              <m:r>
                <m:rPr>
                  <m:lit/>
                  <m:nor/>
                </m:rPr>
                <w:rPr>
                  <w:rFonts w:cs="Times New Roman"/>
                  <w:szCs w:val="26"/>
                </w:rPr>
                <m:t>%</m:t>
              </m:r>
            </m:e>
          </m:d>
          <m:r>
            <w:rPr>
              <w:rFonts w:ascii="Cambria Math" w:hAnsi="Cambria Math" w:cs="Times New Roman"/>
              <w:szCs w:val="26"/>
            </w:rPr>
            <m:t>=Sốđơncó</m:t>
          </m:r>
          <m:sSub>
            <m:sSubPr>
              <m:ctrlPr>
                <w:rPr>
                  <w:rFonts w:ascii="Cambria Math" w:hAnsi="Cambria Math" w:cs="Times New Roman"/>
                  <w:szCs w:val="26"/>
                </w:rPr>
              </m:ctrlPr>
            </m:sSubPr>
            <m:e>
              <m:r>
                <w:rPr>
                  <w:rFonts w:ascii="Cambria Math" w:hAnsi="Cambria Math" w:cs="Times New Roman"/>
                  <w:szCs w:val="26"/>
                </w:rPr>
                <m:t>is</m:t>
              </m:r>
            </m:e>
            <m:sub>
              <m:r>
                <w:rPr>
                  <w:rFonts w:ascii="Cambria Math" w:hAnsi="Cambria Math" w:cs="Times New Roman"/>
                  <w:szCs w:val="26"/>
                </w:rPr>
                <m:t>late</m:t>
              </m:r>
            </m:sub>
          </m:sSub>
          <m:r>
            <w:rPr>
              <w:rFonts w:ascii="Cambria Math" w:hAnsi="Cambria Math" w:cs="Times New Roman"/>
              <w:szCs w:val="26"/>
            </w:rPr>
            <m:t>=</m:t>
          </m:r>
          <m:f>
            <m:fPr>
              <m:type m:val="lin"/>
              <m:ctrlPr>
                <w:rPr>
                  <w:rFonts w:ascii="Cambria Math" w:hAnsi="Cambria Math" w:cs="Times New Roman"/>
                  <w:szCs w:val="26"/>
                </w:rPr>
              </m:ctrlPr>
            </m:fPr>
            <m:num>
              <m:r>
                <w:rPr>
                  <w:rFonts w:ascii="Cambria Math" w:hAnsi="Cambria Math" w:cs="Times New Roman"/>
                  <w:szCs w:val="26"/>
                </w:rPr>
                <m:t>1</m:t>
              </m:r>
            </m:num>
            <m:den>
              <m:r>
                <w:rPr>
                  <w:rFonts w:ascii="Cambria Math" w:hAnsi="Cambria Math" w:cs="Times New Roman"/>
                  <w:szCs w:val="26"/>
                </w:rPr>
                <m:t>Tổng</m:t>
              </m:r>
            </m:den>
          </m:f>
          <m:r>
            <w:rPr>
              <w:rFonts w:ascii="Cambria Math" w:hAnsi="Cambria Math" w:cs="Times New Roman"/>
              <w:szCs w:val="26"/>
            </w:rPr>
            <m:t>sốđơn×100</m:t>
          </m:r>
        </m:oMath>
      </m:oMathPara>
    </w:p>
    <w:p w14:paraId="759C5276" w14:textId="77777777" w:rsidR="00643A80" w:rsidRPr="001C16DD" w:rsidRDefault="00000000" w:rsidP="00CF06CF">
      <w:pPr>
        <w:spacing w:after="80" w:line="360" w:lineRule="auto"/>
        <w:ind w:firstLine="0"/>
        <w:jc w:val="left"/>
        <w:rPr>
          <w:rFonts w:cs="Times New Roman"/>
          <w:szCs w:val="26"/>
        </w:rPr>
      </w:pPr>
      <w:r w:rsidRPr="001C16DD">
        <w:rPr>
          <w:rFonts w:cs="Times New Roman"/>
          <w:szCs w:val="26"/>
        </w:rPr>
        <w:t>(6) Tỷ lệ giao trễ theo nhóm</w:t>
      </w:r>
    </w:p>
    <w:p w14:paraId="0914770D" w14:textId="77777777" w:rsidR="00643A80" w:rsidRPr="001C16DD" w:rsidRDefault="00000000" w:rsidP="00CF06CF">
      <w:pPr>
        <w:spacing w:line="360" w:lineRule="auto"/>
        <w:jc w:val="left"/>
        <w:rPr>
          <w:rFonts w:cs="Times New Roman"/>
          <w:szCs w:val="26"/>
        </w:rPr>
      </w:pPr>
      <w:r w:rsidRPr="001C16DD">
        <w:rPr>
          <w:rFonts w:cs="Times New Roman"/>
          <w:szCs w:val="26"/>
        </w:rPr>
        <w:t>Mỗi bảng dùng groupBy và agg để đếm tổng đơn và cộng label is_late. Phép chia chỉ thực hiện khi mẫu số lớn hơn 0 và được làm tròn hai chữ số cho bảng nhóm, tỷ lệ tổng quan giữ bốn chữ số để đối chiếu chính xác. Đây là phân tích mô tả, không phải bằng chứng nhân quả giữa thuộc tính nhóm và giao trễ.</w:t>
      </w:r>
    </w:p>
    <w:p w14:paraId="7127DCB3"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54" w:name="_Toc235782463"/>
      <w:bookmarkStart w:id="355" w:name="_Toc235706847"/>
      <w:bookmarkStart w:id="356" w:name="_Toc234944022"/>
      <w:bookmarkStart w:id="357" w:name="_Toc235104766"/>
      <w:bookmarkStart w:id="358" w:name="_Toc236299115"/>
      <w:r w:rsidRPr="001C16DD">
        <w:rPr>
          <w:rFonts w:ascii="Times New Roman" w:eastAsia="Times New Roman" w:hAnsi="Times New Roman" w:cs="Times New Roman"/>
          <w:color w:val="auto"/>
          <w:sz w:val="26"/>
        </w:rPr>
        <w:t>5.3. Kiểm tra tính nhất quán và giá trị hữu hạn</w:t>
      </w:r>
      <w:bookmarkEnd w:id="354"/>
      <w:bookmarkEnd w:id="355"/>
      <w:bookmarkEnd w:id="356"/>
      <w:bookmarkEnd w:id="357"/>
      <w:bookmarkEnd w:id="358"/>
    </w:p>
    <w:p w14:paraId="214ABAF6" w14:textId="77777777" w:rsidR="00643A80" w:rsidRPr="001C16DD" w:rsidRDefault="00000000" w:rsidP="00CF06CF">
      <w:pPr>
        <w:spacing w:line="360" w:lineRule="auto"/>
        <w:jc w:val="left"/>
        <w:rPr>
          <w:rFonts w:cs="Times New Roman"/>
          <w:szCs w:val="26"/>
        </w:rPr>
      </w:pPr>
      <w:r w:rsidRPr="001C16DD">
        <w:rPr>
          <w:rFonts w:cs="Times New Roman"/>
          <w:szCs w:val="26"/>
        </w:rPr>
        <w:t>Với từng chiều phân tích, chương trình bắt buộc tổng tong_don và so_don_tre sau groupBy phải lần lượt bằng 96.470 và 6.534. Mọi tỷ lệ null, NaN hoặc Infinity đều làm chương trình dừng bằng RuntimeError. Nhờ vậy biểu đồ không thể được tạo từ một bảng nhóm thiếu đơn hoặc chứa giá trị không hợp lệ.</w:t>
      </w:r>
    </w:p>
    <w:p w14:paraId="4AF333A0"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59" w:name="_Toc235782464"/>
      <w:bookmarkStart w:id="360" w:name="_Toc235706848"/>
      <w:bookmarkStart w:id="361" w:name="_Toc234944023"/>
      <w:bookmarkStart w:id="362" w:name="_Toc235104767"/>
      <w:bookmarkStart w:id="363" w:name="_Toc236299116"/>
      <w:r w:rsidRPr="001C16DD">
        <w:rPr>
          <w:rFonts w:ascii="Times New Roman" w:eastAsia="Times New Roman" w:hAnsi="Times New Roman" w:cs="Times New Roman"/>
          <w:color w:val="auto"/>
          <w:sz w:val="26"/>
        </w:rPr>
        <w:lastRenderedPageBreak/>
        <w:t>5.4. Kết quả tổng quan</w:t>
      </w:r>
      <w:bookmarkEnd w:id="359"/>
      <w:bookmarkEnd w:id="360"/>
      <w:bookmarkEnd w:id="361"/>
      <w:bookmarkEnd w:id="362"/>
      <w:bookmarkEnd w:id="363"/>
    </w:p>
    <w:p w14:paraId="6F106D2B" w14:textId="00F8320D" w:rsidR="00643A80" w:rsidRPr="001C16DD" w:rsidRDefault="00000000" w:rsidP="00CF06CF">
      <w:pPr>
        <w:pStyle w:val="CaptionVN"/>
        <w:keepLines/>
        <w:spacing w:after="60" w:line="360" w:lineRule="auto"/>
        <w:jc w:val="left"/>
        <w:rPr>
          <w:rFonts w:cs="Times New Roman"/>
          <w:sz w:val="26"/>
          <w:szCs w:val="26"/>
        </w:rPr>
      </w:pPr>
      <w:bookmarkStart w:id="364" w:name="_Toc234944081"/>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12</w:t>
      </w:r>
      <w:r w:rsidRPr="001C16DD">
        <w:rPr>
          <w:rFonts w:cs="Times New Roman"/>
          <w:sz w:val="26"/>
          <w:szCs w:val="26"/>
        </w:rPr>
        <w:fldChar w:fldCharType="end"/>
      </w:r>
      <w:r w:rsidRPr="001C16DD">
        <w:rPr>
          <w:rFonts w:cs="Times New Roman"/>
          <w:sz w:val="26"/>
          <w:szCs w:val="26"/>
        </w:rPr>
        <w:t>. Tổng quan giao hàng trễ</w:t>
      </w:r>
      <w:bookmarkEnd w:id="364"/>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5955"/>
        <w:gridCol w:w="3116"/>
      </w:tblGrid>
      <w:tr w:rsidR="00643A80" w:rsidRPr="001C16DD" w14:paraId="7797FB90" w14:textId="77777777">
        <w:trPr>
          <w:cantSplit/>
          <w:tblHeader/>
          <w:jc w:val="center"/>
        </w:trPr>
        <w:tc>
          <w:tcPr>
            <w:tcW w:w="5954" w:type="dxa"/>
            <w:vAlign w:val="center"/>
          </w:tcPr>
          <w:p w14:paraId="643907F9"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Chỉ số</w:t>
            </w:r>
          </w:p>
        </w:tc>
        <w:tc>
          <w:tcPr>
            <w:tcW w:w="3116" w:type="dxa"/>
            <w:vAlign w:val="center"/>
          </w:tcPr>
          <w:p w14:paraId="7AF3D74F"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Giá trị</w:t>
            </w:r>
          </w:p>
        </w:tc>
      </w:tr>
      <w:tr w:rsidR="00643A80" w:rsidRPr="001C16DD" w14:paraId="3FFDB724" w14:textId="77777777">
        <w:trPr>
          <w:cantSplit/>
          <w:jc w:val="center"/>
        </w:trPr>
        <w:tc>
          <w:tcPr>
            <w:tcW w:w="5954" w:type="dxa"/>
            <w:vAlign w:val="center"/>
          </w:tcPr>
          <w:p w14:paraId="1C9ACBE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Tổng số đơn</w:t>
            </w:r>
          </w:p>
        </w:tc>
        <w:tc>
          <w:tcPr>
            <w:tcW w:w="3116" w:type="dxa"/>
            <w:vAlign w:val="center"/>
          </w:tcPr>
          <w:p w14:paraId="798D623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96.470</w:t>
            </w:r>
          </w:p>
        </w:tc>
      </w:tr>
      <w:tr w:rsidR="00643A80" w:rsidRPr="001C16DD" w14:paraId="77DAD6E0" w14:textId="77777777">
        <w:trPr>
          <w:cantSplit/>
          <w:jc w:val="center"/>
        </w:trPr>
        <w:tc>
          <w:tcPr>
            <w:tcW w:w="5954" w:type="dxa"/>
            <w:vAlign w:val="center"/>
          </w:tcPr>
          <w:p w14:paraId="0367ADE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Số đơn giao trễ</w:t>
            </w:r>
          </w:p>
        </w:tc>
        <w:tc>
          <w:tcPr>
            <w:tcW w:w="3116" w:type="dxa"/>
            <w:vAlign w:val="center"/>
          </w:tcPr>
          <w:p w14:paraId="3B8852B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6.534</w:t>
            </w:r>
          </w:p>
        </w:tc>
      </w:tr>
      <w:tr w:rsidR="00643A80" w:rsidRPr="001C16DD" w14:paraId="79BBD688" w14:textId="77777777">
        <w:trPr>
          <w:cantSplit/>
          <w:jc w:val="center"/>
        </w:trPr>
        <w:tc>
          <w:tcPr>
            <w:tcW w:w="5954" w:type="dxa"/>
            <w:vAlign w:val="center"/>
          </w:tcPr>
          <w:p w14:paraId="217254C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Tỷ lệ giao trễ (%)</w:t>
            </w:r>
          </w:p>
        </w:tc>
        <w:tc>
          <w:tcPr>
            <w:tcW w:w="3116" w:type="dxa"/>
            <w:vAlign w:val="center"/>
          </w:tcPr>
          <w:p w14:paraId="3A2A098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6,7731</w:t>
            </w:r>
          </w:p>
        </w:tc>
      </w:tr>
    </w:tbl>
    <w:p w14:paraId="3622077C" w14:textId="77777777" w:rsidR="00643A80" w:rsidRPr="001C16DD" w:rsidRDefault="00000000" w:rsidP="00CF06CF">
      <w:pPr>
        <w:spacing w:after="100" w:line="360" w:lineRule="auto"/>
        <w:ind w:firstLine="0"/>
        <w:jc w:val="left"/>
        <w:rPr>
          <w:rFonts w:cs="Times New Roman"/>
          <w:szCs w:val="26"/>
        </w:rPr>
      </w:pPr>
      <w:r w:rsidRPr="001C16DD">
        <w:rPr>
          <w:rFonts w:cs="Times New Roman"/>
          <w:i/>
          <w:szCs w:val="26"/>
        </w:rPr>
        <w:t>Nguồn: 04_tong_quan_giao_tre.csv.</w:t>
      </w:r>
    </w:p>
    <w:p w14:paraId="5285DF10" w14:textId="77777777" w:rsidR="00643A80" w:rsidRPr="001C16DD" w:rsidRDefault="00000000" w:rsidP="00CF06CF">
      <w:pPr>
        <w:spacing w:line="360" w:lineRule="auto"/>
        <w:jc w:val="left"/>
        <w:rPr>
          <w:rFonts w:cs="Times New Roman"/>
          <w:szCs w:val="26"/>
        </w:rPr>
      </w:pPr>
      <w:r w:rsidRPr="001C16DD">
        <w:rPr>
          <w:rFonts w:cs="Times New Roman"/>
          <w:szCs w:val="26"/>
        </w:rPr>
        <w:t>Tập phân tích có 96.470 đơn đã giao và đủ ngày cần thiết, 6.534 đơn giao sau ngày dự kiến, tương ứng 6,7731%. Label dương chỉ chiếm khoảng một phần mười bốn, là dấu hiệu mất cân bằng lớp cần được lưu ý từ trước bước học máy. Tỷ lệ này mô tả tập đủ điều kiện, không đại diện cho đơn hủy hoặc chưa giao.</w:t>
      </w:r>
    </w:p>
    <w:p w14:paraId="74CB396F"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65" w:name="_Toc235782465"/>
      <w:bookmarkStart w:id="366" w:name="_Toc235706849"/>
      <w:bookmarkStart w:id="367" w:name="_Toc234944024"/>
      <w:bookmarkStart w:id="368" w:name="_Toc235104768"/>
      <w:bookmarkStart w:id="369" w:name="_Toc236299117"/>
      <w:r w:rsidRPr="001C16DD">
        <w:rPr>
          <w:rFonts w:ascii="Times New Roman" w:eastAsia="Times New Roman" w:hAnsi="Times New Roman" w:cs="Times New Roman"/>
          <w:color w:val="auto"/>
          <w:sz w:val="26"/>
        </w:rPr>
        <w:t>5.5. Giao trễ theo tháng</w:t>
      </w:r>
      <w:bookmarkEnd w:id="365"/>
      <w:bookmarkEnd w:id="366"/>
      <w:bookmarkEnd w:id="367"/>
      <w:bookmarkEnd w:id="368"/>
      <w:bookmarkEnd w:id="369"/>
    </w:p>
    <w:p w14:paraId="3367423F" w14:textId="5BDA00E9" w:rsidR="00643A80" w:rsidRPr="001C16DD" w:rsidRDefault="00000000" w:rsidP="00CF06CF">
      <w:pPr>
        <w:pStyle w:val="CaptionVN"/>
        <w:keepLines/>
        <w:spacing w:after="60" w:line="360" w:lineRule="auto"/>
        <w:jc w:val="left"/>
        <w:rPr>
          <w:rFonts w:cs="Times New Roman"/>
          <w:sz w:val="26"/>
          <w:szCs w:val="26"/>
        </w:rPr>
      </w:pPr>
      <w:bookmarkStart w:id="370" w:name="_Toc234944082"/>
      <w:r w:rsidRPr="001C16DD">
        <w:rPr>
          <w:rFonts w:cs="Times New Roman"/>
          <w:sz w:val="26"/>
          <w:szCs w:val="26"/>
        </w:rPr>
        <w:t xml:space="preserve">Bảng </w:t>
      </w:r>
      <w:r w:rsidRPr="001C16DD">
        <w:rPr>
          <w:rFonts w:cs="Times New Roman"/>
          <w:sz w:val="26"/>
          <w:szCs w:val="26"/>
        </w:rPr>
        <w:fldChar w:fldCharType="begin"/>
      </w:r>
      <w:r w:rsidRPr="001C16DD">
        <w:rPr>
          <w:rFonts w:cs="Times New Roman"/>
          <w:sz w:val="26"/>
          <w:szCs w:val="26"/>
        </w:rPr>
        <w:instrText xml:space="preserve"> SEQ Bảng \* ARABIC </w:instrText>
      </w:r>
      <w:r w:rsidRPr="001C16DD">
        <w:rPr>
          <w:rFonts w:cs="Times New Roman"/>
          <w:sz w:val="26"/>
          <w:szCs w:val="26"/>
        </w:rPr>
        <w:fldChar w:fldCharType="separate"/>
      </w:r>
      <w:r w:rsidR="008C7838">
        <w:rPr>
          <w:rFonts w:cs="Times New Roman"/>
          <w:noProof/>
          <w:sz w:val="26"/>
          <w:szCs w:val="26"/>
        </w:rPr>
        <w:t>13</w:t>
      </w:r>
      <w:r w:rsidRPr="001C16DD">
        <w:rPr>
          <w:rFonts w:cs="Times New Roman"/>
          <w:sz w:val="26"/>
          <w:szCs w:val="26"/>
        </w:rPr>
        <w:fldChar w:fldCharType="end"/>
      </w:r>
      <w:r w:rsidRPr="001C16DD">
        <w:rPr>
          <w:rFonts w:cs="Times New Roman"/>
          <w:sz w:val="26"/>
          <w:szCs w:val="26"/>
        </w:rPr>
        <w:t>. Tám tháng có tỷ lệ giao trễ cao nhất trong nhóm đủ 100 đơn</w:t>
      </w:r>
      <w:bookmarkEnd w:id="370"/>
    </w:p>
    <w:tbl>
      <w:tblPr>
        <w:tblStyle w:val="TableGrid"/>
        <w:tblW w:w="9070" w:type="dxa"/>
        <w:jc w:val="center"/>
        <w:tblLayout w:type="fixed"/>
        <w:tblCellMar>
          <w:top w:w="40" w:type="dxa"/>
          <w:left w:w="40" w:type="dxa"/>
          <w:bottom w:w="40" w:type="dxa"/>
          <w:right w:w="40" w:type="dxa"/>
        </w:tblCellMar>
        <w:tblLook w:val="04A0" w:firstRow="1" w:lastRow="0" w:firstColumn="1" w:lastColumn="0" w:noHBand="0" w:noVBand="1"/>
      </w:tblPr>
      <w:tblGrid>
        <w:gridCol w:w="1929"/>
        <w:gridCol w:w="2381"/>
        <w:gridCol w:w="2381"/>
        <w:gridCol w:w="2379"/>
      </w:tblGrid>
      <w:tr w:rsidR="00643A80" w:rsidRPr="001C16DD" w14:paraId="523FBEED" w14:textId="77777777">
        <w:trPr>
          <w:cantSplit/>
          <w:tblHeader/>
          <w:jc w:val="center"/>
        </w:trPr>
        <w:tc>
          <w:tcPr>
            <w:tcW w:w="1928" w:type="dxa"/>
            <w:vAlign w:val="center"/>
          </w:tcPr>
          <w:p w14:paraId="1B654C85"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Tháng</w:t>
            </w:r>
          </w:p>
        </w:tc>
        <w:tc>
          <w:tcPr>
            <w:tcW w:w="2381" w:type="dxa"/>
            <w:vAlign w:val="center"/>
          </w:tcPr>
          <w:p w14:paraId="183557CC"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Tổng đơn</w:t>
            </w:r>
          </w:p>
        </w:tc>
        <w:tc>
          <w:tcPr>
            <w:tcW w:w="2381" w:type="dxa"/>
            <w:vAlign w:val="center"/>
          </w:tcPr>
          <w:p w14:paraId="5175D98B"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Đơn trễ</w:t>
            </w:r>
          </w:p>
        </w:tc>
        <w:tc>
          <w:tcPr>
            <w:tcW w:w="2379" w:type="dxa"/>
            <w:vAlign w:val="center"/>
          </w:tcPr>
          <w:p w14:paraId="31277852"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Tỷ lệ (%)</w:t>
            </w:r>
          </w:p>
        </w:tc>
      </w:tr>
      <w:tr w:rsidR="00643A80" w:rsidRPr="001C16DD" w14:paraId="186ECED5" w14:textId="77777777">
        <w:trPr>
          <w:cantSplit/>
          <w:jc w:val="center"/>
        </w:trPr>
        <w:tc>
          <w:tcPr>
            <w:tcW w:w="1928" w:type="dxa"/>
            <w:vAlign w:val="center"/>
          </w:tcPr>
          <w:p w14:paraId="728C5B7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2018-03</w:t>
            </w:r>
          </w:p>
        </w:tc>
        <w:tc>
          <w:tcPr>
            <w:tcW w:w="2381" w:type="dxa"/>
            <w:vAlign w:val="center"/>
          </w:tcPr>
          <w:p w14:paraId="0D9DEE7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7.003</w:t>
            </w:r>
          </w:p>
        </w:tc>
        <w:tc>
          <w:tcPr>
            <w:tcW w:w="2381" w:type="dxa"/>
            <w:vAlign w:val="center"/>
          </w:tcPr>
          <w:p w14:paraId="7ED276B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1.328</w:t>
            </w:r>
          </w:p>
        </w:tc>
        <w:tc>
          <w:tcPr>
            <w:tcW w:w="2379" w:type="dxa"/>
            <w:vAlign w:val="center"/>
          </w:tcPr>
          <w:p w14:paraId="6B22283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18,96</w:t>
            </w:r>
          </w:p>
        </w:tc>
      </w:tr>
      <w:tr w:rsidR="00643A80" w:rsidRPr="001C16DD" w14:paraId="0189B738" w14:textId="77777777">
        <w:trPr>
          <w:cantSplit/>
          <w:jc w:val="center"/>
        </w:trPr>
        <w:tc>
          <w:tcPr>
            <w:tcW w:w="1928" w:type="dxa"/>
            <w:vAlign w:val="center"/>
          </w:tcPr>
          <w:p w14:paraId="6E01820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2018-02</w:t>
            </w:r>
          </w:p>
        </w:tc>
        <w:tc>
          <w:tcPr>
            <w:tcW w:w="2381" w:type="dxa"/>
            <w:vAlign w:val="center"/>
          </w:tcPr>
          <w:p w14:paraId="4AE6B07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6.555</w:t>
            </w:r>
          </w:p>
        </w:tc>
        <w:tc>
          <w:tcPr>
            <w:tcW w:w="2381" w:type="dxa"/>
            <w:vAlign w:val="center"/>
          </w:tcPr>
          <w:p w14:paraId="0F0CC8B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926</w:t>
            </w:r>
          </w:p>
        </w:tc>
        <w:tc>
          <w:tcPr>
            <w:tcW w:w="2379" w:type="dxa"/>
            <w:vAlign w:val="center"/>
          </w:tcPr>
          <w:p w14:paraId="787D7F4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14,13</w:t>
            </w:r>
          </w:p>
        </w:tc>
      </w:tr>
      <w:tr w:rsidR="00643A80" w:rsidRPr="001C16DD" w14:paraId="11F8FE99" w14:textId="77777777">
        <w:trPr>
          <w:cantSplit/>
          <w:jc w:val="center"/>
        </w:trPr>
        <w:tc>
          <w:tcPr>
            <w:tcW w:w="1928" w:type="dxa"/>
            <w:vAlign w:val="center"/>
          </w:tcPr>
          <w:p w14:paraId="1B4697C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2017-11</w:t>
            </w:r>
          </w:p>
        </w:tc>
        <w:tc>
          <w:tcPr>
            <w:tcW w:w="2381" w:type="dxa"/>
            <w:vAlign w:val="center"/>
          </w:tcPr>
          <w:p w14:paraId="7E390B6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7.288</w:t>
            </w:r>
          </w:p>
        </w:tc>
        <w:tc>
          <w:tcPr>
            <w:tcW w:w="2381" w:type="dxa"/>
            <w:vAlign w:val="center"/>
          </w:tcPr>
          <w:p w14:paraId="6D78360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904</w:t>
            </w:r>
          </w:p>
        </w:tc>
        <w:tc>
          <w:tcPr>
            <w:tcW w:w="2379" w:type="dxa"/>
            <w:vAlign w:val="center"/>
          </w:tcPr>
          <w:p w14:paraId="37BE135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12,40</w:t>
            </w:r>
          </w:p>
        </w:tc>
      </w:tr>
      <w:tr w:rsidR="00643A80" w:rsidRPr="001C16DD" w14:paraId="16DCFF6E" w14:textId="77777777">
        <w:trPr>
          <w:cantSplit/>
          <w:jc w:val="center"/>
        </w:trPr>
        <w:tc>
          <w:tcPr>
            <w:tcW w:w="1928" w:type="dxa"/>
            <w:vAlign w:val="center"/>
          </w:tcPr>
          <w:p w14:paraId="184BEF1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2017-12</w:t>
            </w:r>
          </w:p>
        </w:tc>
        <w:tc>
          <w:tcPr>
            <w:tcW w:w="2381" w:type="dxa"/>
            <w:vAlign w:val="center"/>
          </w:tcPr>
          <w:p w14:paraId="341F8E4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5.513</w:t>
            </w:r>
          </w:p>
        </w:tc>
        <w:tc>
          <w:tcPr>
            <w:tcW w:w="2381" w:type="dxa"/>
            <w:vAlign w:val="center"/>
          </w:tcPr>
          <w:p w14:paraId="39A24CF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411</w:t>
            </w:r>
          </w:p>
        </w:tc>
        <w:tc>
          <w:tcPr>
            <w:tcW w:w="2379" w:type="dxa"/>
            <w:vAlign w:val="center"/>
          </w:tcPr>
          <w:p w14:paraId="226EFC9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7,46</w:t>
            </w:r>
          </w:p>
        </w:tc>
      </w:tr>
      <w:tr w:rsidR="00643A80" w:rsidRPr="001C16DD" w14:paraId="292285DF" w14:textId="77777777">
        <w:trPr>
          <w:cantSplit/>
          <w:jc w:val="center"/>
        </w:trPr>
        <w:tc>
          <w:tcPr>
            <w:tcW w:w="1928" w:type="dxa"/>
            <w:vAlign w:val="center"/>
          </w:tcPr>
          <w:p w14:paraId="373FD8E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2017-04</w:t>
            </w:r>
          </w:p>
        </w:tc>
        <w:tc>
          <w:tcPr>
            <w:tcW w:w="2381" w:type="dxa"/>
            <w:vAlign w:val="center"/>
          </w:tcPr>
          <w:p w14:paraId="2770193D"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2.303</w:t>
            </w:r>
          </w:p>
        </w:tc>
        <w:tc>
          <w:tcPr>
            <w:tcW w:w="2381" w:type="dxa"/>
            <w:vAlign w:val="center"/>
          </w:tcPr>
          <w:p w14:paraId="1285096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151</w:t>
            </w:r>
          </w:p>
        </w:tc>
        <w:tc>
          <w:tcPr>
            <w:tcW w:w="2379" w:type="dxa"/>
            <w:vAlign w:val="center"/>
          </w:tcPr>
          <w:p w14:paraId="14C6C93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6,56</w:t>
            </w:r>
          </w:p>
        </w:tc>
      </w:tr>
      <w:tr w:rsidR="00643A80" w:rsidRPr="001C16DD" w14:paraId="67E14652" w14:textId="77777777">
        <w:trPr>
          <w:cantSplit/>
          <w:jc w:val="center"/>
        </w:trPr>
        <w:tc>
          <w:tcPr>
            <w:tcW w:w="1928" w:type="dxa"/>
            <w:vAlign w:val="center"/>
          </w:tcPr>
          <w:p w14:paraId="2C7680A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2018-05</w:t>
            </w:r>
          </w:p>
        </w:tc>
        <w:tc>
          <w:tcPr>
            <w:tcW w:w="2381" w:type="dxa"/>
            <w:vAlign w:val="center"/>
          </w:tcPr>
          <w:p w14:paraId="59322277"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6.749</w:t>
            </w:r>
          </w:p>
        </w:tc>
        <w:tc>
          <w:tcPr>
            <w:tcW w:w="2381" w:type="dxa"/>
            <w:vAlign w:val="center"/>
          </w:tcPr>
          <w:p w14:paraId="736117F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443</w:t>
            </w:r>
          </w:p>
        </w:tc>
        <w:tc>
          <w:tcPr>
            <w:tcW w:w="2379" w:type="dxa"/>
            <w:vAlign w:val="center"/>
          </w:tcPr>
          <w:p w14:paraId="6EE1CF7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6,56</w:t>
            </w:r>
          </w:p>
        </w:tc>
      </w:tr>
      <w:tr w:rsidR="00643A80" w:rsidRPr="001C16DD" w14:paraId="55E8FFDB" w14:textId="77777777">
        <w:trPr>
          <w:cantSplit/>
          <w:jc w:val="center"/>
        </w:trPr>
        <w:tc>
          <w:tcPr>
            <w:tcW w:w="1928" w:type="dxa"/>
            <w:vAlign w:val="center"/>
          </w:tcPr>
          <w:p w14:paraId="4853B13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2018-08</w:t>
            </w:r>
          </w:p>
        </w:tc>
        <w:tc>
          <w:tcPr>
            <w:tcW w:w="2381" w:type="dxa"/>
            <w:vAlign w:val="center"/>
          </w:tcPr>
          <w:p w14:paraId="4DC3A89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6.351</w:t>
            </w:r>
          </w:p>
        </w:tc>
        <w:tc>
          <w:tcPr>
            <w:tcW w:w="2381" w:type="dxa"/>
            <w:vAlign w:val="center"/>
          </w:tcPr>
          <w:p w14:paraId="66274F2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393</w:t>
            </w:r>
          </w:p>
        </w:tc>
        <w:tc>
          <w:tcPr>
            <w:tcW w:w="2379" w:type="dxa"/>
            <w:vAlign w:val="center"/>
          </w:tcPr>
          <w:p w14:paraId="0D14115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6,19</w:t>
            </w:r>
          </w:p>
        </w:tc>
      </w:tr>
      <w:tr w:rsidR="00643A80" w:rsidRPr="001C16DD" w14:paraId="0D67D8A8" w14:textId="77777777">
        <w:trPr>
          <w:cantSplit/>
          <w:jc w:val="center"/>
        </w:trPr>
        <w:tc>
          <w:tcPr>
            <w:tcW w:w="1928" w:type="dxa"/>
            <w:vAlign w:val="center"/>
          </w:tcPr>
          <w:p w14:paraId="66AC4D92"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2018-01</w:t>
            </w:r>
          </w:p>
        </w:tc>
        <w:tc>
          <w:tcPr>
            <w:tcW w:w="2381" w:type="dxa"/>
            <w:vAlign w:val="center"/>
          </w:tcPr>
          <w:p w14:paraId="7B28D22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7.069</w:t>
            </w:r>
          </w:p>
        </w:tc>
        <w:tc>
          <w:tcPr>
            <w:tcW w:w="2381" w:type="dxa"/>
            <w:vAlign w:val="center"/>
          </w:tcPr>
          <w:p w14:paraId="6812DC29"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403</w:t>
            </w:r>
          </w:p>
        </w:tc>
        <w:tc>
          <w:tcPr>
            <w:tcW w:w="2379" w:type="dxa"/>
            <w:vAlign w:val="center"/>
          </w:tcPr>
          <w:p w14:paraId="36950183"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5,70</w:t>
            </w:r>
          </w:p>
        </w:tc>
      </w:tr>
    </w:tbl>
    <w:p w14:paraId="63EF653E" w14:textId="1CE4D138" w:rsidR="00643A80" w:rsidRPr="001C16DD" w:rsidRDefault="00000000" w:rsidP="00CF06CF">
      <w:pPr>
        <w:spacing w:after="100" w:line="360" w:lineRule="auto"/>
        <w:ind w:firstLine="0"/>
        <w:jc w:val="left"/>
        <w:rPr>
          <w:rFonts w:cs="Times New Roman"/>
          <w:szCs w:val="26"/>
        </w:rPr>
      </w:pPr>
      <w:r w:rsidRPr="001C16DD">
        <w:rPr>
          <w:rFonts w:cs="Times New Roman"/>
          <w:i/>
          <w:szCs w:val="26"/>
        </w:rPr>
        <w:t>Nguồn: 04_giao_tre_theo_thang.csv</w:t>
      </w:r>
    </w:p>
    <w:p w14:paraId="720BEEE9" w14:textId="77777777" w:rsidR="00643A80" w:rsidRPr="001C16DD" w:rsidRDefault="00000000" w:rsidP="00CF06CF">
      <w:pPr>
        <w:keepNext/>
        <w:spacing w:line="360" w:lineRule="auto"/>
        <w:ind w:firstLine="0"/>
        <w:jc w:val="left"/>
        <w:rPr>
          <w:rFonts w:cs="Times New Roman"/>
          <w:szCs w:val="26"/>
        </w:rPr>
      </w:pPr>
      <w:r w:rsidRPr="001C16DD">
        <w:rPr>
          <w:rFonts w:cs="Times New Roman"/>
          <w:noProof/>
          <w:szCs w:val="26"/>
        </w:rPr>
        <w:lastRenderedPageBreak/>
        <w:drawing>
          <wp:inline distT="0" distB="0" distL="0" distR="0" wp14:anchorId="3070CAD9" wp14:editId="7222ACD0">
            <wp:extent cx="5998210" cy="2499360"/>
            <wp:effectExtent l="0" t="0" r="0" b="0"/>
            <wp:docPr id="10" name="Picture 214309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43099046"/>
                    <pic:cNvPicPr>
                      <a:picLocks noChangeAspect="1" noChangeArrowheads="1"/>
                    </pic:cNvPicPr>
                  </pic:nvPicPr>
                  <pic:blipFill>
                    <a:blip r:embed="rId21"/>
                    <a:stretch>
                      <a:fillRect/>
                    </a:stretch>
                  </pic:blipFill>
                  <pic:spPr bwMode="auto">
                    <a:xfrm>
                      <a:off x="0" y="0"/>
                      <a:ext cx="5998210" cy="2499360"/>
                    </a:xfrm>
                    <a:prstGeom prst="rect">
                      <a:avLst/>
                    </a:prstGeom>
                    <a:noFill/>
                  </pic:spPr>
                </pic:pic>
              </a:graphicData>
            </a:graphic>
          </wp:inline>
        </w:drawing>
      </w:r>
    </w:p>
    <w:p w14:paraId="4ED9565B" w14:textId="4DD9317C" w:rsidR="00643A80" w:rsidRPr="001C16DD" w:rsidRDefault="00000000" w:rsidP="00CF06CF">
      <w:pPr>
        <w:pStyle w:val="CaptionVN"/>
        <w:keepLines/>
        <w:spacing w:after="60" w:line="360" w:lineRule="auto"/>
        <w:jc w:val="left"/>
        <w:rPr>
          <w:rFonts w:cs="Times New Roman"/>
          <w:sz w:val="26"/>
          <w:szCs w:val="26"/>
        </w:rPr>
      </w:pPr>
      <w:bookmarkStart w:id="371" w:name="_Toc234944102"/>
      <w:r w:rsidRPr="001C16DD">
        <w:rPr>
          <w:rFonts w:cs="Times New Roman"/>
          <w:sz w:val="26"/>
          <w:szCs w:val="26"/>
        </w:rPr>
        <w:t xml:space="preserve">Hình </w:t>
      </w:r>
      <w:r w:rsidRPr="001C16DD">
        <w:rPr>
          <w:rFonts w:cs="Times New Roman"/>
          <w:sz w:val="26"/>
          <w:szCs w:val="26"/>
        </w:rPr>
        <w:fldChar w:fldCharType="begin"/>
      </w:r>
      <w:r w:rsidRPr="001C16DD">
        <w:rPr>
          <w:rFonts w:cs="Times New Roman"/>
          <w:sz w:val="26"/>
          <w:szCs w:val="26"/>
        </w:rPr>
        <w:instrText xml:space="preserve"> SEQ Hình \* ARABIC </w:instrText>
      </w:r>
      <w:r w:rsidRPr="001C16DD">
        <w:rPr>
          <w:rFonts w:cs="Times New Roman"/>
          <w:sz w:val="26"/>
          <w:szCs w:val="26"/>
        </w:rPr>
        <w:fldChar w:fldCharType="separate"/>
      </w:r>
      <w:r w:rsidR="008C7838">
        <w:rPr>
          <w:rFonts w:cs="Times New Roman"/>
          <w:noProof/>
          <w:sz w:val="26"/>
          <w:szCs w:val="26"/>
        </w:rPr>
        <w:t>4</w:t>
      </w:r>
      <w:r w:rsidRPr="001C16DD">
        <w:rPr>
          <w:rFonts w:cs="Times New Roman"/>
          <w:sz w:val="26"/>
          <w:szCs w:val="26"/>
        </w:rPr>
        <w:fldChar w:fldCharType="end"/>
      </w:r>
      <w:r w:rsidRPr="001C16DD">
        <w:rPr>
          <w:rFonts w:cs="Times New Roman"/>
          <w:sz w:val="26"/>
          <w:szCs w:val="26"/>
        </w:rPr>
        <w:t>. Tỷ lệ giao trễ theo tháng</w:t>
      </w:r>
      <w:bookmarkEnd w:id="371"/>
    </w:p>
    <w:p w14:paraId="02D2C8B0" w14:textId="77777777" w:rsidR="00643A80" w:rsidRPr="001C16DD" w:rsidRDefault="00000000" w:rsidP="00CF06CF">
      <w:pPr>
        <w:spacing w:line="360" w:lineRule="auto"/>
        <w:jc w:val="left"/>
        <w:rPr>
          <w:rFonts w:cs="Times New Roman"/>
          <w:szCs w:val="26"/>
        </w:rPr>
      </w:pPr>
      <w:r w:rsidRPr="001C16DD">
        <w:rPr>
          <w:rFonts w:cs="Times New Roman"/>
          <w:szCs w:val="26"/>
        </w:rPr>
        <w:t>Biểu đồ chỉ hiển thị tháng có ít nhất 100 đơn nhằm tránh tỷ lệ cực đoan từ mẫu quá nhỏ. Biến động theo tháng gợi ý yếu tố mùa vụ và thay đổi tải vận hành, nhưng không thể quy nguyên nhân nếu chưa bổ sung ngày lễ, năng lực vận chuyển và bối cảnh thị trường. Giá trị của phân tích là xác định giai đoạn cần ưu tiên rà soát.</w:t>
      </w:r>
    </w:p>
    <w:p w14:paraId="6B69C36E"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72" w:name="_Toc235782466"/>
      <w:bookmarkStart w:id="373" w:name="_Toc235706850"/>
      <w:bookmarkStart w:id="374" w:name="_Toc234944025"/>
      <w:bookmarkStart w:id="375" w:name="_Toc235104769"/>
      <w:bookmarkStart w:id="376" w:name="_Toc236299118"/>
      <w:r w:rsidRPr="001C16DD">
        <w:rPr>
          <w:rFonts w:ascii="Times New Roman" w:eastAsia="Times New Roman" w:hAnsi="Times New Roman" w:cs="Times New Roman"/>
          <w:color w:val="auto"/>
          <w:sz w:val="26"/>
        </w:rPr>
        <w:t>5.6. Giao trễ theo bang khách hàng</w:t>
      </w:r>
      <w:bookmarkEnd w:id="372"/>
      <w:bookmarkEnd w:id="373"/>
      <w:bookmarkEnd w:id="374"/>
      <w:bookmarkEnd w:id="375"/>
      <w:bookmarkEnd w:id="376"/>
    </w:p>
    <w:p w14:paraId="537B3558" w14:textId="77777777" w:rsidR="00643A80" w:rsidRPr="001C16DD" w:rsidRDefault="00000000" w:rsidP="00CF06CF">
      <w:pPr>
        <w:pStyle w:val="CaptionVN"/>
        <w:keepLines/>
        <w:spacing w:after="60" w:line="360" w:lineRule="auto"/>
        <w:jc w:val="left"/>
        <w:rPr>
          <w:rFonts w:cs="Times New Roman"/>
          <w:sz w:val="26"/>
          <w:szCs w:val="26"/>
        </w:rPr>
      </w:pPr>
      <w:bookmarkStart w:id="377" w:name="_Toc234944083"/>
      <w:bookmarkEnd w:id="377"/>
      <w:r w:rsidRPr="001C16DD">
        <w:rPr>
          <w:rFonts w:cs="Times New Roman"/>
          <w:i w:val="0"/>
          <w:sz w:val="26"/>
          <w:szCs w:val="26"/>
        </w:rPr>
        <w:t>Bảng 14. Năm bang có tỷ lệ giao trễ cao nhất trong nhóm có ít nhất 300 đơn hàng</w:t>
      </w:r>
    </w:p>
    <w:tbl>
      <w:tblPr>
        <w:tblStyle w:val="TableGrid"/>
        <w:tblW w:w="9070" w:type="dxa"/>
        <w:jc w:val="center"/>
        <w:tblLayout w:type="fixed"/>
        <w:tblCellMar>
          <w:top w:w="40" w:type="dxa"/>
          <w:left w:w="40" w:type="dxa"/>
          <w:bottom w:w="40" w:type="dxa"/>
          <w:right w:w="40" w:type="dxa"/>
        </w:tblCellMar>
        <w:tblLook w:val="04A0" w:firstRow="1" w:lastRow="0" w:firstColumn="1" w:lastColumn="0" w:noHBand="0" w:noVBand="1"/>
      </w:tblPr>
      <w:tblGrid>
        <w:gridCol w:w="1929"/>
        <w:gridCol w:w="2381"/>
        <w:gridCol w:w="2381"/>
        <w:gridCol w:w="2379"/>
      </w:tblGrid>
      <w:tr w:rsidR="00643A80" w:rsidRPr="001C16DD" w14:paraId="4C0D0C68" w14:textId="77777777">
        <w:trPr>
          <w:cantSplit/>
          <w:tblHeader/>
          <w:jc w:val="center"/>
        </w:trPr>
        <w:tc>
          <w:tcPr>
            <w:tcW w:w="1928" w:type="dxa"/>
          </w:tcPr>
          <w:p w14:paraId="38BA4E68" w14:textId="77777777" w:rsidR="00643A80" w:rsidRPr="001C16DD" w:rsidRDefault="00000000" w:rsidP="00A52D3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Bang</w:t>
            </w:r>
          </w:p>
        </w:tc>
        <w:tc>
          <w:tcPr>
            <w:tcW w:w="2381" w:type="dxa"/>
            <w:vAlign w:val="center"/>
          </w:tcPr>
          <w:p w14:paraId="5E5EB2A9" w14:textId="77777777" w:rsidR="00643A80" w:rsidRPr="001C16DD" w:rsidRDefault="00000000" w:rsidP="00A52D3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Tổng đơn hàng</w:t>
            </w:r>
          </w:p>
        </w:tc>
        <w:tc>
          <w:tcPr>
            <w:tcW w:w="2381" w:type="dxa"/>
            <w:vAlign w:val="center"/>
          </w:tcPr>
          <w:p w14:paraId="71F8F726" w14:textId="77777777" w:rsidR="00643A80" w:rsidRPr="001C16DD" w:rsidRDefault="00000000" w:rsidP="00A52D3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Đơn hàng giao trễ</w:t>
            </w:r>
          </w:p>
        </w:tc>
        <w:tc>
          <w:tcPr>
            <w:tcW w:w="2379" w:type="dxa"/>
            <w:vAlign w:val="center"/>
          </w:tcPr>
          <w:p w14:paraId="772E735F" w14:textId="77777777" w:rsidR="00643A80" w:rsidRPr="001C16DD" w:rsidRDefault="00000000" w:rsidP="00A52D31">
            <w:pPr>
              <w:pStyle w:val="NoSpacing"/>
              <w:rPr>
                <w:rFonts w:ascii="Times New Roman" w:hAnsi="Times New Roman" w:cs="Times New Roman"/>
                <w:b/>
                <w:bCs/>
                <w:sz w:val="26"/>
                <w:szCs w:val="26"/>
              </w:rPr>
            </w:pPr>
            <w:r w:rsidRPr="001C16DD">
              <w:rPr>
                <w:rFonts w:ascii="Times New Roman" w:hAnsi="Times New Roman" w:cs="Times New Roman"/>
                <w:b/>
                <w:bCs/>
                <w:sz w:val="26"/>
                <w:szCs w:val="26"/>
              </w:rPr>
              <w:t>Tỷ lệ giao trễ (%)</w:t>
            </w:r>
          </w:p>
        </w:tc>
      </w:tr>
      <w:tr w:rsidR="00643A80" w:rsidRPr="001C16DD" w14:paraId="267ED1D0" w14:textId="77777777">
        <w:trPr>
          <w:cantSplit/>
          <w:jc w:val="center"/>
        </w:trPr>
        <w:tc>
          <w:tcPr>
            <w:tcW w:w="1928" w:type="dxa"/>
          </w:tcPr>
          <w:p w14:paraId="2BA1C63A" w14:textId="77777777" w:rsidR="00643A80" w:rsidRPr="001C16DD" w:rsidRDefault="00000000" w:rsidP="00CF06CF">
            <w:pPr>
              <w:spacing w:after="0" w:line="360" w:lineRule="auto"/>
              <w:jc w:val="left"/>
              <w:rPr>
                <w:rFonts w:cs="Times New Roman"/>
                <w:szCs w:val="26"/>
              </w:rPr>
            </w:pPr>
            <w:r w:rsidRPr="001C16DD">
              <w:rPr>
                <w:rFonts w:cs="Times New Roman"/>
                <w:szCs w:val="26"/>
              </w:rPr>
              <w:t>AL</w:t>
            </w:r>
          </w:p>
        </w:tc>
        <w:tc>
          <w:tcPr>
            <w:tcW w:w="2381" w:type="dxa"/>
          </w:tcPr>
          <w:p w14:paraId="783E6DBE" w14:textId="77777777" w:rsidR="00643A80" w:rsidRPr="001C16DD" w:rsidRDefault="00000000" w:rsidP="00CF06CF">
            <w:pPr>
              <w:spacing w:after="0" w:line="360" w:lineRule="auto"/>
              <w:jc w:val="center"/>
              <w:rPr>
                <w:rFonts w:cs="Times New Roman"/>
                <w:szCs w:val="26"/>
              </w:rPr>
            </w:pPr>
            <w:r w:rsidRPr="001C16DD">
              <w:rPr>
                <w:rFonts w:cs="Times New Roman"/>
                <w:szCs w:val="26"/>
              </w:rPr>
              <w:t>397</w:t>
            </w:r>
          </w:p>
        </w:tc>
        <w:tc>
          <w:tcPr>
            <w:tcW w:w="2381" w:type="dxa"/>
          </w:tcPr>
          <w:p w14:paraId="0E050797" w14:textId="77777777" w:rsidR="00643A80" w:rsidRPr="001C16DD" w:rsidRDefault="00000000" w:rsidP="00CF06CF">
            <w:pPr>
              <w:spacing w:after="0" w:line="360" w:lineRule="auto"/>
              <w:jc w:val="center"/>
              <w:rPr>
                <w:rFonts w:cs="Times New Roman"/>
                <w:szCs w:val="26"/>
              </w:rPr>
            </w:pPr>
            <w:r w:rsidRPr="001C16DD">
              <w:rPr>
                <w:rFonts w:cs="Times New Roman"/>
                <w:szCs w:val="26"/>
              </w:rPr>
              <w:t>85</w:t>
            </w:r>
          </w:p>
        </w:tc>
        <w:tc>
          <w:tcPr>
            <w:tcW w:w="2379" w:type="dxa"/>
          </w:tcPr>
          <w:p w14:paraId="7200DF2E" w14:textId="77777777" w:rsidR="00643A80" w:rsidRPr="001C16DD" w:rsidRDefault="00000000" w:rsidP="00CF06CF">
            <w:pPr>
              <w:spacing w:after="0" w:line="360" w:lineRule="auto"/>
              <w:jc w:val="center"/>
              <w:rPr>
                <w:rFonts w:cs="Times New Roman"/>
                <w:szCs w:val="26"/>
              </w:rPr>
            </w:pPr>
            <w:r w:rsidRPr="001C16DD">
              <w:rPr>
                <w:rFonts w:cs="Times New Roman"/>
                <w:szCs w:val="26"/>
              </w:rPr>
              <w:t>21,41</w:t>
            </w:r>
          </w:p>
        </w:tc>
      </w:tr>
      <w:tr w:rsidR="00643A80" w:rsidRPr="001C16DD" w14:paraId="505D673D" w14:textId="77777777">
        <w:trPr>
          <w:cantSplit/>
          <w:jc w:val="center"/>
        </w:trPr>
        <w:tc>
          <w:tcPr>
            <w:tcW w:w="1928" w:type="dxa"/>
          </w:tcPr>
          <w:p w14:paraId="6A43D3D4" w14:textId="77777777" w:rsidR="00643A80" w:rsidRPr="001C16DD" w:rsidRDefault="00000000" w:rsidP="00CF06CF">
            <w:pPr>
              <w:spacing w:after="0" w:line="360" w:lineRule="auto"/>
              <w:jc w:val="left"/>
              <w:rPr>
                <w:rFonts w:cs="Times New Roman"/>
                <w:szCs w:val="26"/>
              </w:rPr>
            </w:pPr>
            <w:r w:rsidRPr="001C16DD">
              <w:rPr>
                <w:rFonts w:cs="Times New Roman"/>
                <w:szCs w:val="26"/>
              </w:rPr>
              <w:t>MA</w:t>
            </w:r>
          </w:p>
        </w:tc>
        <w:tc>
          <w:tcPr>
            <w:tcW w:w="2381" w:type="dxa"/>
          </w:tcPr>
          <w:p w14:paraId="47225FDB" w14:textId="77777777" w:rsidR="00643A80" w:rsidRPr="001C16DD" w:rsidRDefault="00000000" w:rsidP="00CF06CF">
            <w:pPr>
              <w:spacing w:after="0" w:line="360" w:lineRule="auto"/>
              <w:jc w:val="center"/>
              <w:rPr>
                <w:rFonts w:cs="Times New Roman"/>
                <w:szCs w:val="26"/>
              </w:rPr>
            </w:pPr>
            <w:r w:rsidRPr="001C16DD">
              <w:rPr>
                <w:rFonts w:cs="Times New Roman"/>
                <w:szCs w:val="26"/>
              </w:rPr>
              <w:t>717</w:t>
            </w:r>
          </w:p>
        </w:tc>
        <w:tc>
          <w:tcPr>
            <w:tcW w:w="2381" w:type="dxa"/>
          </w:tcPr>
          <w:p w14:paraId="0CC4275C" w14:textId="77777777" w:rsidR="00643A80" w:rsidRPr="001C16DD" w:rsidRDefault="00000000" w:rsidP="00CF06CF">
            <w:pPr>
              <w:spacing w:after="0" w:line="360" w:lineRule="auto"/>
              <w:jc w:val="center"/>
              <w:rPr>
                <w:rFonts w:cs="Times New Roman"/>
                <w:szCs w:val="26"/>
              </w:rPr>
            </w:pPr>
            <w:r w:rsidRPr="001C16DD">
              <w:rPr>
                <w:rFonts w:cs="Times New Roman"/>
                <w:szCs w:val="26"/>
              </w:rPr>
              <w:t>125</w:t>
            </w:r>
          </w:p>
        </w:tc>
        <w:tc>
          <w:tcPr>
            <w:tcW w:w="2379" w:type="dxa"/>
          </w:tcPr>
          <w:p w14:paraId="5C269CE2" w14:textId="77777777" w:rsidR="00643A80" w:rsidRPr="001C16DD" w:rsidRDefault="00000000" w:rsidP="00CF06CF">
            <w:pPr>
              <w:spacing w:after="0" w:line="360" w:lineRule="auto"/>
              <w:jc w:val="center"/>
              <w:rPr>
                <w:rFonts w:cs="Times New Roman"/>
                <w:szCs w:val="26"/>
              </w:rPr>
            </w:pPr>
            <w:r w:rsidRPr="001C16DD">
              <w:rPr>
                <w:rFonts w:cs="Times New Roman"/>
                <w:szCs w:val="26"/>
              </w:rPr>
              <w:t>17,43</w:t>
            </w:r>
          </w:p>
        </w:tc>
      </w:tr>
      <w:tr w:rsidR="00643A80" w:rsidRPr="001C16DD" w14:paraId="6997F700" w14:textId="77777777">
        <w:trPr>
          <w:cantSplit/>
          <w:jc w:val="center"/>
        </w:trPr>
        <w:tc>
          <w:tcPr>
            <w:tcW w:w="1928" w:type="dxa"/>
          </w:tcPr>
          <w:p w14:paraId="2A4E6089" w14:textId="77777777" w:rsidR="00643A80" w:rsidRPr="001C16DD" w:rsidRDefault="00000000" w:rsidP="00CF06CF">
            <w:pPr>
              <w:spacing w:after="0" w:line="360" w:lineRule="auto"/>
              <w:jc w:val="left"/>
              <w:rPr>
                <w:rFonts w:cs="Times New Roman"/>
                <w:szCs w:val="26"/>
              </w:rPr>
            </w:pPr>
            <w:r w:rsidRPr="001C16DD">
              <w:rPr>
                <w:rFonts w:cs="Times New Roman"/>
                <w:szCs w:val="26"/>
              </w:rPr>
              <w:t>SE</w:t>
            </w:r>
          </w:p>
        </w:tc>
        <w:tc>
          <w:tcPr>
            <w:tcW w:w="2381" w:type="dxa"/>
          </w:tcPr>
          <w:p w14:paraId="1BDA254A" w14:textId="77777777" w:rsidR="00643A80" w:rsidRPr="001C16DD" w:rsidRDefault="00000000" w:rsidP="00CF06CF">
            <w:pPr>
              <w:spacing w:after="0" w:line="360" w:lineRule="auto"/>
              <w:jc w:val="center"/>
              <w:rPr>
                <w:rFonts w:cs="Times New Roman"/>
                <w:szCs w:val="26"/>
              </w:rPr>
            </w:pPr>
            <w:r w:rsidRPr="001C16DD">
              <w:rPr>
                <w:rFonts w:cs="Times New Roman"/>
                <w:szCs w:val="26"/>
              </w:rPr>
              <w:t>335</w:t>
            </w:r>
          </w:p>
        </w:tc>
        <w:tc>
          <w:tcPr>
            <w:tcW w:w="2381" w:type="dxa"/>
          </w:tcPr>
          <w:p w14:paraId="1AD5403B" w14:textId="77777777" w:rsidR="00643A80" w:rsidRPr="001C16DD" w:rsidRDefault="00000000" w:rsidP="00CF06CF">
            <w:pPr>
              <w:spacing w:after="0" w:line="360" w:lineRule="auto"/>
              <w:jc w:val="center"/>
              <w:rPr>
                <w:rFonts w:cs="Times New Roman"/>
                <w:szCs w:val="26"/>
              </w:rPr>
            </w:pPr>
            <w:r w:rsidRPr="001C16DD">
              <w:rPr>
                <w:rFonts w:cs="Times New Roman"/>
                <w:szCs w:val="26"/>
              </w:rPr>
              <w:t>51</w:t>
            </w:r>
          </w:p>
        </w:tc>
        <w:tc>
          <w:tcPr>
            <w:tcW w:w="2379" w:type="dxa"/>
          </w:tcPr>
          <w:p w14:paraId="020DE1B1" w14:textId="77777777" w:rsidR="00643A80" w:rsidRPr="001C16DD" w:rsidRDefault="00000000" w:rsidP="00CF06CF">
            <w:pPr>
              <w:spacing w:after="0" w:line="360" w:lineRule="auto"/>
              <w:jc w:val="center"/>
              <w:rPr>
                <w:rFonts w:cs="Times New Roman"/>
                <w:szCs w:val="26"/>
              </w:rPr>
            </w:pPr>
            <w:r w:rsidRPr="001C16DD">
              <w:rPr>
                <w:rFonts w:cs="Times New Roman"/>
                <w:szCs w:val="26"/>
              </w:rPr>
              <w:t>15,22</w:t>
            </w:r>
          </w:p>
        </w:tc>
      </w:tr>
      <w:tr w:rsidR="00643A80" w:rsidRPr="001C16DD" w14:paraId="483E8634" w14:textId="77777777">
        <w:trPr>
          <w:cantSplit/>
          <w:jc w:val="center"/>
        </w:trPr>
        <w:tc>
          <w:tcPr>
            <w:tcW w:w="1928" w:type="dxa"/>
          </w:tcPr>
          <w:p w14:paraId="05EBA195" w14:textId="77777777" w:rsidR="00643A80" w:rsidRPr="001C16DD" w:rsidRDefault="00000000" w:rsidP="00CF06CF">
            <w:pPr>
              <w:spacing w:after="0" w:line="360" w:lineRule="auto"/>
              <w:jc w:val="left"/>
              <w:rPr>
                <w:rFonts w:cs="Times New Roman"/>
                <w:szCs w:val="26"/>
              </w:rPr>
            </w:pPr>
            <w:r w:rsidRPr="001C16DD">
              <w:rPr>
                <w:rFonts w:cs="Times New Roman"/>
                <w:szCs w:val="26"/>
              </w:rPr>
              <w:t>PI</w:t>
            </w:r>
          </w:p>
        </w:tc>
        <w:tc>
          <w:tcPr>
            <w:tcW w:w="2381" w:type="dxa"/>
          </w:tcPr>
          <w:p w14:paraId="3BA28ECC" w14:textId="77777777" w:rsidR="00643A80" w:rsidRPr="001C16DD" w:rsidRDefault="00000000" w:rsidP="00CF06CF">
            <w:pPr>
              <w:spacing w:after="0" w:line="360" w:lineRule="auto"/>
              <w:jc w:val="center"/>
              <w:rPr>
                <w:rFonts w:cs="Times New Roman"/>
                <w:szCs w:val="26"/>
              </w:rPr>
            </w:pPr>
            <w:r w:rsidRPr="001C16DD">
              <w:rPr>
                <w:rFonts w:cs="Times New Roman"/>
                <w:szCs w:val="26"/>
              </w:rPr>
              <w:t>476</w:t>
            </w:r>
          </w:p>
        </w:tc>
        <w:tc>
          <w:tcPr>
            <w:tcW w:w="2381" w:type="dxa"/>
          </w:tcPr>
          <w:p w14:paraId="664CEE64" w14:textId="77777777" w:rsidR="00643A80" w:rsidRPr="001C16DD" w:rsidRDefault="00000000" w:rsidP="00CF06CF">
            <w:pPr>
              <w:spacing w:after="0" w:line="360" w:lineRule="auto"/>
              <w:jc w:val="center"/>
              <w:rPr>
                <w:rFonts w:cs="Times New Roman"/>
                <w:szCs w:val="26"/>
              </w:rPr>
            </w:pPr>
            <w:r w:rsidRPr="001C16DD">
              <w:rPr>
                <w:rFonts w:cs="Times New Roman"/>
                <w:szCs w:val="26"/>
              </w:rPr>
              <w:t>66</w:t>
            </w:r>
          </w:p>
        </w:tc>
        <w:tc>
          <w:tcPr>
            <w:tcW w:w="2379" w:type="dxa"/>
          </w:tcPr>
          <w:p w14:paraId="30625AB4" w14:textId="77777777" w:rsidR="00643A80" w:rsidRPr="001C16DD" w:rsidRDefault="00000000" w:rsidP="00CF06CF">
            <w:pPr>
              <w:spacing w:after="0" w:line="360" w:lineRule="auto"/>
              <w:jc w:val="center"/>
              <w:rPr>
                <w:rFonts w:cs="Times New Roman"/>
                <w:szCs w:val="26"/>
              </w:rPr>
            </w:pPr>
            <w:r w:rsidRPr="001C16DD">
              <w:rPr>
                <w:rFonts w:cs="Times New Roman"/>
                <w:szCs w:val="26"/>
              </w:rPr>
              <w:t>13,87</w:t>
            </w:r>
          </w:p>
        </w:tc>
      </w:tr>
      <w:tr w:rsidR="00643A80" w:rsidRPr="001C16DD" w14:paraId="5F600668" w14:textId="77777777">
        <w:trPr>
          <w:cantSplit/>
          <w:jc w:val="center"/>
        </w:trPr>
        <w:tc>
          <w:tcPr>
            <w:tcW w:w="1928" w:type="dxa"/>
          </w:tcPr>
          <w:p w14:paraId="21AF586D" w14:textId="77777777" w:rsidR="00643A80" w:rsidRPr="001C16DD" w:rsidRDefault="00000000" w:rsidP="00CF06CF">
            <w:pPr>
              <w:spacing w:after="0" w:line="360" w:lineRule="auto"/>
              <w:jc w:val="left"/>
              <w:rPr>
                <w:rFonts w:cs="Times New Roman"/>
                <w:szCs w:val="26"/>
              </w:rPr>
            </w:pPr>
            <w:r w:rsidRPr="001C16DD">
              <w:rPr>
                <w:rFonts w:cs="Times New Roman"/>
                <w:szCs w:val="26"/>
              </w:rPr>
              <w:t>CE</w:t>
            </w:r>
          </w:p>
        </w:tc>
        <w:tc>
          <w:tcPr>
            <w:tcW w:w="2381" w:type="dxa"/>
          </w:tcPr>
          <w:p w14:paraId="5EE017C6" w14:textId="77777777" w:rsidR="00643A80" w:rsidRPr="001C16DD" w:rsidRDefault="00000000" w:rsidP="00CF06CF">
            <w:pPr>
              <w:spacing w:after="0" w:line="360" w:lineRule="auto"/>
              <w:jc w:val="center"/>
              <w:rPr>
                <w:rFonts w:cs="Times New Roman"/>
                <w:szCs w:val="26"/>
              </w:rPr>
            </w:pPr>
            <w:r w:rsidRPr="001C16DD">
              <w:rPr>
                <w:rFonts w:cs="Times New Roman"/>
                <w:szCs w:val="26"/>
              </w:rPr>
              <w:t>1.279</w:t>
            </w:r>
          </w:p>
        </w:tc>
        <w:tc>
          <w:tcPr>
            <w:tcW w:w="2381" w:type="dxa"/>
          </w:tcPr>
          <w:p w14:paraId="55FD0063" w14:textId="77777777" w:rsidR="00643A80" w:rsidRPr="001C16DD" w:rsidRDefault="00000000" w:rsidP="00CF06CF">
            <w:pPr>
              <w:spacing w:after="0" w:line="360" w:lineRule="auto"/>
              <w:jc w:val="center"/>
              <w:rPr>
                <w:rFonts w:cs="Times New Roman"/>
                <w:szCs w:val="26"/>
              </w:rPr>
            </w:pPr>
            <w:r w:rsidRPr="001C16DD">
              <w:rPr>
                <w:rFonts w:cs="Times New Roman"/>
                <w:szCs w:val="26"/>
              </w:rPr>
              <w:t>176</w:t>
            </w:r>
          </w:p>
        </w:tc>
        <w:tc>
          <w:tcPr>
            <w:tcW w:w="2379" w:type="dxa"/>
          </w:tcPr>
          <w:p w14:paraId="6604C0A9" w14:textId="77777777" w:rsidR="00643A80" w:rsidRPr="001C16DD" w:rsidRDefault="00000000" w:rsidP="00CF06CF">
            <w:pPr>
              <w:spacing w:after="0" w:line="360" w:lineRule="auto"/>
              <w:jc w:val="center"/>
              <w:rPr>
                <w:rFonts w:cs="Times New Roman"/>
                <w:szCs w:val="26"/>
              </w:rPr>
            </w:pPr>
            <w:r w:rsidRPr="001C16DD">
              <w:rPr>
                <w:rFonts w:cs="Times New Roman"/>
                <w:szCs w:val="26"/>
              </w:rPr>
              <w:t>13,76</w:t>
            </w:r>
          </w:p>
        </w:tc>
      </w:tr>
    </w:tbl>
    <w:p w14:paraId="01E2BD05" w14:textId="77777777" w:rsidR="00643A80" w:rsidRPr="001C16DD" w:rsidRDefault="00000000" w:rsidP="00CF06CF">
      <w:pPr>
        <w:keepNext/>
        <w:spacing w:line="360" w:lineRule="auto"/>
        <w:ind w:firstLine="0"/>
        <w:jc w:val="left"/>
        <w:rPr>
          <w:rFonts w:cs="Times New Roman"/>
          <w:szCs w:val="26"/>
        </w:rPr>
      </w:pPr>
      <w:r w:rsidRPr="001C16DD">
        <w:rPr>
          <w:rFonts w:cs="Times New Roman"/>
          <w:noProof/>
          <w:szCs w:val="26"/>
        </w:rPr>
        <w:lastRenderedPageBreak/>
        <w:drawing>
          <wp:inline distT="0" distB="0" distL="0" distR="0" wp14:anchorId="374C9A6E" wp14:editId="10CD32F9">
            <wp:extent cx="5623560" cy="3749040"/>
            <wp:effectExtent l="0" t="0" r="0" b="0"/>
            <wp:docPr id="11" name="Picture 214309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43099047"/>
                    <pic:cNvPicPr>
                      <a:picLocks noChangeAspect="1" noChangeArrowheads="1"/>
                    </pic:cNvPicPr>
                  </pic:nvPicPr>
                  <pic:blipFill>
                    <a:blip r:embed="rId22"/>
                    <a:stretch>
                      <a:fillRect/>
                    </a:stretch>
                  </pic:blipFill>
                  <pic:spPr bwMode="auto">
                    <a:xfrm>
                      <a:off x="0" y="0"/>
                      <a:ext cx="5623560" cy="3749040"/>
                    </a:xfrm>
                    <a:prstGeom prst="rect">
                      <a:avLst/>
                    </a:prstGeom>
                    <a:noFill/>
                  </pic:spPr>
                </pic:pic>
              </a:graphicData>
            </a:graphic>
          </wp:inline>
        </w:drawing>
      </w:r>
    </w:p>
    <w:p w14:paraId="727A183E" w14:textId="3EC693FE" w:rsidR="00643A80" w:rsidRPr="001C16DD" w:rsidRDefault="00000000" w:rsidP="00CF06CF">
      <w:pPr>
        <w:pStyle w:val="CaptionVN"/>
        <w:keepLines/>
        <w:spacing w:after="60" w:line="360" w:lineRule="auto"/>
        <w:jc w:val="left"/>
        <w:rPr>
          <w:rFonts w:cs="Times New Roman"/>
          <w:sz w:val="26"/>
          <w:szCs w:val="26"/>
        </w:rPr>
      </w:pPr>
      <w:bookmarkStart w:id="378" w:name="_Toc234944103"/>
      <w:r w:rsidRPr="001C16DD">
        <w:rPr>
          <w:rFonts w:cs="Times New Roman"/>
          <w:sz w:val="26"/>
          <w:szCs w:val="26"/>
        </w:rPr>
        <w:t xml:space="preserve">Hình </w:t>
      </w:r>
      <w:r w:rsidRPr="001C16DD">
        <w:rPr>
          <w:rFonts w:cs="Times New Roman"/>
          <w:sz w:val="26"/>
          <w:szCs w:val="26"/>
        </w:rPr>
        <w:fldChar w:fldCharType="begin"/>
      </w:r>
      <w:r w:rsidRPr="001C16DD">
        <w:rPr>
          <w:rFonts w:cs="Times New Roman"/>
          <w:sz w:val="26"/>
          <w:szCs w:val="26"/>
        </w:rPr>
        <w:instrText xml:space="preserve"> SEQ Hình \* ARABIC </w:instrText>
      </w:r>
      <w:r w:rsidRPr="001C16DD">
        <w:rPr>
          <w:rFonts w:cs="Times New Roman"/>
          <w:sz w:val="26"/>
          <w:szCs w:val="26"/>
        </w:rPr>
        <w:fldChar w:fldCharType="separate"/>
      </w:r>
      <w:r w:rsidR="008C7838">
        <w:rPr>
          <w:rFonts w:cs="Times New Roman"/>
          <w:noProof/>
          <w:sz w:val="26"/>
          <w:szCs w:val="26"/>
        </w:rPr>
        <w:t>5</w:t>
      </w:r>
      <w:r w:rsidRPr="001C16DD">
        <w:rPr>
          <w:rFonts w:cs="Times New Roman"/>
          <w:sz w:val="26"/>
          <w:szCs w:val="26"/>
        </w:rPr>
        <w:fldChar w:fldCharType="end"/>
      </w:r>
      <w:r w:rsidRPr="001C16DD">
        <w:rPr>
          <w:rFonts w:cs="Times New Roman"/>
          <w:sz w:val="26"/>
          <w:szCs w:val="26"/>
        </w:rPr>
        <w:t>. Mười bang có tỷ lệ giao trễ cao nhất</w:t>
      </w:r>
      <w:bookmarkEnd w:id="378"/>
    </w:p>
    <w:p w14:paraId="510101E7" w14:textId="77777777" w:rsidR="00643A80" w:rsidRPr="001C16DD" w:rsidRDefault="00000000" w:rsidP="00CF06CF">
      <w:pPr>
        <w:spacing w:line="360" w:lineRule="auto"/>
        <w:jc w:val="left"/>
        <w:rPr>
          <w:rFonts w:cs="Times New Roman"/>
          <w:szCs w:val="26"/>
        </w:rPr>
      </w:pPr>
      <w:r w:rsidRPr="001C16DD">
        <w:rPr>
          <w:rFonts w:cs="Times New Roman"/>
          <w:szCs w:val="26"/>
        </w:rPr>
        <w:t>Trong nhóm có ít nhất 300 order, AL có late rate 21,41%, tiếp theo là MA 17,43% và SE 15,22%. Hình 5 trình bày mười bang đạt điều kiện cỡ mẫu. Quy mô nhóm khác nhau đáng kể, vì vậy thứ hạng late rate không đồng nghĩa với số order late tuyệt đối lớn nhất và không chứng minh bang là nguyên nhân gây trễ.</w:t>
      </w:r>
    </w:p>
    <w:p w14:paraId="2EB2E3BE"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79" w:name="_Toc235782467"/>
      <w:bookmarkStart w:id="380" w:name="_Toc235706851"/>
      <w:bookmarkStart w:id="381" w:name="_Toc234944026"/>
      <w:bookmarkStart w:id="382" w:name="_Toc235104770"/>
      <w:bookmarkStart w:id="383" w:name="_Toc236299119"/>
      <w:r w:rsidRPr="001C16DD">
        <w:rPr>
          <w:rFonts w:ascii="Times New Roman" w:eastAsia="Times New Roman" w:hAnsi="Times New Roman" w:cs="Times New Roman"/>
          <w:color w:val="auto"/>
          <w:sz w:val="26"/>
        </w:rPr>
        <w:lastRenderedPageBreak/>
        <w:t>5.7. So sánh cùng bang và khác bang</w:t>
      </w:r>
      <w:bookmarkEnd w:id="379"/>
      <w:bookmarkEnd w:id="380"/>
      <w:bookmarkEnd w:id="381"/>
      <w:bookmarkEnd w:id="382"/>
      <w:bookmarkEnd w:id="383"/>
    </w:p>
    <w:p w14:paraId="1FD7CE49"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sz w:val="26"/>
          <w:szCs w:val="26"/>
        </w:rPr>
        <w:t>Đoạn mã 4. Phân nhóm phạm vi vận chuyển với trạng thái không xác định — file 04_kham_pha_du_lieu.py, dòng 174-195</w:t>
      </w:r>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9071"/>
      </w:tblGrid>
      <w:tr w:rsidR="00643A80" w:rsidRPr="001C16DD" w14:paraId="7D679BF0" w14:textId="77777777">
        <w:trPr>
          <w:cantSplit/>
          <w:tblHeader/>
          <w:jc w:val="center"/>
        </w:trPr>
        <w:tc>
          <w:tcPr>
            <w:tcW w:w="9071" w:type="dxa"/>
            <w:vAlign w:val="center"/>
          </w:tcPr>
          <w:p w14:paraId="35118D54" w14:textId="77777777" w:rsidR="00643A80" w:rsidRPr="001C16DD" w:rsidRDefault="00000000" w:rsidP="00CF06CF">
            <w:pPr>
              <w:keepLines/>
              <w:spacing w:after="0" w:line="360" w:lineRule="auto"/>
              <w:ind w:firstLine="0"/>
              <w:jc w:val="left"/>
              <w:rPr>
                <w:rFonts w:cs="Times New Roman"/>
                <w:bCs/>
                <w:szCs w:val="26"/>
              </w:rPr>
            </w:pPr>
            <w:r w:rsidRPr="001C16DD">
              <w:rPr>
                <w:rFonts w:cs="Times New Roman"/>
                <w:bCs/>
                <w:szCs w:val="26"/>
              </w:rPr>
              <w:t xml:space="preserve">    # Cau 4: So sanh cung bang, khac bang va khong xac dinh.</w:t>
            </w:r>
            <w:r w:rsidRPr="001C16DD">
              <w:rPr>
                <w:rFonts w:cs="Times New Roman"/>
                <w:bCs/>
                <w:szCs w:val="26"/>
              </w:rPr>
              <w:br/>
              <w:t xml:space="preserve">    cung_khac_bang = (</w:t>
            </w:r>
            <w:r w:rsidRPr="001C16DD">
              <w:rPr>
                <w:rFonts w:cs="Times New Roman"/>
                <w:bCs/>
                <w:szCs w:val="26"/>
              </w:rPr>
              <w:br/>
              <w:t xml:space="preserve">        orders</w:t>
            </w:r>
            <w:r w:rsidRPr="001C16DD">
              <w:rPr>
                <w:rFonts w:cs="Times New Roman"/>
                <w:bCs/>
                <w:szCs w:val="26"/>
              </w:rPr>
              <w:br/>
              <w:t xml:space="preserve">        .withColumn(</w:t>
            </w:r>
            <w:r w:rsidRPr="001C16DD">
              <w:rPr>
                <w:rFonts w:cs="Times New Roman"/>
                <w:bCs/>
                <w:szCs w:val="26"/>
              </w:rPr>
              <w:br/>
              <w:t xml:space="preserve">            "pham_vi_van_chuyen",</w:t>
            </w:r>
            <w:r w:rsidRPr="001C16DD">
              <w:rPr>
                <w:rFonts w:cs="Times New Roman"/>
                <w:bCs/>
                <w:szCs w:val="26"/>
              </w:rPr>
              <w:br/>
              <w:t xml:space="preserve">            F.when(</w:t>
            </w:r>
            <w:r w:rsidRPr="001C16DD">
              <w:rPr>
                <w:rFonts w:cs="Times New Roman"/>
                <w:bCs/>
                <w:szCs w:val="26"/>
              </w:rPr>
              <w:br/>
              <w:t xml:space="preserve">                F.col("customer_seller_same_state").isNull(),</w:t>
            </w:r>
            <w:r w:rsidRPr="001C16DD">
              <w:rPr>
                <w:rFonts w:cs="Times New Roman"/>
                <w:bCs/>
                <w:szCs w:val="26"/>
              </w:rPr>
              <w:br/>
              <w:t xml:space="preserve">                "Khong xac dinh",</w:t>
            </w:r>
            <w:r w:rsidRPr="001C16DD">
              <w:rPr>
                <w:rFonts w:cs="Times New Roman"/>
                <w:bCs/>
                <w:szCs w:val="26"/>
              </w:rPr>
              <w:br/>
              <w:t xml:space="preserve">            )</w:t>
            </w:r>
            <w:r w:rsidRPr="001C16DD">
              <w:rPr>
                <w:rFonts w:cs="Times New Roman"/>
                <w:bCs/>
                <w:szCs w:val="26"/>
              </w:rPr>
              <w:br/>
              <w:t xml:space="preserve">            .when(F.col("customer_seller_same_state") == 1, "Cung bang")</w:t>
            </w:r>
            <w:r w:rsidRPr="001C16DD">
              <w:rPr>
                <w:rFonts w:cs="Times New Roman"/>
                <w:bCs/>
                <w:szCs w:val="26"/>
              </w:rPr>
              <w:br/>
              <w:t xml:space="preserve">            .when(F.col("customer_seller_same_state") == 0, "Khac bang")</w:t>
            </w:r>
            <w:r w:rsidRPr="001C16DD">
              <w:rPr>
                <w:rFonts w:cs="Times New Roman"/>
                <w:bCs/>
                <w:szCs w:val="26"/>
              </w:rPr>
              <w:br/>
              <w:t xml:space="preserve">            .otherwise("Khong xac dinh"),</w:t>
            </w:r>
            <w:r w:rsidRPr="001C16DD">
              <w:rPr>
                <w:rFonts w:cs="Times New Roman"/>
                <w:bCs/>
                <w:szCs w:val="26"/>
              </w:rPr>
              <w:br/>
              <w:t xml:space="preserve">        )</w:t>
            </w:r>
            <w:r w:rsidRPr="001C16DD">
              <w:rPr>
                <w:rFonts w:cs="Times New Roman"/>
                <w:bCs/>
                <w:szCs w:val="26"/>
              </w:rPr>
              <w:br/>
              <w:t xml:space="preserve">        .groupBy("pham_vi_van_chuyen")</w:t>
            </w:r>
            <w:r w:rsidRPr="001C16DD">
              <w:rPr>
                <w:rFonts w:cs="Times New Roman"/>
                <w:bCs/>
                <w:szCs w:val="26"/>
              </w:rPr>
              <w:br/>
              <w:t xml:space="preserve">        .agg(</w:t>
            </w:r>
            <w:r w:rsidRPr="001C16DD">
              <w:rPr>
                <w:rFonts w:cs="Times New Roman"/>
                <w:bCs/>
                <w:szCs w:val="26"/>
              </w:rPr>
              <w:br/>
              <w:t xml:space="preserve">            F.count("*").alias("tong_don"),</w:t>
            </w:r>
            <w:r w:rsidRPr="001C16DD">
              <w:rPr>
                <w:rFonts w:cs="Times New Roman"/>
                <w:bCs/>
                <w:szCs w:val="26"/>
              </w:rPr>
              <w:br/>
              <w:t xml:space="preserve">            F.sum("is_late").alias("so_don_tre"),</w:t>
            </w:r>
            <w:r w:rsidRPr="001C16DD">
              <w:rPr>
                <w:rFonts w:cs="Times New Roman"/>
                <w:bCs/>
                <w:szCs w:val="26"/>
              </w:rPr>
              <w:br/>
              <w:t xml:space="preserve">        )</w:t>
            </w:r>
            <w:r w:rsidRPr="001C16DD">
              <w:rPr>
                <w:rFonts w:cs="Times New Roman"/>
                <w:bCs/>
                <w:szCs w:val="26"/>
              </w:rPr>
              <w:br/>
              <w:t xml:space="preserve">        .transform(them_ty_le_tre)</w:t>
            </w:r>
            <w:r w:rsidRPr="001C16DD">
              <w:rPr>
                <w:rFonts w:cs="Times New Roman"/>
                <w:bCs/>
                <w:szCs w:val="26"/>
              </w:rPr>
              <w:br/>
              <w:t xml:space="preserve">        .orderBy(F.col("ty_le_tre_phan_tram").desc())</w:t>
            </w:r>
            <w:r w:rsidRPr="001C16DD">
              <w:rPr>
                <w:rFonts w:cs="Times New Roman"/>
                <w:bCs/>
                <w:szCs w:val="26"/>
              </w:rPr>
              <w:br/>
              <w:t xml:space="preserve">        .cache()</w:t>
            </w:r>
            <w:r w:rsidRPr="001C16DD">
              <w:rPr>
                <w:rFonts w:cs="Times New Roman"/>
                <w:bCs/>
                <w:szCs w:val="26"/>
              </w:rPr>
              <w:br/>
              <w:t xml:space="preserve">    )</w:t>
            </w:r>
          </w:p>
        </w:tc>
      </w:tr>
    </w:tbl>
    <w:p w14:paraId="6C07B61F" w14:textId="77777777" w:rsidR="00A5412F" w:rsidRPr="001C16DD" w:rsidRDefault="00A5412F" w:rsidP="00CF06CF">
      <w:pPr>
        <w:pStyle w:val="CaptionVN"/>
        <w:keepLines/>
        <w:spacing w:after="60" w:line="360" w:lineRule="auto"/>
        <w:rPr>
          <w:rFonts w:cs="Times New Roman"/>
          <w:i w:val="0"/>
          <w:sz w:val="26"/>
          <w:szCs w:val="26"/>
        </w:rPr>
      </w:pPr>
    </w:p>
    <w:p w14:paraId="5949C264" w14:textId="77777777" w:rsidR="00A5412F" w:rsidRPr="001C16DD" w:rsidRDefault="00A5412F" w:rsidP="00CF06CF">
      <w:pPr>
        <w:pStyle w:val="CaptionVN"/>
        <w:keepLines/>
        <w:spacing w:after="60" w:line="360" w:lineRule="auto"/>
        <w:rPr>
          <w:rFonts w:cs="Times New Roman"/>
          <w:i w:val="0"/>
          <w:sz w:val="26"/>
          <w:szCs w:val="26"/>
        </w:rPr>
      </w:pPr>
    </w:p>
    <w:p w14:paraId="0AD650E2" w14:textId="7EE2AE68" w:rsidR="00643A80" w:rsidRPr="001C16DD" w:rsidRDefault="00000000" w:rsidP="00CF06CF">
      <w:pPr>
        <w:pStyle w:val="CaptionVN"/>
        <w:keepLines/>
        <w:spacing w:after="60" w:line="360" w:lineRule="auto"/>
        <w:rPr>
          <w:rFonts w:cs="Times New Roman"/>
          <w:sz w:val="26"/>
          <w:szCs w:val="26"/>
        </w:rPr>
      </w:pPr>
      <w:r w:rsidRPr="001C16DD">
        <w:rPr>
          <w:rFonts w:cs="Times New Roman"/>
          <w:i w:val="0"/>
          <w:sz w:val="26"/>
          <w:szCs w:val="26"/>
        </w:rPr>
        <w:t>Bảng 15. Giao trễ theo phạm vi vận chuyển</w:t>
      </w:r>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2383"/>
        <w:gridCol w:w="2266"/>
        <w:gridCol w:w="2268"/>
        <w:gridCol w:w="2154"/>
      </w:tblGrid>
      <w:tr w:rsidR="00643A80" w:rsidRPr="001C16DD" w14:paraId="1BF1FDDB" w14:textId="77777777">
        <w:trPr>
          <w:cantSplit/>
          <w:tblHeader/>
          <w:jc w:val="center"/>
        </w:trPr>
        <w:tc>
          <w:tcPr>
            <w:tcW w:w="2382" w:type="dxa"/>
          </w:tcPr>
          <w:p w14:paraId="5AE9A9F8"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Phạm vi</w:t>
            </w:r>
          </w:p>
        </w:tc>
        <w:tc>
          <w:tcPr>
            <w:tcW w:w="2266" w:type="dxa"/>
          </w:tcPr>
          <w:p w14:paraId="512A6DF4"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Tổng đơn</w:t>
            </w:r>
          </w:p>
        </w:tc>
        <w:tc>
          <w:tcPr>
            <w:tcW w:w="2268" w:type="dxa"/>
          </w:tcPr>
          <w:p w14:paraId="63C901D4"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Đơn trễ</w:t>
            </w:r>
          </w:p>
        </w:tc>
        <w:tc>
          <w:tcPr>
            <w:tcW w:w="2154" w:type="dxa"/>
          </w:tcPr>
          <w:p w14:paraId="31581A34"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Tỷ lệ (%)</w:t>
            </w:r>
          </w:p>
        </w:tc>
      </w:tr>
      <w:tr w:rsidR="00643A80" w:rsidRPr="001C16DD" w14:paraId="0EA78F31" w14:textId="77777777">
        <w:trPr>
          <w:cantSplit/>
          <w:jc w:val="center"/>
        </w:trPr>
        <w:tc>
          <w:tcPr>
            <w:tcW w:w="2382" w:type="dxa"/>
          </w:tcPr>
          <w:p w14:paraId="2DA4808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Khác bang</w:t>
            </w:r>
          </w:p>
        </w:tc>
        <w:tc>
          <w:tcPr>
            <w:tcW w:w="2266" w:type="dxa"/>
          </w:tcPr>
          <w:p w14:paraId="1AE4210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61.818</w:t>
            </w:r>
          </w:p>
        </w:tc>
        <w:tc>
          <w:tcPr>
            <w:tcW w:w="2268" w:type="dxa"/>
          </w:tcPr>
          <w:p w14:paraId="3CD2C1E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4.970</w:t>
            </w:r>
          </w:p>
        </w:tc>
        <w:tc>
          <w:tcPr>
            <w:tcW w:w="2154" w:type="dxa"/>
          </w:tcPr>
          <w:p w14:paraId="7C66CBD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8,04</w:t>
            </w:r>
          </w:p>
        </w:tc>
      </w:tr>
      <w:tr w:rsidR="00643A80" w:rsidRPr="001C16DD" w14:paraId="01345F3D" w14:textId="77777777">
        <w:trPr>
          <w:cantSplit/>
          <w:jc w:val="center"/>
        </w:trPr>
        <w:tc>
          <w:tcPr>
            <w:tcW w:w="2382" w:type="dxa"/>
          </w:tcPr>
          <w:p w14:paraId="4D2CFD6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Cùng bang</w:t>
            </w:r>
          </w:p>
        </w:tc>
        <w:tc>
          <w:tcPr>
            <w:tcW w:w="2266" w:type="dxa"/>
          </w:tcPr>
          <w:p w14:paraId="52013D04"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34.652</w:t>
            </w:r>
          </w:p>
        </w:tc>
        <w:tc>
          <w:tcPr>
            <w:tcW w:w="2268" w:type="dxa"/>
          </w:tcPr>
          <w:p w14:paraId="148EA6E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1.564</w:t>
            </w:r>
          </w:p>
        </w:tc>
        <w:tc>
          <w:tcPr>
            <w:tcW w:w="2154" w:type="dxa"/>
          </w:tcPr>
          <w:p w14:paraId="3FA6E88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4,51</w:t>
            </w:r>
          </w:p>
        </w:tc>
      </w:tr>
    </w:tbl>
    <w:p w14:paraId="51365DDB" w14:textId="77777777" w:rsidR="00643A80" w:rsidRPr="001C16DD" w:rsidRDefault="00000000" w:rsidP="00CF06CF">
      <w:pPr>
        <w:keepNext/>
        <w:spacing w:line="360" w:lineRule="auto"/>
        <w:ind w:firstLine="0"/>
        <w:jc w:val="left"/>
        <w:rPr>
          <w:rFonts w:cs="Times New Roman"/>
          <w:szCs w:val="26"/>
        </w:rPr>
      </w:pPr>
      <w:r w:rsidRPr="001C16DD">
        <w:rPr>
          <w:rFonts w:cs="Times New Roman"/>
          <w:noProof/>
          <w:szCs w:val="26"/>
        </w:rPr>
        <w:drawing>
          <wp:inline distT="0" distB="0" distL="0" distR="0" wp14:anchorId="2B293919" wp14:editId="67804839">
            <wp:extent cx="5219700" cy="3262630"/>
            <wp:effectExtent l="0" t="0" r="0" b="0"/>
            <wp:docPr id="12" name="Picture 214309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43099048"/>
                    <pic:cNvPicPr>
                      <a:picLocks noChangeAspect="1" noChangeArrowheads="1"/>
                    </pic:cNvPicPr>
                  </pic:nvPicPr>
                  <pic:blipFill>
                    <a:blip r:embed="rId23"/>
                    <a:stretch>
                      <a:fillRect/>
                    </a:stretch>
                  </pic:blipFill>
                  <pic:spPr bwMode="auto">
                    <a:xfrm>
                      <a:off x="0" y="0"/>
                      <a:ext cx="5219700" cy="3262630"/>
                    </a:xfrm>
                    <a:prstGeom prst="rect">
                      <a:avLst/>
                    </a:prstGeom>
                    <a:noFill/>
                  </pic:spPr>
                </pic:pic>
              </a:graphicData>
            </a:graphic>
          </wp:inline>
        </w:drawing>
      </w:r>
    </w:p>
    <w:p w14:paraId="2DBB8B54" w14:textId="230D79CA" w:rsidR="00643A80" w:rsidRPr="001C16DD" w:rsidRDefault="00000000" w:rsidP="00CF06CF">
      <w:pPr>
        <w:pStyle w:val="CaptionVN"/>
        <w:keepLines/>
        <w:spacing w:after="60" w:line="360" w:lineRule="auto"/>
        <w:jc w:val="left"/>
        <w:rPr>
          <w:rFonts w:cs="Times New Roman"/>
          <w:sz w:val="26"/>
          <w:szCs w:val="26"/>
        </w:rPr>
      </w:pPr>
      <w:bookmarkStart w:id="384" w:name="_Toc234944104"/>
      <w:r w:rsidRPr="001C16DD">
        <w:rPr>
          <w:rFonts w:cs="Times New Roman"/>
          <w:sz w:val="26"/>
          <w:szCs w:val="26"/>
        </w:rPr>
        <w:t xml:space="preserve">Hình </w:t>
      </w:r>
      <w:r w:rsidRPr="001C16DD">
        <w:rPr>
          <w:rFonts w:cs="Times New Roman"/>
          <w:sz w:val="26"/>
          <w:szCs w:val="26"/>
        </w:rPr>
        <w:fldChar w:fldCharType="begin"/>
      </w:r>
      <w:r w:rsidRPr="001C16DD">
        <w:rPr>
          <w:rFonts w:cs="Times New Roman"/>
          <w:sz w:val="26"/>
          <w:szCs w:val="26"/>
        </w:rPr>
        <w:instrText xml:space="preserve"> SEQ Hình \* ARABIC </w:instrText>
      </w:r>
      <w:r w:rsidRPr="001C16DD">
        <w:rPr>
          <w:rFonts w:cs="Times New Roman"/>
          <w:sz w:val="26"/>
          <w:szCs w:val="26"/>
        </w:rPr>
        <w:fldChar w:fldCharType="separate"/>
      </w:r>
      <w:r w:rsidR="008C7838">
        <w:rPr>
          <w:rFonts w:cs="Times New Roman"/>
          <w:noProof/>
          <w:sz w:val="26"/>
          <w:szCs w:val="26"/>
        </w:rPr>
        <w:t>6</w:t>
      </w:r>
      <w:r w:rsidRPr="001C16DD">
        <w:rPr>
          <w:rFonts w:cs="Times New Roman"/>
          <w:sz w:val="26"/>
          <w:szCs w:val="26"/>
        </w:rPr>
        <w:fldChar w:fldCharType="end"/>
      </w:r>
      <w:r w:rsidRPr="001C16DD">
        <w:rPr>
          <w:rFonts w:cs="Times New Roman"/>
          <w:sz w:val="26"/>
          <w:szCs w:val="26"/>
        </w:rPr>
        <w:t>. Tỷ lệ giao trễ giữa cùng bang và khác bang</w:t>
      </w:r>
      <w:bookmarkEnd w:id="384"/>
    </w:p>
    <w:p w14:paraId="0EDCE29F" w14:textId="77777777" w:rsidR="00643A80" w:rsidRPr="001C16DD" w:rsidRDefault="00000000" w:rsidP="00CF06CF">
      <w:pPr>
        <w:spacing w:line="360" w:lineRule="auto"/>
        <w:jc w:val="left"/>
        <w:rPr>
          <w:rFonts w:cs="Times New Roman"/>
          <w:szCs w:val="26"/>
        </w:rPr>
      </w:pPr>
      <w:r w:rsidRPr="001C16DD">
        <w:rPr>
          <w:rFonts w:cs="Times New Roman"/>
          <w:szCs w:val="26"/>
        </w:rPr>
        <w:t>Đơn hàng khác bang có 4.970/61.818 đơn giao trễ (8,04%), cao hơn nhóm cùng bang 1.564/34.652 đơn (4,51%). Chênh lệch tuyệt đối là 3,53 điểm phần trăm và tỷ số hai tỷ lệ xấp xỉ 1,78 lần. Trong dữ liệu hiện tại không có dòng thiếu một trong hai bang ở tập phân tích, nên bảng chưa xuất hiện nhóm “Không xác định”; logic chương trình vẫn bảo toàn nhóm này nếu phát sinh ở lần chạy khác.</w:t>
      </w:r>
    </w:p>
    <w:p w14:paraId="4AEE9DB7" w14:textId="77777777" w:rsidR="00643A80" w:rsidRPr="001C16DD" w:rsidRDefault="00000000" w:rsidP="00CF06CF">
      <w:pPr>
        <w:spacing w:before="60" w:line="360" w:lineRule="auto"/>
        <w:ind w:firstLine="0"/>
        <w:jc w:val="center"/>
        <w:rPr>
          <w:rFonts w:cs="Times New Roman"/>
          <w:szCs w:val="26"/>
        </w:rPr>
      </w:pPr>
      <m:oMathPara>
        <m:oMathParaPr>
          <m:jc m:val="center"/>
        </m:oMathParaPr>
        <m:oMath>
          <m:r>
            <w:rPr>
              <w:rFonts w:ascii="Cambria Math" w:hAnsi="Cambria Math" w:cs="Times New Roman"/>
              <w:szCs w:val="26"/>
            </w:rPr>
            <m:t>Chênh lệch tuyệt đối = 8,04% - 4,51% = 3,53 điểm phần trăm</m:t>
          </m:r>
        </m:oMath>
      </m:oMathPara>
    </w:p>
    <w:p w14:paraId="3F2558E9" w14:textId="77777777" w:rsidR="00643A80" w:rsidRPr="001C16DD" w:rsidRDefault="00000000" w:rsidP="00CF06CF">
      <w:pPr>
        <w:spacing w:after="80" w:line="360" w:lineRule="auto"/>
        <w:ind w:firstLine="0"/>
        <w:jc w:val="left"/>
        <w:rPr>
          <w:rFonts w:cs="Times New Roman"/>
          <w:szCs w:val="26"/>
        </w:rPr>
      </w:pPr>
      <w:r w:rsidRPr="001C16DD">
        <w:rPr>
          <w:rFonts w:cs="Times New Roman"/>
          <w:szCs w:val="26"/>
        </w:rPr>
        <w:t>(7) Chênh lệch mô tả giữa khác bang và cùng bang</w:t>
      </w:r>
    </w:p>
    <w:p w14:paraId="16D0BDE9"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85" w:name="_Toc235782468"/>
      <w:bookmarkStart w:id="386" w:name="_Toc235706852"/>
      <w:bookmarkStart w:id="387" w:name="_Toc234944027"/>
      <w:bookmarkStart w:id="388" w:name="_Toc235104771"/>
      <w:bookmarkStart w:id="389" w:name="_Toc236299120"/>
      <w:r w:rsidRPr="001C16DD">
        <w:rPr>
          <w:rFonts w:ascii="Times New Roman" w:eastAsia="Times New Roman" w:hAnsi="Times New Roman" w:cs="Times New Roman"/>
          <w:color w:val="auto"/>
          <w:sz w:val="26"/>
        </w:rPr>
        <w:lastRenderedPageBreak/>
        <w:t>5.8. Giao trễ theo số sản phẩm</w:t>
      </w:r>
      <w:bookmarkEnd w:id="385"/>
      <w:bookmarkEnd w:id="386"/>
      <w:bookmarkEnd w:id="387"/>
      <w:bookmarkEnd w:id="388"/>
      <w:bookmarkEnd w:id="389"/>
    </w:p>
    <w:p w14:paraId="61125043"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i w:val="0"/>
          <w:sz w:val="26"/>
          <w:szCs w:val="26"/>
        </w:rPr>
        <w:t>Bảng 16. Giao trễ theo số sản phẩm trong đơn</w:t>
      </w:r>
    </w:p>
    <w:tbl>
      <w:tblPr>
        <w:tblStyle w:val="TableGrid"/>
        <w:tblW w:w="9071" w:type="dxa"/>
        <w:jc w:val="center"/>
        <w:tblLayout w:type="fixed"/>
        <w:tblCellMar>
          <w:top w:w="40" w:type="dxa"/>
          <w:left w:w="40" w:type="dxa"/>
          <w:bottom w:w="40" w:type="dxa"/>
          <w:right w:w="40" w:type="dxa"/>
        </w:tblCellMar>
        <w:tblLook w:val="04A0" w:firstRow="1" w:lastRow="0" w:firstColumn="1" w:lastColumn="0" w:noHBand="0" w:noVBand="1"/>
      </w:tblPr>
      <w:tblGrid>
        <w:gridCol w:w="2383"/>
        <w:gridCol w:w="2266"/>
        <w:gridCol w:w="2268"/>
        <w:gridCol w:w="2154"/>
      </w:tblGrid>
      <w:tr w:rsidR="00643A80" w:rsidRPr="001C16DD" w14:paraId="5E50734A" w14:textId="77777777">
        <w:trPr>
          <w:cantSplit/>
          <w:tblHeader/>
          <w:jc w:val="center"/>
        </w:trPr>
        <w:tc>
          <w:tcPr>
            <w:tcW w:w="2382" w:type="dxa"/>
            <w:vAlign w:val="center"/>
          </w:tcPr>
          <w:p w14:paraId="169DF229"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Nhóm</w:t>
            </w:r>
          </w:p>
        </w:tc>
        <w:tc>
          <w:tcPr>
            <w:tcW w:w="2266" w:type="dxa"/>
            <w:vAlign w:val="center"/>
          </w:tcPr>
          <w:p w14:paraId="445FBDE0"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Tổng đơn</w:t>
            </w:r>
          </w:p>
        </w:tc>
        <w:tc>
          <w:tcPr>
            <w:tcW w:w="2268" w:type="dxa"/>
            <w:vAlign w:val="center"/>
          </w:tcPr>
          <w:p w14:paraId="28040FF2"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Đơn trễ</w:t>
            </w:r>
          </w:p>
        </w:tc>
        <w:tc>
          <w:tcPr>
            <w:tcW w:w="2154" w:type="dxa"/>
            <w:vAlign w:val="center"/>
          </w:tcPr>
          <w:p w14:paraId="3EE47B06" w14:textId="77777777" w:rsidR="00643A80" w:rsidRPr="001C16DD" w:rsidRDefault="00000000" w:rsidP="00CF06CF">
            <w:pPr>
              <w:spacing w:after="0" w:line="360" w:lineRule="auto"/>
              <w:ind w:firstLine="0"/>
              <w:jc w:val="left"/>
              <w:rPr>
                <w:rFonts w:cs="Times New Roman"/>
                <w:szCs w:val="26"/>
              </w:rPr>
            </w:pPr>
            <w:r w:rsidRPr="001C16DD">
              <w:rPr>
                <w:rFonts w:cs="Times New Roman"/>
                <w:b/>
                <w:szCs w:val="26"/>
              </w:rPr>
              <w:t>Tỷ lệ (%)</w:t>
            </w:r>
          </w:p>
        </w:tc>
      </w:tr>
      <w:tr w:rsidR="00643A80" w:rsidRPr="001C16DD" w14:paraId="18854E4E" w14:textId="77777777">
        <w:trPr>
          <w:cantSplit/>
          <w:jc w:val="center"/>
        </w:trPr>
        <w:tc>
          <w:tcPr>
            <w:tcW w:w="2382" w:type="dxa"/>
            <w:vAlign w:val="center"/>
          </w:tcPr>
          <w:p w14:paraId="4F63BD1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 sản phẩm</w:t>
            </w:r>
          </w:p>
        </w:tc>
        <w:tc>
          <w:tcPr>
            <w:tcW w:w="2266" w:type="dxa"/>
            <w:vAlign w:val="center"/>
          </w:tcPr>
          <w:p w14:paraId="405AFC9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86.835</w:t>
            </w:r>
          </w:p>
        </w:tc>
        <w:tc>
          <w:tcPr>
            <w:tcW w:w="2268" w:type="dxa"/>
            <w:vAlign w:val="center"/>
          </w:tcPr>
          <w:p w14:paraId="7D982A41"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6.024</w:t>
            </w:r>
          </w:p>
        </w:tc>
        <w:tc>
          <w:tcPr>
            <w:tcW w:w="2154" w:type="dxa"/>
            <w:vAlign w:val="center"/>
          </w:tcPr>
          <w:p w14:paraId="5199E8D0"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6,94</w:t>
            </w:r>
          </w:p>
        </w:tc>
      </w:tr>
      <w:tr w:rsidR="00643A80" w:rsidRPr="001C16DD" w14:paraId="1D69643D" w14:textId="77777777">
        <w:trPr>
          <w:cantSplit/>
          <w:jc w:val="center"/>
        </w:trPr>
        <w:tc>
          <w:tcPr>
            <w:tcW w:w="2382" w:type="dxa"/>
            <w:vAlign w:val="center"/>
          </w:tcPr>
          <w:p w14:paraId="4D19B88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Từ 6 sản phẩm</w:t>
            </w:r>
          </w:p>
        </w:tc>
        <w:tc>
          <w:tcPr>
            <w:tcW w:w="2266" w:type="dxa"/>
            <w:vAlign w:val="center"/>
          </w:tcPr>
          <w:p w14:paraId="6EC9546E"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249</w:t>
            </w:r>
          </w:p>
        </w:tc>
        <w:tc>
          <w:tcPr>
            <w:tcW w:w="2268" w:type="dxa"/>
            <w:vAlign w:val="center"/>
          </w:tcPr>
          <w:p w14:paraId="3CB8F90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17</w:t>
            </w:r>
          </w:p>
        </w:tc>
        <w:tc>
          <w:tcPr>
            <w:tcW w:w="2154" w:type="dxa"/>
            <w:vAlign w:val="center"/>
          </w:tcPr>
          <w:p w14:paraId="1F37093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6,83</w:t>
            </w:r>
          </w:p>
        </w:tc>
      </w:tr>
      <w:tr w:rsidR="00643A80" w:rsidRPr="001C16DD" w14:paraId="6058FB28" w14:textId="77777777">
        <w:trPr>
          <w:cantSplit/>
          <w:jc w:val="center"/>
        </w:trPr>
        <w:tc>
          <w:tcPr>
            <w:tcW w:w="2382" w:type="dxa"/>
            <w:vAlign w:val="center"/>
          </w:tcPr>
          <w:p w14:paraId="6F37492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2 sản phẩm</w:t>
            </w:r>
          </w:p>
        </w:tc>
        <w:tc>
          <w:tcPr>
            <w:tcW w:w="2266" w:type="dxa"/>
            <w:vAlign w:val="center"/>
          </w:tcPr>
          <w:p w14:paraId="36FE6AEF"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7.392</w:t>
            </w:r>
          </w:p>
        </w:tc>
        <w:tc>
          <w:tcPr>
            <w:tcW w:w="2268" w:type="dxa"/>
            <w:vAlign w:val="center"/>
          </w:tcPr>
          <w:p w14:paraId="59591FC6"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397</w:t>
            </w:r>
          </w:p>
        </w:tc>
        <w:tc>
          <w:tcPr>
            <w:tcW w:w="2154" w:type="dxa"/>
            <w:vAlign w:val="center"/>
          </w:tcPr>
          <w:p w14:paraId="4B24DDAC"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5,37</w:t>
            </w:r>
          </w:p>
        </w:tc>
      </w:tr>
      <w:tr w:rsidR="00643A80" w:rsidRPr="001C16DD" w14:paraId="53811EA7" w14:textId="77777777">
        <w:trPr>
          <w:cantSplit/>
          <w:jc w:val="center"/>
        </w:trPr>
        <w:tc>
          <w:tcPr>
            <w:tcW w:w="2382" w:type="dxa"/>
            <w:vAlign w:val="center"/>
          </w:tcPr>
          <w:p w14:paraId="50A8080B"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3-5 sản phẩm</w:t>
            </w:r>
          </w:p>
        </w:tc>
        <w:tc>
          <w:tcPr>
            <w:tcW w:w="2266" w:type="dxa"/>
            <w:vAlign w:val="center"/>
          </w:tcPr>
          <w:p w14:paraId="59497805"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1.994</w:t>
            </w:r>
          </w:p>
        </w:tc>
        <w:tc>
          <w:tcPr>
            <w:tcW w:w="2268" w:type="dxa"/>
            <w:vAlign w:val="center"/>
          </w:tcPr>
          <w:p w14:paraId="728E327A"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96</w:t>
            </w:r>
          </w:p>
        </w:tc>
        <w:tc>
          <w:tcPr>
            <w:tcW w:w="2154" w:type="dxa"/>
            <w:vAlign w:val="center"/>
          </w:tcPr>
          <w:p w14:paraId="54336A48" w14:textId="77777777" w:rsidR="00643A80" w:rsidRPr="001C16DD" w:rsidRDefault="00000000" w:rsidP="00CF06CF">
            <w:pPr>
              <w:spacing w:after="0" w:line="360" w:lineRule="auto"/>
              <w:ind w:firstLine="0"/>
              <w:jc w:val="left"/>
              <w:rPr>
                <w:rFonts w:cs="Times New Roman"/>
                <w:szCs w:val="26"/>
              </w:rPr>
            </w:pPr>
            <w:r w:rsidRPr="001C16DD">
              <w:rPr>
                <w:rFonts w:cs="Times New Roman"/>
                <w:szCs w:val="26"/>
              </w:rPr>
              <w:t>4,81</w:t>
            </w:r>
          </w:p>
        </w:tc>
      </w:tr>
    </w:tbl>
    <w:p w14:paraId="1B81C5FC" w14:textId="77777777" w:rsidR="00643A80" w:rsidRPr="001C16DD" w:rsidRDefault="00643A80" w:rsidP="00CF06CF">
      <w:pPr>
        <w:spacing w:line="360" w:lineRule="auto"/>
        <w:jc w:val="left"/>
        <w:rPr>
          <w:rFonts w:cs="Times New Roman"/>
          <w:i/>
          <w:szCs w:val="26"/>
        </w:rPr>
      </w:pPr>
    </w:p>
    <w:p w14:paraId="5C951BCD" w14:textId="77777777" w:rsidR="00643A80" w:rsidRPr="001C16DD" w:rsidRDefault="00000000" w:rsidP="00CF06CF">
      <w:pPr>
        <w:spacing w:line="360" w:lineRule="auto"/>
        <w:jc w:val="left"/>
        <w:rPr>
          <w:rFonts w:cs="Times New Roman"/>
          <w:szCs w:val="26"/>
        </w:rPr>
      </w:pPr>
      <w:r w:rsidRPr="001C16DD">
        <w:rPr>
          <w:rFonts w:cs="Times New Roman"/>
          <w:szCs w:val="26"/>
        </w:rPr>
        <w:t>Nhóm một sản phẩm chiếm 86.835 đơn và có tỷ lệ trễ 6,94%, nhóm từ sáu sản phẩm chỉ có 249 đơn với tỷ lệ 6,83%. Tỷ lệ không tăng đơn điệu theo số sản phẩm, vì vậy chưa có cơ sở kết luận giỏ hàng lớn làm tăng nguy cơ trễ. Phân nhóm thô giúp mô tả dễ hiểu nhưng có thể che khuất quan hệ phi tuyến ở mức item_count liên tục.</w:t>
      </w:r>
    </w:p>
    <w:p w14:paraId="5F587DB5"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90" w:name="_Toc235782469"/>
      <w:bookmarkStart w:id="391" w:name="_Toc235706853"/>
      <w:bookmarkStart w:id="392" w:name="_Toc234944028"/>
      <w:bookmarkStart w:id="393" w:name="_Toc235104772"/>
      <w:bookmarkStart w:id="394" w:name="_Toc236299121"/>
      <w:r w:rsidRPr="001C16DD">
        <w:rPr>
          <w:rFonts w:ascii="Times New Roman" w:eastAsia="Times New Roman" w:hAnsi="Times New Roman" w:cs="Times New Roman"/>
          <w:color w:val="auto"/>
          <w:sz w:val="26"/>
        </w:rPr>
        <w:t>5.9. Cách kiểm tra kết quả</w:t>
      </w:r>
      <w:bookmarkEnd w:id="390"/>
      <w:bookmarkEnd w:id="391"/>
      <w:bookmarkEnd w:id="392"/>
      <w:bookmarkEnd w:id="393"/>
      <w:bookmarkEnd w:id="394"/>
    </w:p>
    <w:p w14:paraId="60DB7AB8" w14:textId="77777777" w:rsidR="00643A80" w:rsidRPr="001C16DD" w:rsidRDefault="00000000" w:rsidP="00CF06CF">
      <w:pPr>
        <w:pStyle w:val="ListBullet"/>
        <w:numPr>
          <w:ilvl w:val="0"/>
          <w:numId w:val="8"/>
        </w:numPr>
        <w:spacing w:after="40" w:line="360" w:lineRule="auto"/>
        <w:jc w:val="left"/>
        <w:rPr>
          <w:rFonts w:cs="Times New Roman"/>
          <w:szCs w:val="26"/>
        </w:rPr>
      </w:pPr>
      <w:r w:rsidRPr="001C16DD">
        <w:rPr>
          <w:rFonts w:cs="Times New Roman"/>
          <w:szCs w:val="26"/>
        </w:rPr>
        <w:t>Đối chiếu tổng từng bảng nhóm với 96.470 đơn và 6.534 đơn trễ, chương trình tự dừng nếu lệch.</w:t>
      </w:r>
    </w:p>
    <w:p w14:paraId="5EFFC93F" w14:textId="77777777" w:rsidR="00643A80" w:rsidRPr="001C16DD" w:rsidRDefault="00000000" w:rsidP="00CF06CF">
      <w:pPr>
        <w:pStyle w:val="ListBullet"/>
        <w:numPr>
          <w:ilvl w:val="0"/>
          <w:numId w:val="8"/>
        </w:numPr>
        <w:spacing w:after="40" w:line="360" w:lineRule="auto"/>
        <w:jc w:val="left"/>
        <w:rPr>
          <w:rFonts w:cs="Times New Roman"/>
          <w:szCs w:val="26"/>
        </w:rPr>
      </w:pPr>
      <w:r w:rsidRPr="001C16DD">
        <w:rPr>
          <w:rFonts w:cs="Times New Roman"/>
          <w:szCs w:val="26"/>
        </w:rPr>
        <w:t>Đối chiếu tỷ lệ theo công thức số đơn trễ chia tổng đơn, kiểm tra không có null, NaN hoặc Infinity.</w:t>
      </w:r>
    </w:p>
    <w:p w14:paraId="15D85F04" w14:textId="77777777" w:rsidR="00643A80" w:rsidRPr="001C16DD" w:rsidRDefault="00000000" w:rsidP="00CF06CF">
      <w:pPr>
        <w:pStyle w:val="ListBullet"/>
        <w:numPr>
          <w:ilvl w:val="0"/>
          <w:numId w:val="8"/>
        </w:numPr>
        <w:spacing w:after="40" w:line="360" w:lineRule="auto"/>
        <w:jc w:val="left"/>
        <w:rPr>
          <w:rFonts w:cs="Times New Roman"/>
          <w:szCs w:val="26"/>
        </w:rPr>
      </w:pPr>
      <w:r w:rsidRPr="001C16DD">
        <w:rPr>
          <w:rFonts w:cs="Times New Roman"/>
          <w:szCs w:val="26"/>
        </w:rPr>
        <w:t>Đối chiếu tiêu đề, nhãn trục và số liệu của các nguồn tương ứng.</w:t>
      </w:r>
    </w:p>
    <w:p w14:paraId="28C1C9DD" w14:textId="77777777" w:rsidR="00643A80" w:rsidRPr="001C16DD" w:rsidRDefault="00000000" w:rsidP="00CF06CF">
      <w:pPr>
        <w:pStyle w:val="ListBullet"/>
        <w:numPr>
          <w:ilvl w:val="0"/>
          <w:numId w:val="8"/>
        </w:numPr>
        <w:spacing w:after="40" w:line="360" w:lineRule="auto"/>
        <w:jc w:val="left"/>
        <w:rPr>
          <w:rFonts w:cs="Times New Roman"/>
          <w:szCs w:val="26"/>
        </w:rPr>
      </w:pPr>
      <w:r w:rsidRPr="001C16DD">
        <w:rPr>
          <w:rFonts w:cs="Times New Roman"/>
          <w:szCs w:val="26"/>
        </w:rPr>
        <w:t>Không đưa tháng có dưới 100 đơn vào biểu đồ thời gian nhưng vẫn giữ trong bảng kết quả đầy đủ.</w:t>
      </w:r>
    </w:p>
    <w:p w14:paraId="2D69D99C" w14:textId="77777777" w:rsidR="00643A80" w:rsidRPr="001C16DD" w:rsidRDefault="00000000" w:rsidP="00CF06CF">
      <w:pPr>
        <w:pStyle w:val="Heading2"/>
        <w:spacing w:line="360" w:lineRule="auto"/>
        <w:jc w:val="left"/>
        <w:rPr>
          <w:rFonts w:ascii="Times New Roman" w:hAnsi="Times New Roman" w:cs="Times New Roman"/>
          <w:color w:val="auto"/>
          <w:sz w:val="26"/>
        </w:rPr>
      </w:pPr>
      <w:bookmarkStart w:id="395" w:name="_Toc235782470"/>
      <w:bookmarkStart w:id="396" w:name="_Toc235706854"/>
      <w:bookmarkStart w:id="397" w:name="_Toc234944029"/>
      <w:bookmarkStart w:id="398" w:name="_Toc235104773"/>
      <w:bookmarkStart w:id="399" w:name="_Toc236299122"/>
      <w:r w:rsidRPr="001C16DD">
        <w:rPr>
          <w:rFonts w:ascii="Times New Roman" w:eastAsia="Times New Roman" w:hAnsi="Times New Roman" w:cs="Times New Roman"/>
          <w:color w:val="auto"/>
          <w:sz w:val="26"/>
        </w:rPr>
        <w:t>5.10. Giá trị và hạn chế của bước khám phá</w:t>
      </w:r>
      <w:bookmarkEnd w:id="395"/>
      <w:bookmarkEnd w:id="396"/>
      <w:bookmarkEnd w:id="397"/>
      <w:bookmarkEnd w:id="398"/>
      <w:bookmarkEnd w:id="399"/>
    </w:p>
    <w:p w14:paraId="50CE0399" w14:textId="77777777" w:rsidR="00643A80" w:rsidRPr="001C16DD" w:rsidRDefault="00000000" w:rsidP="00CF06CF">
      <w:pPr>
        <w:spacing w:line="360" w:lineRule="auto"/>
        <w:jc w:val="left"/>
        <w:rPr>
          <w:rFonts w:cs="Times New Roman"/>
          <w:szCs w:val="26"/>
        </w:rPr>
      </w:pPr>
      <w:r w:rsidRPr="001C16DD">
        <w:rPr>
          <w:rFonts w:cs="Times New Roman"/>
          <w:szCs w:val="26"/>
        </w:rPr>
        <w:t>Bước 04 chuyển dữ liệu tích hợp thành thông tin vận hành có thể diễn giải: quy mô vấn đề, giai đoạn và khu vực cần chú ý, cùng dấu hiệu rủi ro của vận chuyển liên bang. Các kết quả còn là phép kiểm tra độc lập cho label is_late trước khi mô hình hóa. Hạn chế chung là dữ liệu quan sát, không có biến nhà vận chuyển, quãng đường, thời tiết hoặc năng lực kho, các so sánh chỉ là liên hệ mô tả, không chứng minh quan hệ nhân quả.</w:t>
      </w:r>
    </w:p>
    <w:p w14:paraId="0A6CDAD4" w14:textId="77777777" w:rsidR="00643A80" w:rsidRPr="001C16DD" w:rsidRDefault="00000000" w:rsidP="00CF06CF">
      <w:pPr>
        <w:pStyle w:val="Heading1"/>
        <w:spacing w:line="360" w:lineRule="auto"/>
        <w:rPr>
          <w:rFonts w:ascii="Times New Roman" w:hAnsi="Times New Roman" w:cs="Times New Roman"/>
          <w:bCs w:val="0"/>
          <w:sz w:val="26"/>
          <w:szCs w:val="26"/>
        </w:rPr>
      </w:pPr>
      <w:bookmarkStart w:id="400" w:name="_Toc235782471"/>
      <w:bookmarkStart w:id="401" w:name="_Toc235706855"/>
      <w:bookmarkStart w:id="402" w:name="_Toc236299123"/>
      <w:bookmarkEnd w:id="400"/>
      <w:bookmarkEnd w:id="401"/>
      <w:r w:rsidRPr="001C16DD">
        <w:rPr>
          <w:rFonts w:ascii="Times New Roman" w:eastAsia="Times New Roman" w:hAnsi="Times New Roman" w:cs="Times New Roman"/>
          <w:bCs w:val="0"/>
          <w:sz w:val="26"/>
          <w:szCs w:val="26"/>
        </w:rPr>
        <w:lastRenderedPageBreak/>
        <w:t>CHƯƠNG 6. XÂY DỰNG, LỰA CHỌN VÀ ĐÁNH GIÁ MÔ HÌNH</w:t>
      </w:r>
      <w:bookmarkEnd w:id="402"/>
    </w:p>
    <w:p w14:paraId="0D13AD1E" w14:textId="77777777" w:rsidR="00643A80" w:rsidRPr="001C16DD" w:rsidRDefault="00000000" w:rsidP="00CF06CF">
      <w:pPr>
        <w:pStyle w:val="Heading2"/>
        <w:spacing w:line="360" w:lineRule="auto"/>
        <w:rPr>
          <w:rFonts w:ascii="Times New Roman" w:hAnsi="Times New Roman" w:cs="Times New Roman"/>
          <w:bCs w:val="0"/>
          <w:sz w:val="26"/>
        </w:rPr>
      </w:pPr>
      <w:bookmarkStart w:id="403" w:name="_Toc235782472"/>
      <w:bookmarkStart w:id="404" w:name="_Toc235706856"/>
      <w:bookmarkStart w:id="405" w:name="_Toc236299124"/>
      <w:r w:rsidRPr="001C16DD">
        <w:rPr>
          <w:rFonts w:ascii="Times New Roman" w:eastAsia="Times New Roman" w:hAnsi="Times New Roman" w:cs="Times New Roman"/>
          <w:bCs w:val="0"/>
          <w:sz w:val="26"/>
        </w:rPr>
        <w:t>6.1. Mục tiêu và nguyên tắc đánh giá</w:t>
      </w:r>
      <w:bookmarkEnd w:id="403"/>
      <w:bookmarkEnd w:id="404"/>
      <w:bookmarkEnd w:id="405"/>
    </w:p>
    <w:p w14:paraId="46E510EB" w14:textId="77777777" w:rsidR="00643A80" w:rsidRPr="001C16DD" w:rsidRDefault="00000000" w:rsidP="00CF06CF">
      <w:pPr>
        <w:spacing w:line="360" w:lineRule="auto"/>
        <w:rPr>
          <w:rFonts w:cs="Times New Roman"/>
          <w:szCs w:val="26"/>
        </w:rPr>
      </w:pPr>
      <w:r w:rsidRPr="001C16DD">
        <w:rPr>
          <w:rFonts w:cs="Times New Roman"/>
          <w:szCs w:val="26"/>
        </w:rPr>
        <w:t>Bước 05 trước hết xây dựng baseline majority class làm mốc bắt buộc, sau đó huấn luyện Logistic Regression và Random Forest để ước lượng nguy cơ giao trễ. Baseline không fit model và không dùng common threshold. Quy trình không dùng test để chọn threshold hoặc model. Mọi lựa chọn được thực hiện trên validation; sau đó hai model được huấn luyện lại trên train_full và đánh giá cùng baseline trên test. Hai model học máy sử dụng cùng common threshold nhằm tạo quy ước so sánh thống nhất.</w:t>
      </w:r>
    </w:p>
    <w:p w14:paraId="5CC6E9FA" w14:textId="77777777" w:rsidR="00DD200C" w:rsidRPr="001C16DD" w:rsidRDefault="00000000">
      <w:pPr>
        <w:rPr>
          <w:rFonts w:cs="Times New Roman"/>
          <w:szCs w:val="26"/>
        </w:rPr>
      </w:pPr>
      <w:r w:rsidRPr="001C16DD">
        <w:rPr>
          <w:rFonts w:cs="Times New Roman"/>
          <w:szCs w:val="26"/>
        </w:rPr>
        <w:t>Baseline majority class được xác định từ train_fit khi đánh giá validation và từ train_full khi đánh giá test. Với dữ liệu hiện tại, label phổ biến nhất là 0, nên baseline dự đoán mọi đơn hàng là không giao trễ. Cách làm này tạo một mốc tối thiểu để kiểm tra hai model học máy có thực sự phát hiện được lớp giao trễ hay chỉ đạt Accuracy cao nhờ mất cân bằng lớp.</w:t>
      </w:r>
    </w:p>
    <w:p w14:paraId="560AF728" w14:textId="77777777" w:rsidR="00643A80" w:rsidRPr="001C16DD" w:rsidRDefault="00000000" w:rsidP="00CF06CF">
      <w:pPr>
        <w:pStyle w:val="Heading2"/>
        <w:spacing w:line="360" w:lineRule="auto"/>
        <w:rPr>
          <w:rFonts w:ascii="Times New Roman" w:hAnsi="Times New Roman" w:cs="Times New Roman"/>
          <w:bCs w:val="0"/>
          <w:sz w:val="26"/>
        </w:rPr>
      </w:pPr>
      <w:bookmarkStart w:id="406" w:name="_Toc235782473"/>
      <w:bookmarkStart w:id="407" w:name="_Toc235706857"/>
      <w:bookmarkStart w:id="408" w:name="_Toc236299125"/>
      <w:bookmarkEnd w:id="406"/>
      <w:bookmarkEnd w:id="407"/>
      <w:r w:rsidRPr="001C16DD">
        <w:rPr>
          <w:rFonts w:ascii="Times New Roman" w:eastAsia="Times New Roman" w:hAnsi="Times New Roman" w:cs="Times New Roman"/>
          <w:bCs w:val="0"/>
          <w:sz w:val="26"/>
        </w:rPr>
        <w:t>6.2. Feature và kiểm soát data leakage</w:t>
      </w:r>
      <w:bookmarkEnd w:id="408"/>
    </w:p>
    <w:p w14:paraId="7DB8A37A" w14:textId="77777777" w:rsidR="00643A80" w:rsidRPr="001C16DD" w:rsidRDefault="00000000" w:rsidP="00CF06CF">
      <w:pPr>
        <w:spacing w:line="360" w:lineRule="auto"/>
        <w:rPr>
          <w:rFonts w:cs="Times New Roman"/>
          <w:szCs w:val="26"/>
        </w:rPr>
      </w:pPr>
      <w:r w:rsidRPr="001C16DD">
        <w:rPr>
          <w:rFonts w:cs="Times New Roman"/>
          <w:szCs w:val="26"/>
        </w:rPr>
        <w:t>Tập feature gồm 3 categorical feature và 15 numeric feature. Danh sách feature được khóa trong mã nguồn; nếu có feature thuộc danh sách data leakage hoặc nằm ngoài danh sách cho phép, chương trình sẽ dừng. Cách kiểm soát này giúp mô hình chỉ sử dụng thông tin có thể biết tại thời điểm đặt hàng.</w:t>
      </w:r>
    </w:p>
    <w:p w14:paraId="2F647961"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i w:val="0"/>
          <w:sz w:val="26"/>
          <w:szCs w:val="26"/>
        </w:rPr>
        <w:t>Bảng 17. Ba categorical feature được sử dụng</w:t>
      </w:r>
    </w:p>
    <w:tbl>
      <w:tblPr>
        <w:tblStyle w:val="TableGrid"/>
        <w:tblW w:w="9072" w:type="dxa"/>
        <w:jc w:val="center"/>
        <w:tblLayout w:type="fixed"/>
        <w:tblCellMar>
          <w:top w:w="40" w:type="dxa"/>
          <w:left w:w="40" w:type="dxa"/>
          <w:bottom w:w="40" w:type="dxa"/>
          <w:right w:w="40" w:type="dxa"/>
        </w:tblCellMar>
        <w:tblLook w:val="04A0" w:firstRow="1" w:lastRow="0" w:firstColumn="1" w:lastColumn="0" w:noHBand="0" w:noVBand="1"/>
      </w:tblPr>
      <w:tblGrid>
        <w:gridCol w:w="2178"/>
        <w:gridCol w:w="2339"/>
        <w:gridCol w:w="4555"/>
      </w:tblGrid>
      <w:tr w:rsidR="00643A80" w:rsidRPr="001C16DD" w14:paraId="6836A90A" w14:textId="77777777">
        <w:trPr>
          <w:cantSplit/>
          <w:tblHeader/>
          <w:jc w:val="center"/>
        </w:trPr>
        <w:tc>
          <w:tcPr>
            <w:tcW w:w="2178" w:type="dxa"/>
            <w:vAlign w:val="center"/>
          </w:tcPr>
          <w:p w14:paraId="3C915408" w14:textId="77777777" w:rsidR="00643A80" w:rsidRPr="001C16DD" w:rsidRDefault="00000000" w:rsidP="00FC64B3">
            <w:pPr>
              <w:pStyle w:val="LuanVan"/>
              <w:rPr>
                <w:rFonts w:cs="Times New Roman"/>
                <w:b/>
                <w:bCs/>
                <w:szCs w:val="26"/>
              </w:rPr>
            </w:pPr>
            <w:r w:rsidRPr="001C16DD">
              <w:rPr>
                <w:rFonts w:cs="Times New Roman"/>
                <w:b/>
                <w:bCs/>
                <w:szCs w:val="26"/>
              </w:rPr>
              <w:t>Feature</w:t>
            </w:r>
          </w:p>
        </w:tc>
        <w:tc>
          <w:tcPr>
            <w:tcW w:w="2339" w:type="dxa"/>
            <w:vAlign w:val="center"/>
          </w:tcPr>
          <w:p w14:paraId="2E518FEC" w14:textId="77777777" w:rsidR="00643A80" w:rsidRPr="001C16DD" w:rsidRDefault="00000000" w:rsidP="00FC64B3">
            <w:pPr>
              <w:pStyle w:val="LuanVan"/>
              <w:rPr>
                <w:rFonts w:cs="Times New Roman"/>
                <w:b/>
                <w:bCs/>
                <w:szCs w:val="26"/>
              </w:rPr>
            </w:pPr>
            <w:r w:rsidRPr="001C16DD">
              <w:rPr>
                <w:rFonts w:cs="Times New Roman"/>
                <w:b/>
                <w:bCs/>
                <w:szCs w:val="26"/>
              </w:rPr>
              <w:t>Kiểu dữ liệu</w:t>
            </w:r>
          </w:p>
        </w:tc>
        <w:tc>
          <w:tcPr>
            <w:tcW w:w="4555" w:type="dxa"/>
          </w:tcPr>
          <w:p w14:paraId="0A0B227C" w14:textId="77777777" w:rsidR="00643A80" w:rsidRPr="001C16DD" w:rsidRDefault="00000000" w:rsidP="00FC64B3">
            <w:pPr>
              <w:pStyle w:val="LuanVan"/>
              <w:rPr>
                <w:rFonts w:cs="Times New Roman"/>
                <w:b/>
                <w:bCs/>
                <w:szCs w:val="26"/>
              </w:rPr>
            </w:pPr>
            <w:r w:rsidRPr="001C16DD">
              <w:rPr>
                <w:rFonts w:cs="Times New Roman"/>
                <w:b/>
                <w:bCs/>
                <w:szCs w:val="26"/>
              </w:rPr>
              <w:t>Lý do giữ</w:t>
            </w:r>
          </w:p>
        </w:tc>
      </w:tr>
      <w:tr w:rsidR="00643A80" w:rsidRPr="001C16DD" w14:paraId="14BC1934" w14:textId="77777777">
        <w:trPr>
          <w:cantSplit/>
          <w:jc w:val="center"/>
        </w:trPr>
        <w:tc>
          <w:tcPr>
            <w:tcW w:w="2178" w:type="dxa"/>
          </w:tcPr>
          <w:p w14:paraId="13FFD51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customer_state</w:t>
            </w:r>
          </w:p>
        </w:tc>
        <w:tc>
          <w:tcPr>
            <w:tcW w:w="2339" w:type="dxa"/>
          </w:tcPr>
          <w:p w14:paraId="589F129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Categorical</w:t>
            </w:r>
          </w:p>
        </w:tc>
        <w:tc>
          <w:tcPr>
            <w:tcW w:w="4555" w:type="dxa"/>
          </w:tcPr>
          <w:p w14:paraId="699859D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Có thể biết tại thời điểm đặt hàng</w:t>
            </w:r>
          </w:p>
        </w:tc>
      </w:tr>
      <w:tr w:rsidR="00643A80" w:rsidRPr="001C16DD" w14:paraId="13B0231D" w14:textId="77777777">
        <w:trPr>
          <w:cantSplit/>
          <w:jc w:val="center"/>
        </w:trPr>
        <w:tc>
          <w:tcPr>
            <w:tcW w:w="2178" w:type="dxa"/>
          </w:tcPr>
          <w:p w14:paraId="0F1F8FE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main_seller_state</w:t>
            </w:r>
          </w:p>
        </w:tc>
        <w:tc>
          <w:tcPr>
            <w:tcW w:w="2339" w:type="dxa"/>
          </w:tcPr>
          <w:p w14:paraId="48E114C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Categorical</w:t>
            </w:r>
          </w:p>
        </w:tc>
        <w:tc>
          <w:tcPr>
            <w:tcW w:w="4555" w:type="dxa"/>
          </w:tcPr>
          <w:p w14:paraId="7DE6A0B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Có thể biết tại thời điểm đặt hàng</w:t>
            </w:r>
          </w:p>
        </w:tc>
      </w:tr>
      <w:tr w:rsidR="00643A80" w:rsidRPr="001C16DD" w14:paraId="1CC8D410" w14:textId="77777777">
        <w:trPr>
          <w:cantSplit/>
          <w:jc w:val="center"/>
        </w:trPr>
        <w:tc>
          <w:tcPr>
            <w:tcW w:w="2178" w:type="dxa"/>
          </w:tcPr>
          <w:p w14:paraId="673FBD9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main_category</w:t>
            </w:r>
          </w:p>
        </w:tc>
        <w:tc>
          <w:tcPr>
            <w:tcW w:w="2339" w:type="dxa"/>
          </w:tcPr>
          <w:p w14:paraId="135A251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Categorical</w:t>
            </w:r>
          </w:p>
        </w:tc>
        <w:tc>
          <w:tcPr>
            <w:tcW w:w="4555" w:type="dxa"/>
          </w:tcPr>
          <w:p w14:paraId="044D191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Có thể biết tại thời điểm đặt hàng</w:t>
            </w:r>
          </w:p>
        </w:tc>
      </w:tr>
    </w:tbl>
    <w:p w14:paraId="5F7C2694"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i w:val="0"/>
          <w:sz w:val="26"/>
          <w:szCs w:val="26"/>
        </w:rPr>
        <w:t>Bảng 18. Mười lăm numeric feature được sử dụng</w:t>
      </w:r>
    </w:p>
    <w:tbl>
      <w:tblPr>
        <w:tblStyle w:val="TableGrid"/>
        <w:tblW w:w="9070" w:type="dxa"/>
        <w:jc w:val="center"/>
        <w:tblLayout w:type="fixed"/>
        <w:tblCellMar>
          <w:top w:w="40" w:type="dxa"/>
          <w:left w:w="40" w:type="dxa"/>
          <w:bottom w:w="40" w:type="dxa"/>
          <w:right w:w="40" w:type="dxa"/>
        </w:tblCellMar>
        <w:tblLook w:val="04A0" w:firstRow="1" w:lastRow="0" w:firstColumn="1" w:lastColumn="0" w:noHBand="0" w:noVBand="1"/>
      </w:tblPr>
      <w:tblGrid>
        <w:gridCol w:w="4536"/>
        <w:gridCol w:w="4534"/>
      </w:tblGrid>
      <w:tr w:rsidR="00643A80" w:rsidRPr="001C16DD" w14:paraId="5F707730" w14:textId="77777777">
        <w:trPr>
          <w:cantSplit/>
          <w:tblHeader/>
          <w:jc w:val="center"/>
        </w:trPr>
        <w:tc>
          <w:tcPr>
            <w:tcW w:w="4535" w:type="dxa"/>
            <w:vAlign w:val="center"/>
          </w:tcPr>
          <w:p w14:paraId="38E0E185" w14:textId="77777777" w:rsidR="00643A80" w:rsidRPr="001C16DD" w:rsidRDefault="00000000" w:rsidP="00FC64B3">
            <w:pPr>
              <w:pStyle w:val="LuanVan"/>
              <w:rPr>
                <w:rFonts w:cs="Times New Roman"/>
                <w:b/>
                <w:bCs/>
                <w:szCs w:val="26"/>
              </w:rPr>
            </w:pPr>
            <w:r w:rsidRPr="001C16DD">
              <w:rPr>
                <w:rFonts w:cs="Times New Roman"/>
                <w:b/>
                <w:bCs/>
                <w:szCs w:val="26"/>
              </w:rPr>
              <w:t>Numeric feature</w:t>
            </w:r>
          </w:p>
        </w:tc>
        <w:tc>
          <w:tcPr>
            <w:tcW w:w="4534" w:type="dxa"/>
            <w:vAlign w:val="center"/>
          </w:tcPr>
          <w:p w14:paraId="2638786B" w14:textId="77777777" w:rsidR="00643A80" w:rsidRPr="001C16DD" w:rsidRDefault="00000000" w:rsidP="00FC64B3">
            <w:pPr>
              <w:pStyle w:val="LuanVan"/>
              <w:rPr>
                <w:rFonts w:cs="Times New Roman"/>
                <w:b/>
                <w:bCs/>
                <w:szCs w:val="26"/>
              </w:rPr>
            </w:pPr>
            <w:r w:rsidRPr="001C16DD">
              <w:rPr>
                <w:rFonts w:cs="Times New Roman"/>
                <w:b/>
                <w:bCs/>
                <w:szCs w:val="26"/>
              </w:rPr>
              <w:t>Numeric feature</w:t>
            </w:r>
          </w:p>
        </w:tc>
      </w:tr>
      <w:tr w:rsidR="00643A80" w:rsidRPr="001C16DD" w14:paraId="243D17C7" w14:textId="77777777">
        <w:trPr>
          <w:cantSplit/>
          <w:jc w:val="center"/>
        </w:trPr>
        <w:tc>
          <w:tcPr>
            <w:tcW w:w="4535" w:type="dxa"/>
          </w:tcPr>
          <w:p w14:paraId="78994FDD"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item_count</w:t>
            </w:r>
          </w:p>
        </w:tc>
        <w:tc>
          <w:tcPr>
            <w:tcW w:w="4534" w:type="dxa"/>
          </w:tcPr>
          <w:p w14:paraId="2C99D2EA"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product_count</w:t>
            </w:r>
          </w:p>
        </w:tc>
      </w:tr>
      <w:tr w:rsidR="00643A80" w:rsidRPr="001C16DD" w14:paraId="17DA3D2B" w14:textId="77777777">
        <w:trPr>
          <w:cantSplit/>
          <w:jc w:val="center"/>
        </w:trPr>
        <w:tc>
          <w:tcPr>
            <w:tcW w:w="4535" w:type="dxa"/>
          </w:tcPr>
          <w:p w14:paraId="56C5ECAE"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seller_count</w:t>
            </w:r>
          </w:p>
        </w:tc>
        <w:tc>
          <w:tcPr>
            <w:tcW w:w="4534" w:type="dxa"/>
          </w:tcPr>
          <w:p w14:paraId="0215C2AE"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total_price</w:t>
            </w:r>
          </w:p>
        </w:tc>
      </w:tr>
      <w:tr w:rsidR="00643A80" w:rsidRPr="001C16DD" w14:paraId="4979BDCE" w14:textId="77777777">
        <w:trPr>
          <w:cantSplit/>
          <w:jc w:val="center"/>
        </w:trPr>
        <w:tc>
          <w:tcPr>
            <w:tcW w:w="4535" w:type="dxa"/>
          </w:tcPr>
          <w:p w14:paraId="2A6957B1"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lastRenderedPageBreak/>
              <w:t>total_freight</w:t>
            </w:r>
          </w:p>
        </w:tc>
        <w:tc>
          <w:tcPr>
            <w:tcW w:w="4534" w:type="dxa"/>
          </w:tcPr>
          <w:p w14:paraId="2655ED34"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average_item_price</w:t>
            </w:r>
          </w:p>
        </w:tc>
      </w:tr>
      <w:tr w:rsidR="00643A80" w:rsidRPr="001C16DD" w14:paraId="0A355875" w14:textId="77777777">
        <w:trPr>
          <w:cantSplit/>
          <w:jc w:val="center"/>
        </w:trPr>
        <w:tc>
          <w:tcPr>
            <w:tcW w:w="4535" w:type="dxa"/>
          </w:tcPr>
          <w:p w14:paraId="5E736079"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total_weight_g</w:t>
            </w:r>
          </w:p>
        </w:tc>
        <w:tc>
          <w:tcPr>
            <w:tcW w:w="4534" w:type="dxa"/>
          </w:tcPr>
          <w:p w14:paraId="0B48FD98"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total_volume_cm3</w:t>
            </w:r>
          </w:p>
        </w:tc>
      </w:tr>
      <w:tr w:rsidR="00643A80" w:rsidRPr="001C16DD" w14:paraId="541A3FA9" w14:textId="77777777">
        <w:trPr>
          <w:cantSplit/>
          <w:jc w:val="center"/>
        </w:trPr>
        <w:tc>
          <w:tcPr>
            <w:tcW w:w="4535" w:type="dxa"/>
          </w:tcPr>
          <w:p w14:paraId="3B8F48BC"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freight_ratio</w:t>
            </w:r>
          </w:p>
        </w:tc>
        <w:tc>
          <w:tcPr>
            <w:tcW w:w="4534" w:type="dxa"/>
          </w:tcPr>
          <w:p w14:paraId="02E63209"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purchase_year</w:t>
            </w:r>
          </w:p>
        </w:tc>
      </w:tr>
      <w:tr w:rsidR="00643A80" w:rsidRPr="001C16DD" w14:paraId="14CE45C2" w14:textId="77777777">
        <w:trPr>
          <w:cantSplit/>
          <w:jc w:val="center"/>
        </w:trPr>
        <w:tc>
          <w:tcPr>
            <w:tcW w:w="4535" w:type="dxa"/>
          </w:tcPr>
          <w:p w14:paraId="0E091FAD"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purchase_month</w:t>
            </w:r>
          </w:p>
        </w:tc>
        <w:tc>
          <w:tcPr>
            <w:tcW w:w="4534" w:type="dxa"/>
          </w:tcPr>
          <w:p w14:paraId="0F10DBD5"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purchase_day_of_week</w:t>
            </w:r>
          </w:p>
        </w:tc>
      </w:tr>
      <w:tr w:rsidR="00643A80" w:rsidRPr="001C16DD" w14:paraId="7DA0298E" w14:textId="77777777">
        <w:trPr>
          <w:cantSplit/>
          <w:jc w:val="center"/>
        </w:trPr>
        <w:tc>
          <w:tcPr>
            <w:tcW w:w="4535" w:type="dxa"/>
          </w:tcPr>
          <w:p w14:paraId="4856F2FA"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purchase_hour</w:t>
            </w:r>
          </w:p>
        </w:tc>
        <w:tc>
          <w:tcPr>
            <w:tcW w:w="4534" w:type="dxa"/>
          </w:tcPr>
          <w:p w14:paraId="4AB42FF2"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estimated_delivery_days</w:t>
            </w:r>
          </w:p>
        </w:tc>
      </w:tr>
      <w:tr w:rsidR="00643A80" w:rsidRPr="001C16DD" w14:paraId="6EDFA3A5" w14:textId="77777777">
        <w:trPr>
          <w:cantSplit/>
          <w:jc w:val="center"/>
        </w:trPr>
        <w:tc>
          <w:tcPr>
            <w:tcW w:w="4535" w:type="dxa"/>
          </w:tcPr>
          <w:p w14:paraId="04673A34" w14:textId="77777777" w:rsidR="00643A80" w:rsidRPr="001C16DD" w:rsidRDefault="00000000" w:rsidP="009F4B19">
            <w:pPr>
              <w:pStyle w:val="NoSpacing"/>
              <w:spacing w:line="276" w:lineRule="auto"/>
              <w:rPr>
                <w:rFonts w:ascii="Times New Roman" w:hAnsi="Times New Roman" w:cs="Times New Roman"/>
                <w:sz w:val="26"/>
                <w:szCs w:val="26"/>
              </w:rPr>
            </w:pPr>
            <w:r w:rsidRPr="001C16DD">
              <w:rPr>
                <w:rFonts w:ascii="Times New Roman" w:eastAsia="Times New Roman" w:hAnsi="Times New Roman" w:cs="Times New Roman"/>
                <w:sz w:val="26"/>
                <w:szCs w:val="26"/>
              </w:rPr>
              <w:t>customer_seller_same_state</w:t>
            </w:r>
          </w:p>
        </w:tc>
        <w:tc>
          <w:tcPr>
            <w:tcW w:w="4534" w:type="dxa"/>
          </w:tcPr>
          <w:p w14:paraId="07309C0F" w14:textId="77777777" w:rsidR="00643A80" w:rsidRPr="001C16DD" w:rsidRDefault="00643A80" w:rsidP="009F4B19">
            <w:pPr>
              <w:pStyle w:val="NoSpacing"/>
              <w:spacing w:line="276" w:lineRule="auto"/>
              <w:rPr>
                <w:rFonts w:ascii="Times New Roman" w:hAnsi="Times New Roman" w:cs="Times New Roman"/>
                <w:sz w:val="26"/>
                <w:szCs w:val="26"/>
              </w:rPr>
            </w:pPr>
          </w:p>
        </w:tc>
      </w:tr>
    </w:tbl>
    <w:p w14:paraId="1495D3A0" w14:textId="77777777" w:rsidR="00643A80" w:rsidRPr="001C16DD" w:rsidRDefault="00643A80" w:rsidP="00CF06CF">
      <w:pPr>
        <w:pStyle w:val="NoSpacing"/>
        <w:spacing w:line="360" w:lineRule="auto"/>
        <w:rPr>
          <w:rFonts w:ascii="Times New Roman" w:hAnsi="Times New Roman" w:cs="Times New Roman"/>
          <w:sz w:val="26"/>
          <w:szCs w:val="26"/>
        </w:rPr>
      </w:pPr>
    </w:p>
    <w:p w14:paraId="52E45D2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hAnsi="Times New Roman" w:cs="Times New Roman"/>
          <w:noProof/>
          <w:sz w:val="26"/>
          <w:szCs w:val="26"/>
        </w:rPr>
        <w:drawing>
          <wp:inline distT="0" distB="0" distL="0" distR="0" wp14:anchorId="3F5FB23C" wp14:editId="5545877B">
            <wp:extent cx="5836285" cy="2918460"/>
            <wp:effectExtent l="0" t="0" r="0" b="0"/>
            <wp:docPr id="13" name="Picture 5" descr="Quy trình common threshold đen tr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Quy trình common threshold đen trắng"/>
                    <pic:cNvPicPr>
                      <a:picLocks noChangeAspect="1" noChangeArrowheads="1"/>
                    </pic:cNvPicPr>
                  </pic:nvPicPr>
                  <pic:blipFill>
                    <a:blip r:embed="rId24"/>
                    <a:stretch>
                      <a:fillRect/>
                    </a:stretch>
                  </pic:blipFill>
                  <pic:spPr bwMode="auto">
                    <a:xfrm>
                      <a:off x="0" y="0"/>
                      <a:ext cx="5836285" cy="2918460"/>
                    </a:xfrm>
                    <a:prstGeom prst="rect">
                      <a:avLst/>
                    </a:prstGeom>
                    <a:noFill/>
                  </pic:spPr>
                </pic:pic>
              </a:graphicData>
            </a:graphic>
          </wp:inline>
        </w:drawing>
      </w:r>
    </w:p>
    <w:p w14:paraId="1DD61AE0" w14:textId="77777777" w:rsidR="00643A80" w:rsidRPr="001C16DD" w:rsidRDefault="00643A80" w:rsidP="00CF06CF">
      <w:pPr>
        <w:pStyle w:val="NoSpacing"/>
        <w:spacing w:line="360" w:lineRule="auto"/>
        <w:rPr>
          <w:rFonts w:ascii="Times New Roman" w:hAnsi="Times New Roman" w:cs="Times New Roman"/>
          <w:sz w:val="26"/>
          <w:szCs w:val="26"/>
        </w:rPr>
      </w:pPr>
    </w:p>
    <w:p w14:paraId="39D1D353" w14:textId="77777777" w:rsidR="00643A80" w:rsidRPr="001C16DD" w:rsidRDefault="00643A80" w:rsidP="00CF06CF">
      <w:pPr>
        <w:pStyle w:val="NoSpacing"/>
        <w:spacing w:line="360" w:lineRule="auto"/>
        <w:rPr>
          <w:rFonts w:ascii="Times New Roman" w:hAnsi="Times New Roman" w:cs="Times New Roman"/>
          <w:sz w:val="26"/>
          <w:szCs w:val="26"/>
        </w:rPr>
      </w:pPr>
    </w:p>
    <w:p w14:paraId="41A4E9B9"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i w:val="0"/>
          <w:sz w:val="26"/>
          <w:szCs w:val="26"/>
        </w:rPr>
        <w:t>Bảng 19. Các cột không được sử dụng làm feature</w:t>
      </w:r>
    </w:p>
    <w:tbl>
      <w:tblPr>
        <w:tblStyle w:val="TableGrid"/>
        <w:tblW w:w="9198" w:type="dxa"/>
        <w:jc w:val="center"/>
        <w:tblLayout w:type="fixed"/>
        <w:tblCellMar>
          <w:top w:w="40" w:type="dxa"/>
          <w:left w:w="40" w:type="dxa"/>
          <w:bottom w:w="40" w:type="dxa"/>
          <w:right w:w="40" w:type="dxa"/>
        </w:tblCellMar>
        <w:tblLook w:val="04A0" w:firstRow="1" w:lastRow="0" w:firstColumn="1" w:lastColumn="0" w:noHBand="0" w:noVBand="1"/>
      </w:tblPr>
      <w:tblGrid>
        <w:gridCol w:w="3617"/>
        <w:gridCol w:w="5581"/>
      </w:tblGrid>
      <w:tr w:rsidR="00643A80" w:rsidRPr="001C16DD" w14:paraId="441BFCE5" w14:textId="77777777">
        <w:trPr>
          <w:cantSplit/>
          <w:tblHeader/>
          <w:jc w:val="center"/>
        </w:trPr>
        <w:tc>
          <w:tcPr>
            <w:tcW w:w="3617" w:type="dxa"/>
            <w:vAlign w:val="center"/>
          </w:tcPr>
          <w:p w14:paraId="6EA73E7D" w14:textId="77777777" w:rsidR="00643A80" w:rsidRPr="001C16DD" w:rsidRDefault="00000000" w:rsidP="00FA050E">
            <w:pPr>
              <w:pStyle w:val="LuanVan"/>
              <w:rPr>
                <w:rFonts w:cs="Times New Roman"/>
                <w:b/>
                <w:bCs/>
                <w:szCs w:val="26"/>
              </w:rPr>
            </w:pPr>
            <w:r w:rsidRPr="001C16DD">
              <w:rPr>
                <w:rFonts w:cs="Times New Roman"/>
                <w:b/>
                <w:bCs/>
                <w:szCs w:val="26"/>
              </w:rPr>
              <w:t>Cột không sử dụng</w:t>
            </w:r>
          </w:p>
        </w:tc>
        <w:tc>
          <w:tcPr>
            <w:tcW w:w="5580" w:type="dxa"/>
          </w:tcPr>
          <w:p w14:paraId="21152AE9" w14:textId="77777777" w:rsidR="00643A80" w:rsidRPr="001C16DD" w:rsidRDefault="00000000" w:rsidP="00FA050E">
            <w:pPr>
              <w:pStyle w:val="LuanVan"/>
              <w:rPr>
                <w:rFonts w:cs="Times New Roman"/>
                <w:b/>
                <w:bCs/>
                <w:szCs w:val="26"/>
              </w:rPr>
            </w:pPr>
            <w:r w:rsidRPr="001C16DD">
              <w:rPr>
                <w:rFonts w:cs="Times New Roman"/>
                <w:b/>
                <w:bCs/>
                <w:szCs w:val="26"/>
              </w:rPr>
              <w:t>Lý do</w:t>
            </w:r>
          </w:p>
        </w:tc>
      </w:tr>
      <w:tr w:rsidR="00643A80" w:rsidRPr="001C16DD" w14:paraId="11D62212" w14:textId="77777777">
        <w:trPr>
          <w:cantSplit/>
          <w:jc w:val="center"/>
        </w:trPr>
        <w:tc>
          <w:tcPr>
            <w:tcW w:w="3617" w:type="dxa"/>
          </w:tcPr>
          <w:p w14:paraId="00C1A54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order_delivered_customer_date</w:t>
            </w:r>
          </w:p>
        </w:tc>
        <w:tc>
          <w:tcPr>
            <w:tcW w:w="5580" w:type="dxa"/>
          </w:tcPr>
          <w:p w14:paraId="1FEE3E3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Thông tin sau giao hàng</w:t>
            </w:r>
          </w:p>
        </w:tc>
      </w:tr>
      <w:tr w:rsidR="00643A80" w:rsidRPr="001C16DD" w14:paraId="5B18D4C3" w14:textId="77777777">
        <w:trPr>
          <w:cantSplit/>
          <w:jc w:val="center"/>
        </w:trPr>
        <w:tc>
          <w:tcPr>
            <w:tcW w:w="3617" w:type="dxa"/>
          </w:tcPr>
          <w:p w14:paraId="5EE5DA3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delivery_difference_days</w:t>
            </w:r>
          </w:p>
        </w:tc>
        <w:tc>
          <w:tcPr>
            <w:tcW w:w="5580" w:type="dxa"/>
          </w:tcPr>
          <w:p w14:paraId="32F0CDE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Trực tiếp tạo label</w:t>
            </w:r>
          </w:p>
        </w:tc>
      </w:tr>
      <w:tr w:rsidR="00643A80" w:rsidRPr="001C16DD" w14:paraId="0DBFD869" w14:textId="77777777">
        <w:trPr>
          <w:cantSplit/>
          <w:jc w:val="center"/>
        </w:trPr>
        <w:tc>
          <w:tcPr>
            <w:tcW w:w="3617" w:type="dxa"/>
          </w:tcPr>
          <w:p w14:paraId="62A72A9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review_score</w:t>
            </w:r>
          </w:p>
        </w:tc>
        <w:tc>
          <w:tcPr>
            <w:tcW w:w="5580" w:type="dxa"/>
          </w:tcPr>
          <w:p w14:paraId="421A807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Thông tin sau giao hàng</w:t>
            </w:r>
          </w:p>
        </w:tc>
      </w:tr>
      <w:tr w:rsidR="00643A80" w:rsidRPr="001C16DD" w14:paraId="39394134" w14:textId="77777777">
        <w:trPr>
          <w:cantSplit/>
          <w:jc w:val="center"/>
        </w:trPr>
        <w:tc>
          <w:tcPr>
            <w:tcW w:w="3617" w:type="dxa"/>
          </w:tcPr>
          <w:p w14:paraId="13DDF2F0"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review_comment_title</w:t>
            </w:r>
          </w:p>
        </w:tc>
        <w:tc>
          <w:tcPr>
            <w:tcW w:w="5580" w:type="dxa"/>
          </w:tcPr>
          <w:p w14:paraId="44BD9CE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Thông tin sau giao hàng</w:t>
            </w:r>
          </w:p>
        </w:tc>
      </w:tr>
      <w:tr w:rsidR="00643A80" w:rsidRPr="001C16DD" w14:paraId="39479E14" w14:textId="77777777">
        <w:trPr>
          <w:cantSplit/>
          <w:jc w:val="center"/>
        </w:trPr>
        <w:tc>
          <w:tcPr>
            <w:tcW w:w="3617" w:type="dxa"/>
          </w:tcPr>
          <w:p w14:paraId="6487485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review_comment_message</w:t>
            </w:r>
          </w:p>
        </w:tc>
        <w:tc>
          <w:tcPr>
            <w:tcW w:w="5580" w:type="dxa"/>
          </w:tcPr>
          <w:p w14:paraId="34EE693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Thông tin sau giao hàng</w:t>
            </w:r>
          </w:p>
        </w:tc>
      </w:tr>
      <w:tr w:rsidR="00643A80" w:rsidRPr="001C16DD" w14:paraId="4E1A22E4" w14:textId="77777777">
        <w:trPr>
          <w:cantSplit/>
          <w:jc w:val="center"/>
        </w:trPr>
        <w:tc>
          <w:tcPr>
            <w:tcW w:w="3617" w:type="dxa"/>
          </w:tcPr>
          <w:p w14:paraId="0B882E19"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lastRenderedPageBreak/>
              <w:t>main_payment_type</w:t>
            </w:r>
          </w:p>
        </w:tc>
        <w:tc>
          <w:tcPr>
            <w:tcW w:w="5580" w:type="dxa"/>
          </w:tcPr>
          <w:p w14:paraId="025D3DD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Không đủ timestamp chứng minh thời điểm sẵn có</w:t>
            </w:r>
          </w:p>
        </w:tc>
      </w:tr>
      <w:tr w:rsidR="00643A80" w:rsidRPr="001C16DD" w14:paraId="28F5598A" w14:textId="77777777">
        <w:trPr>
          <w:cantSplit/>
          <w:jc w:val="center"/>
        </w:trPr>
        <w:tc>
          <w:tcPr>
            <w:tcW w:w="3617" w:type="dxa"/>
          </w:tcPr>
          <w:p w14:paraId="5BB9711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payment_record_count</w:t>
            </w:r>
          </w:p>
        </w:tc>
        <w:tc>
          <w:tcPr>
            <w:tcW w:w="5580" w:type="dxa"/>
          </w:tcPr>
          <w:p w14:paraId="7434CEFB"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Không đủ timestamp chứng minh thời điểm sẵn có</w:t>
            </w:r>
          </w:p>
        </w:tc>
      </w:tr>
      <w:tr w:rsidR="00643A80" w:rsidRPr="001C16DD" w14:paraId="0E6B925D" w14:textId="77777777">
        <w:trPr>
          <w:cantSplit/>
          <w:jc w:val="center"/>
        </w:trPr>
        <w:tc>
          <w:tcPr>
            <w:tcW w:w="3617" w:type="dxa"/>
          </w:tcPr>
          <w:p w14:paraId="6778BB6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payment_type_count</w:t>
            </w:r>
          </w:p>
        </w:tc>
        <w:tc>
          <w:tcPr>
            <w:tcW w:w="5580" w:type="dxa"/>
          </w:tcPr>
          <w:p w14:paraId="1DBA481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Không đủ timestamp chứng minh thời điểm sẵn có</w:t>
            </w:r>
          </w:p>
        </w:tc>
      </w:tr>
      <w:tr w:rsidR="00643A80" w:rsidRPr="001C16DD" w14:paraId="21D04D71" w14:textId="77777777">
        <w:trPr>
          <w:cantSplit/>
          <w:jc w:val="center"/>
        </w:trPr>
        <w:tc>
          <w:tcPr>
            <w:tcW w:w="3617" w:type="dxa"/>
          </w:tcPr>
          <w:p w14:paraId="4FDAB9A0"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max_installments</w:t>
            </w:r>
          </w:p>
        </w:tc>
        <w:tc>
          <w:tcPr>
            <w:tcW w:w="5580" w:type="dxa"/>
          </w:tcPr>
          <w:p w14:paraId="150FFFA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Không đủ timestamp chứng minh thời điểm sẵn có</w:t>
            </w:r>
          </w:p>
        </w:tc>
      </w:tr>
      <w:tr w:rsidR="00643A80" w:rsidRPr="001C16DD" w14:paraId="527EAF98" w14:textId="77777777">
        <w:trPr>
          <w:cantSplit/>
          <w:jc w:val="center"/>
        </w:trPr>
        <w:tc>
          <w:tcPr>
            <w:tcW w:w="3617" w:type="dxa"/>
          </w:tcPr>
          <w:p w14:paraId="4F37A75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payment_value_total</w:t>
            </w:r>
          </w:p>
        </w:tc>
        <w:tc>
          <w:tcPr>
            <w:tcW w:w="5580" w:type="dxa"/>
          </w:tcPr>
          <w:p w14:paraId="251C8749"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Không đủ timestamp chứng minh thời điểm sẵn có</w:t>
            </w:r>
          </w:p>
        </w:tc>
      </w:tr>
    </w:tbl>
    <w:p w14:paraId="61233D46" w14:textId="77777777" w:rsidR="00643A80" w:rsidRPr="001C16DD" w:rsidRDefault="00000000" w:rsidP="00CF06CF">
      <w:pPr>
        <w:pStyle w:val="Heading2"/>
        <w:spacing w:line="360" w:lineRule="auto"/>
        <w:rPr>
          <w:rFonts w:ascii="Times New Roman" w:hAnsi="Times New Roman" w:cs="Times New Roman"/>
          <w:bCs w:val="0"/>
          <w:sz w:val="26"/>
        </w:rPr>
      </w:pPr>
      <w:bookmarkStart w:id="409" w:name="_Toc235782474"/>
      <w:bookmarkStart w:id="410" w:name="_Toc235706858"/>
      <w:bookmarkStart w:id="411" w:name="_Toc236299126"/>
      <w:bookmarkEnd w:id="409"/>
      <w:bookmarkEnd w:id="410"/>
      <w:r w:rsidRPr="001C16DD">
        <w:rPr>
          <w:rFonts w:ascii="Times New Roman" w:eastAsia="Times New Roman" w:hAnsi="Times New Roman" w:cs="Times New Roman"/>
          <w:bCs w:val="0"/>
          <w:sz w:val="26"/>
        </w:rPr>
        <w:t>6.3. Train/test split và kiểm tra giao nhau</w:t>
      </w:r>
      <w:bookmarkEnd w:id="411"/>
    </w:p>
    <w:p w14:paraId="1FF28537" w14:textId="77777777" w:rsidR="00643A80" w:rsidRPr="001C16DD" w:rsidRDefault="00000000" w:rsidP="00CF06CF">
      <w:pPr>
        <w:spacing w:line="360" w:lineRule="auto"/>
        <w:rPr>
          <w:rFonts w:cs="Times New Roman"/>
          <w:szCs w:val="26"/>
        </w:rPr>
      </w:pPr>
      <w:r w:rsidRPr="001C16DD">
        <w:rPr>
          <w:rFonts w:cs="Times New Roman"/>
          <w:szCs w:val="26"/>
        </w:rPr>
        <w:t>Dữ liệu được chia bằng randomSplit với seed = 42. Tỷ lệ 80/20 là tỷ lệ xấp xỉ, vì vậy mã nguồn kiểm tra lại tổng số dòng và số order_id giao nhau giữa các tập. Kết quả cho thấy không có đơn hàng xuất hiện đồng thời ở train_full và tập kiểm tra, cũng như không có giao nhau giữa train_fit và tập xác thực.</w:t>
      </w:r>
    </w:p>
    <w:p w14:paraId="35ED6034" w14:textId="77777777" w:rsidR="00643A80" w:rsidRPr="001C16DD" w:rsidRDefault="00643A80" w:rsidP="00CF06CF">
      <w:pPr>
        <w:spacing w:line="360" w:lineRule="auto"/>
        <w:rPr>
          <w:rFonts w:cs="Times New Roman"/>
          <w:szCs w:val="26"/>
        </w:rPr>
      </w:pPr>
    </w:p>
    <w:p w14:paraId="6E9080D5"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i w:val="0"/>
          <w:sz w:val="26"/>
          <w:szCs w:val="26"/>
        </w:rPr>
        <w:t>Bảng 20. Phân bố label theo các tập dữ liệu</w:t>
      </w:r>
    </w:p>
    <w:tbl>
      <w:tblPr>
        <w:tblStyle w:val="TableGrid"/>
        <w:tblW w:w="9070" w:type="dxa"/>
        <w:jc w:val="center"/>
        <w:tblLayout w:type="fixed"/>
        <w:tblCellMar>
          <w:top w:w="40" w:type="dxa"/>
          <w:left w:w="40" w:type="dxa"/>
          <w:bottom w:w="40" w:type="dxa"/>
          <w:right w:w="40" w:type="dxa"/>
        </w:tblCellMar>
        <w:tblLook w:val="04A0" w:firstRow="1" w:lastRow="0" w:firstColumn="1" w:lastColumn="0" w:noHBand="0" w:noVBand="1"/>
      </w:tblPr>
      <w:tblGrid>
        <w:gridCol w:w="1814"/>
        <w:gridCol w:w="1814"/>
        <w:gridCol w:w="1814"/>
        <w:gridCol w:w="1814"/>
        <w:gridCol w:w="1814"/>
      </w:tblGrid>
      <w:tr w:rsidR="00643A80" w:rsidRPr="001C16DD" w14:paraId="69F99536" w14:textId="77777777">
        <w:trPr>
          <w:cantSplit/>
          <w:tblHeader/>
          <w:jc w:val="center"/>
        </w:trPr>
        <w:tc>
          <w:tcPr>
            <w:tcW w:w="1814" w:type="dxa"/>
          </w:tcPr>
          <w:p w14:paraId="38AB5255" w14:textId="77777777" w:rsidR="00643A80" w:rsidRPr="001C16DD" w:rsidRDefault="00000000" w:rsidP="009F4B19">
            <w:pPr>
              <w:pStyle w:val="LuanVan"/>
              <w:rPr>
                <w:rFonts w:cs="Times New Roman"/>
                <w:b/>
                <w:bCs/>
                <w:szCs w:val="26"/>
              </w:rPr>
            </w:pPr>
            <w:r w:rsidRPr="001C16DD">
              <w:rPr>
                <w:rFonts w:cs="Times New Roman"/>
                <w:b/>
                <w:bCs/>
                <w:szCs w:val="26"/>
              </w:rPr>
              <w:t>Tập</w:t>
            </w:r>
          </w:p>
        </w:tc>
        <w:tc>
          <w:tcPr>
            <w:tcW w:w="1814" w:type="dxa"/>
            <w:vAlign w:val="center"/>
          </w:tcPr>
          <w:p w14:paraId="1F825089" w14:textId="77777777" w:rsidR="00643A80" w:rsidRPr="001C16DD" w:rsidRDefault="00000000" w:rsidP="009F4B19">
            <w:pPr>
              <w:pStyle w:val="LuanVan"/>
              <w:rPr>
                <w:rFonts w:cs="Times New Roman"/>
                <w:b/>
                <w:bCs/>
                <w:szCs w:val="26"/>
              </w:rPr>
            </w:pPr>
            <w:r w:rsidRPr="001C16DD">
              <w:rPr>
                <w:rFonts w:cs="Times New Roman"/>
                <w:b/>
                <w:bCs/>
                <w:szCs w:val="26"/>
              </w:rPr>
              <w:t>Số đơn hàng</w:t>
            </w:r>
          </w:p>
        </w:tc>
        <w:tc>
          <w:tcPr>
            <w:tcW w:w="1814" w:type="dxa"/>
            <w:vAlign w:val="center"/>
          </w:tcPr>
          <w:p w14:paraId="65586073" w14:textId="77777777" w:rsidR="00643A80" w:rsidRPr="001C16DD" w:rsidRDefault="00000000" w:rsidP="009F4B19">
            <w:pPr>
              <w:pStyle w:val="LuanVan"/>
              <w:rPr>
                <w:rFonts w:cs="Times New Roman"/>
                <w:b/>
                <w:bCs/>
                <w:szCs w:val="26"/>
              </w:rPr>
            </w:pPr>
            <w:r w:rsidRPr="001C16DD">
              <w:rPr>
                <w:rFonts w:cs="Times New Roman"/>
                <w:b/>
                <w:bCs/>
                <w:szCs w:val="26"/>
              </w:rPr>
              <w:t>Giao trễ</w:t>
            </w:r>
          </w:p>
        </w:tc>
        <w:tc>
          <w:tcPr>
            <w:tcW w:w="1814" w:type="dxa"/>
            <w:vAlign w:val="center"/>
          </w:tcPr>
          <w:p w14:paraId="0A78FCF7" w14:textId="77777777" w:rsidR="00643A80" w:rsidRPr="001C16DD" w:rsidRDefault="00000000" w:rsidP="009F4B19">
            <w:pPr>
              <w:pStyle w:val="LuanVan"/>
              <w:rPr>
                <w:rFonts w:cs="Times New Roman"/>
                <w:b/>
                <w:bCs/>
                <w:szCs w:val="26"/>
              </w:rPr>
            </w:pPr>
            <w:r w:rsidRPr="001C16DD">
              <w:rPr>
                <w:rFonts w:cs="Times New Roman"/>
                <w:b/>
                <w:bCs/>
                <w:szCs w:val="26"/>
              </w:rPr>
              <w:t>Không giao trễ</w:t>
            </w:r>
          </w:p>
        </w:tc>
        <w:tc>
          <w:tcPr>
            <w:tcW w:w="1814" w:type="dxa"/>
            <w:vAlign w:val="center"/>
          </w:tcPr>
          <w:p w14:paraId="5E8D3365" w14:textId="77777777" w:rsidR="00643A80" w:rsidRPr="001C16DD" w:rsidRDefault="00000000" w:rsidP="009F4B19">
            <w:pPr>
              <w:pStyle w:val="LuanVan"/>
              <w:rPr>
                <w:rFonts w:cs="Times New Roman"/>
                <w:b/>
                <w:bCs/>
                <w:szCs w:val="26"/>
              </w:rPr>
            </w:pPr>
            <w:r w:rsidRPr="001C16DD">
              <w:rPr>
                <w:rFonts w:cs="Times New Roman"/>
                <w:b/>
                <w:bCs/>
                <w:szCs w:val="26"/>
              </w:rPr>
              <w:t>Tỷ lệ giao trễ</w:t>
            </w:r>
          </w:p>
        </w:tc>
      </w:tr>
      <w:tr w:rsidR="00643A80" w:rsidRPr="001C16DD" w14:paraId="6CD884FA" w14:textId="77777777">
        <w:trPr>
          <w:cantSplit/>
          <w:jc w:val="center"/>
        </w:trPr>
        <w:tc>
          <w:tcPr>
            <w:tcW w:w="1814" w:type="dxa"/>
          </w:tcPr>
          <w:p w14:paraId="26DE2B8F"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Toàn bộ</w:t>
            </w:r>
          </w:p>
        </w:tc>
        <w:tc>
          <w:tcPr>
            <w:tcW w:w="1814" w:type="dxa"/>
          </w:tcPr>
          <w:p w14:paraId="3439D8D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96.470</w:t>
            </w:r>
          </w:p>
        </w:tc>
        <w:tc>
          <w:tcPr>
            <w:tcW w:w="1814" w:type="dxa"/>
          </w:tcPr>
          <w:p w14:paraId="2A40FD1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6.534</w:t>
            </w:r>
          </w:p>
        </w:tc>
        <w:tc>
          <w:tcPr>
            <w:tcW w:w="1814" w:type="dxa"/>
          </w:tcPr>
          <w:p w14:paraId="1A3AF3D1"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89.936</w:t>
            </w:r>
          </w:p>
        </w:tc>
        <w:tc>
          <w:tcPr>
            <w:tcW w:w="1814" w:type="dxa"/>
          </w:tcPr>
          <w:p w14:paraId="62A847D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6,7731%</w:t>
            </w:r>
          </w:p>
        </w:tc>
      </w:tr>
      <w:tr w:rsidR="00643A80" w:rsidRPr="001C16DD" w14:paraId="3116068C" w14:textId="77777777">
        <w:trPr>
          <w:cantSplit/>
          <w:jc w:val="center"/>
        </w:trPr>
        <w:tc>
          <w:tcPr>
            <w:tcW w:w="1814" w:type="dxa"/>
          </w:tcPr>
          <w:p w14:paraId="4972596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train_full</w:t>
            </w:r>
          </w:p>
        </w:tc>
        <w:tc>
          <w:tcPr>
            <w:tcW w:w="1814" w:type="dxa"/>
          </w:tcPr>
          <w:p w14:paraId="42DD153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77.379</w:t>
            </w:r>
          </w:p>
        </w:tc>
        <w:tc>
          <w:tcPr>
            <w:tcW w:w="1814" w:type="dxa"/>
          </w:tcPr>
          <w:p w14:paraId="3684CE4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5.273</w:t>
            </w:r>
          </w:p>
        </w:tc>
        <w:tc>
          <w:tcPr>
            <w:tcW w:w="1814" w:type="dxa"/>
          </w:tcPr>
          <w:p w14:paraId="1FEA631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72.106</w:t>
            </w:r>
          </w:p>
        </w:tc>
        <w:tc>
          <w:tcPr>
            <w:tcW w:w="1814" w:type="dxa"/>
          </w:tcPr>
          <w:p w14:paraId="7DE764E1"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6,8145%</w:t>
            </w:r>
          </w:p>
        </w:tc>
      </w:tr>
      <w:tr w:rsidR="00643A80" w:rsidRPr="001C16DD" w14:paraId="4B733A91" w14:textId="77777777">
        <w:trPr>
          <w:cantSplit/>
          <w:jc w:val="center"/>
        </w:trPr>
        <w:tc>
          <w:tcPr>
            <w:tcW w:w="1814" w:type="dxa"/>
          </w:tcPr>
          <w:p w14:paraId="3505F79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train_fit</w:t>
            </w:r>
          </w:p>
        </w:tc>
        <w:tc>
          <w:tcPr>
            <w:tcW w:w="1814" w:type="dxa"/>
          </w:tcPr>
          <w:p w14:paraId="40F8F1D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62.054</w:t>
            </w:r>
          </w:p>
        </w:tc>
        <w:tc>
          <w:tcPr>
            <w:tcW w:w="1814" w:type="dxa"/>
          </w:tcPr>
          <w:p w14:paraId="29629A9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4.226</w:t>
            </w:r>
          </w:p>
        </w:tc>
        <w:tc>
          <w:tcPr>
            <w:tcW w:w="1814" w:type="dxa"/>
          </w:tcPr>
          <w:p w14:paraId="46D1C316"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57.828</w:t>
            </w:r>
          </w:p>
        </w:tc>
        <w:tc>
          <w:tcPr>
            <w:tcW w:w="1814" w:type="dxa"/>
          </w:tcPr>
          <w:p w14:paraId="7836053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6,8102%</w:t>
            </w:r>
          </w:p>
        </w:tc>
      </w:tr>
      <w:tr w:rsidR="00643A80" w:rsidRPr="001C16DD" w14:paraId="4E8BD327" w14:textId="77777777">
        <w:trPr>
          <w:cantSplit/>
          <w:jc w:val="center"/>
        </w:trPr>
        <w:tc>
          <w:tcPr>
            <w:tcW w:w="1814" w:type="dxa"/>
          </w:tcPr>
          <w:p w14:paraId="1E9AA50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validation</w:t>
            </w:r>
          </w:p>
        </w:tc>
        <w:tc>
          <w:tcPr>
            <w:tcW w:w="1814" w:type="dxa"/>
          </w:tcPr>
          <w:p w14:paraId="2DB96A3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15.325</w:t>
            </w:r>
          </w:p>
        </w:tc>
        <w:tc>
          <w:tcPr>
            <w:tcW w:w="1814" w:type="dxa"/>
          </w:tcPr>
          <w:p w14:paraId="3D2C78B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1.047</w:t>
            </w:r>
          </w:p>
        </w:tc>
        <w:tc>
          <w:tcPr>
            <w:tcW w:w="1814" w:type="dxa"/>
          </w:tcPr>
          <w:p w14:paraId="6E1F581F"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14.278</w:t>
            </w:r>
          </w:p>
        </w:tc>
        <w:tc>
          <w:tcPr>
            <w:tcW w:w="1814" w:type="dxa"/>
          </w:tcPr>
          <w:p w14:paraId="43848915"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6,8320%</w:t>
            </w:r>
          </w:p>
        </w:tc>
      </w:tr>
      <w:tr w:rsidR="00643A80" w:rsidRPr="001C16DD" w14:paraId="5555D63D" w14:textId="77777777">
        <w:trPr>
          <w:cantSplit/>
          <w:jc w:val="center"/>
        </w:trPr>
        <w:tc>
          <w:tcPr>
            <w:tcW w:w="1814" w:type="dxa"/>
          </w:tcPr>
          <w:p w14:paraId="653067E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test</w:t>
            </w:r>
          </w:p>
        </w:tc>
        <w:tc>
          <w:tcPr>
            <w:tcW w:w="1814" w:type="dxa"/>
          </w:tcPr>
          <w:p w14:paraId="0D0F79AA"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19.091</w:t>
            </w:r>
          </w:p>
        </w:tc>
        <w:tc>
          <w:tcPr>
            <w:tcW w:w="1814" w:type="dxa"/>
          </w:tcPr>
          <w:p w14:paraId="25BB39B0"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1.261</w:t>
            </w:r>
          </w:p>
        </w:tc>
        <w:tc>
          <w:tcPr>
            <w:tcW w:w="1814" w:type="dxa"/>
          </w:tcPr>
          <w:p w14:paraId="1AA0E0F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17.830</w:t>
            </w:r>
          </w:p>
        </w:tc>
        <w:tc>
          <w:tcPr>
            <w:tcW w:w="1814" w:type="dxa"/>
          </w:tcPr>
          <w:p w14:paraId="28E431C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26"/>
                <w:szCs w:val="26"/>
              </w:rPr>
              <w:t>6,6052%</w:t>
            </w:r>
          </w:p>
        </w:tc>
      </w:tr>
    </w:tbl>
    <w:p w14:paraId="5908B82D" w14:textId="77777777" w:rsidR="00643A80" w:rsidRPr="001C16DD" w:rsidRDefault="00643A80" w:rsidP="00CF06CF">
      <w:pPr>
        <w:spacing w:line="360" w:lineRule="auto"/>
        <w:jc w:val="center"/>
        <w:rPr>
          <w:rFonts w:cs="Times New Roman"/>
          <w:szCs w:val="26"/>
        </w:rPr>
      </w:pPr>
    </w:p>
    <w:p w14:paraId="3E8E8445"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i w:val="0"/>
          <w:sz w:val="26"/>
          <w:szCs w:val="26"/>
        </w:rPr>
        <w:t>Hình 7. Pipeline lựa chọn common threshold, retrain và đánh giá test</w:t>
      </w:r>
    </w:p>
    <w:p w14:paraId="7C751072" w14:textId="77777777" w:rsidR="00643A80" w:rsidRPr="001C16DD" w:rsidRDefault="00000000" w:rsidP="00CF06CF">
      <w:pPr>
        <w:pStyle w:val="Heading2"/>
        <w:spacing w:line="360" w:lineRule="auto"/>
        <w:rPr>
          <w:rFonts w:ascii="Times New Roman" w:hAnsi="Times New Roman" w:cs="Times New Roman"/>
          <w:bCs w:val="0"/>
          <w:sz w:val="26"/>
        </w:rPr>
      </w:pPr>
      <w:bookmarkStart w:id="412" w:name="_Toc235782475"/>
      <w:bookmarkStart w:id="413" w:name="_Toc235706859"/>
      <w:bookmarkStart w:id="414" w:name="_Toc236299127"/>
      <w:bookmarkEnd w:id="412"/>
      <w:bookmarkEnd w:id="413"/>
      <w:r w:rsidRPr="001C16DD">
        <w:rPr>
          <w:rFonts w:ascii="Times New Roman" w:eastAsia="Times New Roman" w:hAnsi="Times New Roman" w:cs="Times New Roman"/>
          <w:bCs w:val="0"/>
          <w:sz w:val="26"/>
        </w:rPr>
        <w:t>6.4. Pipeline tiền xử lý và cách 18 feature tạo thành vector đầu vào</w:t>
      </w:r>
      <w:bookmarkEnd w:id="414"/>
    </w:p>
    <w:p w14:paraId="3204ED43" w14:textId="77777777" w:rsidR="00643A80" w:rsidRPr="001C16DD" w:rsidRDefault="00000000" w:rsidP="00CF06CF">
      <w:pPr>
        <w:spacing w:line="360" w:lineRule="auto"/>
        <w:rPr>
          <w:rFonts w:cs="Times New Roman"/>
          <w:szCs w:val="26"/>
        </w:rPr>
      </w:pPr>
      <w:r w:rsidRPr="001C16DD">
        <w:rPr>
          <w:rFonts w:cs="Times New Roman"/>
          <w:szCs w:val="26"/>
        </w:rPr>
        <w:t xml:space="preserve">Pipeline tiền xử lý được xây dựng bằng PySpark MLlib và chỉ học từ phạm vi dữ liệu huấn luyện tương ứng. Ba categorical feature đi qua StringIndexer với handleInvalid="keep" rồi OneHotEncoder; 15 numeric feature đi qua Imputer với strategy="median". VectorAssembler ghép kết quả thành vector features có 141 vị trí. </w:t>
      </w:r>
      <w:r w:rsidRPr="001C16DD">
        <w:rPr>
          <w:rFonts w:cs="Times New Roman"/>
          <w:szCs w:val="26"/>
        </w:rPr>
        <w:lastRenderedPageBreak/>
        <w:t>Cụ thể, 15 numeric feature tạo 15 vị trí, còn 3 categorical feature mở rộng thành 126 cột nhị phân, tổng cộng 141 vị trí. Như vậy, mỗi dòng của orders_enriched được chuyển thành một vector duy nhất để Logistic Regression và Random Forest tính điểm. Mã nguồn kiểm tra số dòng không thay đổi, metadata không rỗng và không có NaN hoặc Infinity.</w:t>
      </w:r>
    </w:p>
    <w:p w14:paraId="020EE2F5" w14:textId="77777777" w:rsidR="00643A80" w:rsidRPr="001C16DD" w:rsidRDefault="00000000" w:rsidP="00CF06CF">
      <w:pPr>
        <w:spacing w:after="0" w:line="360" w:lineRule="auto"/>
        <w:rPr>
          <w:rFonts w:cs="Times New Roman"/>
          <w:szCs w:val="26"/>
        </w:rPr>
      </w:pPr>
      <w:r w:rsidRPr="001C16DD">
        <w:rPr>
          <w:rFonts w:cs="Times New Roman"/>
          <w:szCs w:val="26"/>
        </w:rPr>
        <w:t>Cần phân biệt hai bước: mô hình tạo điểm trước, sau đó ngưỡng mới chuyển điểm thành cảnh báo. Việc thay đổi ngưỡng từ 0,09 sang 0,10 không làm thay đổi probability_late của đơn hàng; nó chỉ làm thay đổi việc đơn hàng được xếp vào nhóm cảnh báo hay không. Ngược lại, thay đổi feature, seed hoặc tham số của mô hình sẽ làm mô hình học lại và có thể làm thay đổi điểm xác suất.</w:t>
      </w:r>
    </w:p>
    <w:p w14:paraId="10258CA6" w14:textId="77777777" w:rsidR="00643A80" w:rsidRPr="001C16DD" w:rsidRDefault="00000000" w:rsidP="00CF06CF">
      <w:pPr>
        <w:pStyle w:val="Heading2"/>
        <w:spacing w:line="360" w:lineRule="auto"/>
        <w:rPr>
          <w:rFonts w:ascii="Times New Roman" w:hAnsi="Times New Roman" w:cs="Times New Roman"/>
          <w:bCs w:val="0"/>
          <w:sz w:val="26"/>
        </w:rPr>
      </w:pPr>
      <w:bookmarkStart w:id="415" w:name="_Toc235782476"/>
      <w:bookmarkStart w:id="416" w:name="_Toc235706860"/>
      <w:bookmarkStart w:id="417" w:name="_Toc236299128"/>
      <w:bookmarkEnd w:id="415"/>
      <w:bookmarkEnd w:id="416"/>
      <w:r w:rsidRPr="001C16DD">
        <w:rPr>
          <w:rFonts w:ascii="Times New Roman" w:eastAsia="Times New Roman" w:hAnsi="Times New Roman" w:cs="Times New Roman"/>
          <w:bCs w:val="0"/>
          <w:sz w:val="26"/>
        </w:rPr>
        <w:t>6.5. Cấu hình và cách Logistic Regression tính điểm</w:t>
      </w:r>
      <w:bookmarkEnd w:id="417"/>
    </w:p>
    <w:p w14:paraId="0B918644" w14:textId="77777777" w:rsidR="00643A80" w:rsidRPr="001C16DD" w:rsidRDefault="00000000" w:rsidP="00CF06CF">
      <w:pPr>
        <w:spacing w:line="360" w:lineRule="auto"/>
        <w:rPr>
          <w:rFonts w:cs="Times New Roman"/>
          <w:szCs w:val="26"/>
        </w:rPr>
      </w:pPr>
      <w:r w:rsidRPr="001C16DD">
        <w:rPr>
          <w:rFonts w:cs="Times New Roman"/>
          <w:szCs w:val="26"/>
        </w:rPr>
        <w:t>Logistic Regression sử dụng maxIter = 50, regParam = 0,01 và predictionCol riêng để không dùng dự đoán mặc định của Spark. Với mỗi đơn hàng, mô hình nhân từng giá trị trong vector 141 vị trí với coefficient tương ứng, cộng tất cả contribution với intercept để tạo z, rồi đưa z qua hàm sigmoid để nhận điểm xác suất giao trễ. Phần tử thứ hai của probability vector là probability_late.</w:t>
      </w:r>
    </w:p>
    <w:p w14:paraId="68D88D88" w14:textId="77777777" w:rsidR="00643A80" w:rsidRPr="001C16DD" w:rsidRDefault="00000000" w:rsidP="00CF06CF">
      <w:pPr>
        <w:spacing w:line="360" w:lineRule="auto"/>
        <w:ind w:firstLine="0"/>
        <w:jc w:val="center"/>
        <w:rPr>
          <w:rFonts w:cs="Times New Roman"/>
          <w:szCs w:val="26"/>
        </w:rPr>
      </w:pPr>
      <w:r w:rsidRPr="001C16DD">
        <w:rPr>
          <w:rFonts w:eastAsia="Cambria Math" w:cs="Times New Roman"/>
          <w:szCs w:val="26"/>
        </w:rPr>
        <w:t>z = intercept + Σ(coefficient_j × feature_j)</w:t>
      </w:r>
    </w:p>
    <w:p w14:paraId="56BA8866" w14:textId="77777777" w:rsidR="00643A80" w:rsidRPr="001C16DD" w:rsidRDefault="00000000" w:rsidP="00CF06CF">
      <w:pPr>
        <w:spacing w:line="360" w:lineRule="auto"/>
        <w:ind w:firstLine="0"/>
        <w:jc w:val="center"/>
        <w:rPr>
          <w:rFonts w:cs="Times New Roman"/>
          <w:szCs w:val="26"/>
        </w:rPr>
      </w:pPr>
      <w:r w:rsidRPr="001C16DD">
        <w:rPr>
          <w:rFonts w:eastAsia="Cambria Math" w:cs="Times New Roman"/>
          <w:szCs w:val="26"/>
        </w:rPr>
        <w:t>probability_late = 1 / (1 + e^(−z))</w:t>
      </w:r>
    </w:p>
    <w:p w14:paraId="4D0FA3C5" w14:textId="77777777" w:rsidR="00643A80" w:rsidRPr="001C16DD" w:rsidRDefault="00000000" w:rsidP="00CF06CF">
      <w:pPr>
        <w:spacing w:after="0" w:line="360" w:lineRule="auto"/>
        <w:rPr>
          <w:rFonts w:cs="Times New Roman"/>
          <w:szCs w:val="26"/>
        </w:rPr>
      </w:pPr>
      <w:r w:rsidRPr="001C16DD">
        <w:rPr>
          <w:rFonts w:cs="Times New Roman"/>
          <w:szCs w:val="26"/>
        </w:rPr>
        <w:t>Ví dụ thực tế: đơn hàng A có tổng contribution bằng 366,268949567695 và intercept bằng −366,682799587486, nên z = −0,413850019791. Sau hàm sigmoid, Logistic Regression tạo probability_late = 0,397989318915. Vì 0,397989318915 ≥ 0,094 nên đơn hàng được cảnh báo giao trễ. Đơn hàng này thực tế giao trễ, vì vậy kết quả là True Positive.</w:t>
      </w:r>
    </w:p>
    <w:p w14:paraId="6C0A99ED" w14:textId="77777777" w:rsidR="00643A80" w:rsidRPr="001C16DD" w:rsidRDefault="00000000" w:rsidP="00CF06CF">
      <w:pPr>
        <w:pStyle w:val="Heading2"/>
        <w:spacing w:line="360" w:lineRule="auto"/>
        <w:rPr>
          <w:rFonts w:ascii="Times New Roman" w:hAnsi="Times New Roman" w:cs="Times New Roman"/>
          <w:bCs w:val="0"/>
          <w:sz w:val="26"/>
        </w:rPr>
      </w:pPr>
      <w:bookmarkStart w:id="418" w:name="_Toc235782477"/>
      <w:bookmarkStart w:id="419" w:name="_Toc235706861"/>
      <w:bookmarkStart w:id="420" w:name="_Toc236299129"/>
      <w:bookmarkEnd w:id="418"/>
      <w:bookmarkEnd w:id="419"/>
      <w:r w:rsidRPr="001C16DD">
        <w:rPr>
          <w:rFonts w:ascii="Times New Roman" w:eastAsia="Times New Roman" w:hAnsi="Times New Roman" w:cs="Times New Roman"/>
          <w:bCs w:val="0"/>
          <w:sz w:val="26"/>
        </w:rPr>
        <w:t>6.6. Cấu hình và cách Random Forest tính điểm</w:t>
      </w:r>
      <w:bookmarkEnd w:id="420"/>
    </w:p>
    <w:p w14:paraId="6DBFFF5F" w14:textId="77777777" w:rsidR="00643A80" w:rsidRPr="001C16DD" w:rsidRDefault="00000000" w:rsidP="00CF06CF">
      <w:pPr>
        <w:spacing w:line="360" w:lineRule="auto"/>
        <w:rPr>
          <w:rFonts w:cs="Times New Roman"/>
          <w:szCs w:val="26"/>
        </w:rPr>
      </w:pPr>
      <w:r w:rsidRPr="001C16DD">
        <w:rPr>
          <w:rFonts w:cs="Times New Roman"/>
          <w:szCs w:val="26"/>
        </w:rPr>
        <w:t xml:space="preserve">Random Forest sử dụng 30 decision tree, maxDepth = 6, seed = 42 và leafCol = "leaf_indices". Mỗi đơn hàng đi qua 30 cây và dừng tại một leaf của từng cây. Mỗi leaf tạo phân bố điểm cho lớp không giao trễ và giao trễ; các điểm được cộng theo treeWeight để tạo rawPrediction của toàn mô hình. probability_late bằng </w:t>
      </w:r>
      <w:r w:rsidRPr="001C16DD">
        <w:rPr>
          <w:rFonts w:cs="Times New Roman"/>
          <w:szCs w:val="26"/>
        </w:rPr>
        <w:lastRenderedPageBreak/>
        <w:t>rawPrediction[1] chia cho tổng hai phần tử rawPrediction. Mã nguồn kiểm chứng leaf index và contribution của từng cây cho bốn đơn hàng A–D.</w:t>
      </w:r>
    </w:p>
    <w:p w14:paraId="79B4DD77" w14:textId="77777777" w:rsidR="00643A80" w:rsidRPr="001C16DD" w:rsidRDefault="00000000" w:rsidP="00CF06CF">
      <w:pPr>
        <w:spacing w:line="360" w:lineRule="auto"/>
        <w:ind w:firstLine="0"/>
        <w:jc w:val="center"/>
        <w:rPr>
          <w:rFonts w:cs="Times New Roman"/>
          <w:szCs w:val="26"/>
        </w:rPr>
      </w:pPr>
      <w:r w:rsidRPr="001C16DD">
        <w:rPr>
          <w:rFonts w:eastAsia="Cambria Math" w:cs="Times New Roman"/>
          <w:szCs w:val="26"/>
        </w:rPr>
        <w:t>probability_late = rawPrediction[1] / (rawPrediction[0] + rawPrediction[1])</w:t>
      </w:r>
    </w:p>
    <w:p w14:paraId="2AA1051C" w14:textId="77777777" w:rsidR="00643A80" w:rsidRPr="001C16DD" w:rsidRDefault="00000000" w:rsidP="00CF06CF">
      <w:pPr>
        <w:spacing w:after="0" w:line="360" w:lineRule="auto"/>
        <w:rPr>
          <w:rFonts w:cs="Times New Roman"/>
          <w:szCs w:val="26"/>
        </w:rPr>
      </w:pPr>
      <w:r w:rsidRPr="001C16DD">
        <w:rPr>
          <w:rFonts w:cs="Times New Roman"/>
          <w:szCs w:val="26"/>
        </w:rPr>
        <w:t>Với cùng đơn hàng A, Random Forest tạo rawPrediction[0] = 25,994828272017 và rawPrediction[1] = 4,005171727983. Tổng hai giá trị bằng 30, do đó probability_late = 4,005171727983 / 30 = 0,133505724266. Điểm này cao hơn ngưỡng 0,094 nên Random Forest cũng cảnh báo giao trễ.</w:t>
      </w:r>
    </w:p>
    <w:p w14:paraId="7E4DC5C8" w14:textId="77777777" w:rsidR="00643A80" w:rsidRPr="001C16DD" w:rsidRDefault="00000000" w:rsidP="00CF06CF">
      <w:pPr>
        <w:pStyle w:val="Heading2"/>
        <w:spacing w:line="360" w:lineRule="auto"/>
        <w:rPr>
          <w:rFonts w:ascii="Times New Roman" w:hAnsi="Times New Roman" w:cs="Times New Roman"/>
          <w:bCs w:val="0"/>
          <w:sz w:val="26"/>
        </w:rPr>
      </w:pPr>
      <w:bookmarkStart w:id="421" w:name="_Toc235782478"/>
      <w:bookmarkStart w:id="422" w:name="_Toc235706862"/>
      <w:bookmarkStart w:id="423" w:name="_Toc236299130"/>
      <w:bookmarkEnd w:id="421"/>
      <w:bookmarkEnd w:id="422"/>
      <w:r w:rsidRPr="001C16DD">
        <w:rPr>
          <w:rFonts w:ascii="Times New Roman" w:eastAsia="Times New Roman" w:hAnsi="Times New Roman" w:cs="Times New Roman"/>
          <w:bCs w:val="0"/>
          <w:sz w:val="26"/>
        </w:rPr>
        <w:t>6.7. Lựa chọn ngưỡng chung trên tập xác thực</w:t>
      </w:r>
      <w:bookmarkEnd w:id="423"/>
    </w:p>
    <w:p w14:paraId="08A975DB" w14:textId="77777777" w:rsidR="00643A80" w:rsidRPr="001C16DD" w:rsidRDefault="00000000" w:rsidP="00CF06CF">
      <w:pPr>
        <w:spacing w:line="360" w:lineRule="auto"/>
        <w:rPr>
          <w:rFonts w:cs="Times New Roman"/>
          <w:szCs w:val="26"/>
        </w:rPr>
      </w:pPr>
      <w:r w:rsidRPr="001C16DD">
        <w:rPr>
          <w:rFonts w:cs="Times New Roman"/>
          <w:szCs w:val="26"/>
        </w:rPr>
        <w:t>Chương trình khảo sát 49 giá trị ở bước tìm kiếm thô từ 0,01 đến 0,49 và 61 giá trị ở bước tinh chỉnh quanh ngưỡng thô tốt nhất, tổng cộng 110 giá trị ứng viên. Một giá trị chỉ hợp lệ khi tỷ lệ cảnh báo của cả Logistic Regression và Random Forest không vượt quá 20% trên tập xác thực. Các giá trị hợp lệ được xếp lần lượt theo average_f1 cao nhất, minimum_f1 cao nhất, average_recall cao nhất, average_alert_rate thấp nhất và common threshold cao hơn.</w:t>
      </w:r>
    </w:p>
    <w:p w14:paraId="681B111F" w14:textId="77777777" w:rsidR="00643A80" w:rsidRPr="001C16DD" w:rsidRDefault="00000000" w:rsidP="00CF06CF">
      <w:pPr>
        <w:pStyle w:val="CaptionVN"/>
        <w:keepLines/>
        <w:spacing w:after="60" w:line="360" w:lineRule="auto"/>
        <w:jc w:val="left"/>
        <w:rPr>
          <w:rFonts w:cs="Times New Roman"/>
          <w:sz w:val="26"/>
          <w:szCs w:val="26"/>
        </w:rPr>
      </w:pPr>
      <w:r w:rsidRPr="001C16DD">
        <w:rPr>
          <w:rFonts w:cs="Times New Roman"/>
          <w:i w:val="0"/>
          <w:sz w:val="26"/>
          <w:szCs w:val="26"/>
        </w:rPr>
        <w:t>Bảng 21. Ngưỡng chung được lựa chọn</w:t>
      </w:r>
    </w:p>
    <w:tbl>
      <w:tblPr>
        <w:tblStyle w:val="TableGrid"/>
        <w:tblW w:w="9070" w:type="dxa"/>
        <w:tblLayout w:type="fixed"/>
        <w:tblCellMar>
          <w:top w:w="40" w:type="dxa"/>
          <w:left w:w="40" w:type="dxa"/>
          <w:bottom w:w="40" w:type="dxa"/>
          <w:right w:w="40" w:type="dxa"/>
        </w:tblCellMar>
        <w:tblLook w:val="04A0" w:firstRow="1" w:lastRow="0" w:firstColumn="1" w:lastColumn="0" w:noHBand="0" w:noVBand="1"/>
      </w:tblPr>
      <w:tblGrid>
        <w:gridCol w:w="3280"/>
        <w:gridCol w:w="5790"/>
      </w:tblGrid>
      <w:tr w:rsidR="00643A80" w:rsidRPr="001C16DD" w14:paraId="48F4BFDC" w14:textId="77777777" w:rsidTr="00A514D4">
        <w:trPr>
          <w:cantSplit/>
          <w:tblHeader/>
        </w:trPr>
        <w:tc>
          <w:tcPr>
            <w:tcW w:w="3280" w:type="dxa"/>
          </w:tcPr>
          <w:p w14:paraId="716CC5CC" w14:textId="77777777" w:rsidR="00643A80" w:rsidRPr="001C16DD" w:rsidRDefault="00000000" w:rsidP="00A514D4">
            <w:pPr>
              <w:pStyle w:val="LuanVan"/>
              <w:rPr>
                <w:rFonts w:cs="Times New Roman"/>
                <w:b/>
                <w:bCs/>
                <w:szCs w:val="26"/>
              </w:rPr>
            </w:pPr>
            <w:r w:rsidRPr="001C16DD">
              <w:rPr>
                <w:rFonts w:cs="Times New Roman"/>
                <w:b/>
                <w:bCs/>
                <w:szCs w:val="26"/>
              </w:rPr>
              <w:t>Chỉ tiêu</w:t>
            </w:r>
          </w:p>
        </w:tc>
        <w:tc>
          <w:tcPr>
            <w:tcW w:w="5790" w:type="dxa"/>
          </w:tcPr>
          <w:p w14:paraId="74ED26C1" w14:textId="77777777" w:rsidR="00643A80" w:rsidRPr="001C16DD" w:rsidRDefault="00000000" w:rsidP="00A514D4">
            <w:pPr>
              <w:pStyle w:val="LuanVan"/>
              <w:rPr>
                <w:rFonts w:cs="Times New Roman"/>
                <w:b/>
                <w:bCs/>
                <w:szCs w:val="26"/>
              </w:rPr>
            </w:pPr>
            <w:r w:rsidRPr="001C16DD">
              <w:rPr>
                <w:rFonts w:cs="Times New Roman"/>
                <w:b/>
                <w:bCs/>
                <w:szCs w:val="26"/>
              </w:rPr>
              <w:t>Giá trị</w:t>
            </w:r>
          </w:p>
        </w:tc>
      </w:tr>
      <w:tr w:rsidR="00643A80" w:rsidRPr="001C16DD" w14:paraId="339CC014" w14:textId="77777777" w:rsidTr="00A514D4">
        <w:trPr>
          <w:cantSplit/>
        </w:trPr>
        <w:tc>
          <w:tcPr>
            <w:tcW w:w="3280" w:type="dxa"/>
            <w:vAlign w:val="center"/>
          </w:tcPr>
          <w:p w14:paraId="70713D9A" w14:textId="77777777" w:rsidR="00643A80" w:rsidRPr="001C16DD" w:rsidRDefault="00000000" w:rsidP="00A514D4">
            <w:pPr>
              <w:pStyle w:val="LuanVan"/>
              <w:rPr>
                <w:rFonts w:cs="Times New Roman"/>
                <w:szCs w:val="26"/>
              </w:rPr>
            </w:pPr>
            <w:r w:rsidRPr="001C16DD">
              <w:rPr>
                <w:rFonts w:cs="Times New Roman"/>
                <w:szCs w:val="26"/>
              </w:rPr>
              <w:t>Common threshold</w:t>
            </w:r>
          </w:p>
        </w:tc>
        <w:tc>
          <w:tcPr>
            <w:tcW w:w="5790" w:type="dxa"/>
          </w:tcPr>
          <w:p w14:paraId="43551F40" w14:textId="77777777" w:rsidR="00643A80" w:rsidRPr="001C16DD" w:rsidRDefault="00000000" w:rsidP="00A514D4">
            <w:pPr>
              <w:pStyle w:val="LuanVan"/>
              <w:rPr>
                <w:rFonts w:cs="Times New Roman"/>
                <w:szCs w:val="26"/>
              </w:rPr>
            </w:pPr>
            <w:r w:rsidRPr="001C16DD">
              <w:rPr>
                <w:rFonts w:cs="Times New Roman"/>
                <w:szCs w:val="26"/>
              </w:rPr>
              <w:t>0,094</w:t>
            </w:r>
          </w:p>
        </w:tc>
      </w:tr>
      <w:tr w:rsidR="00643A80" w:rsidRPr="001C16DD" w14:paraId="5795D87E" w14:textId="77777777" w:rsidTr="00A514D4">
        <w:trPr>
          <w:cantSplit/>
        </w:trPr>
        <w:tc>
          <w:tcPr>
            <w:tcW w:w="3280" w:type="dxa"/>
            <w:vAlign w:val="center"/>
          </w:tcPr>
          <w:p w14:paraId="1F819356" w14:textId="77777777" w:rsidR="00643A80" w:rsidRPr="001C16DD" w:rsidRDefault="00000000" w:rsidP="00A514D4">
            <w:pPr>
              <w:pStyle w:val="LuanVan"/>
              <w:rPr>
                <w:rFonts w:cs="Times New Roman"/>
                <w:szCs w:val="26"/>
              </w:rPr>
            </w:pPr>
            <w:r w:rsidRPr="001C16DD">
              <w:rPr>
                <w:rFonts w:cs="Times New Roman"/>
                <w:szCs w:val="26"/>
              </w:rPr>
              <w:t>Số giá trị ứng viên</w:t>
            </w:r>
          </w:p>
        </w:tc>
        <w:tc>
          <w:tcPr>
            <w:tcW w:w="5790" w:type="dxa"/>
            <w:vAlign w:val="center"/>
          </w:tcPr>
          <w:p w14:paraId="48FE1C70" w14:textId="77777777" w:rsidR="00643A80" w:rsidRPr="001C16DD" w:rsidRDefault="00000000" w:rsidP="00A514D4">
            <w:pPr>
              <w:pStyle w:val="LuanVan"/>
              <w:rPr>
                <w:rFonts w:cs="Times New Roman"/>
                <w:szCs w:val="26"/>
              </w:rPr>
            </w:pPr>
            <w:r w:rsidRPr="001C16DD">
              <w:rPr>
                <w:rFonts w:cs="Times New Roman"/>
                <w:szCs w:val="26"/>
              </w:rPr>
              <w:t>110 = 49 tìm kiếm thô + 61 tinh chỉnh</w:t>
            </w:r>
          </w:p>
        </w:tc>
      </w:tr>
      <w:tr w:rsidR="00643A80" w:rsidRPr="001C16DD" w14:paraId="595E6734" w14:textId="77777777" w:rsidTr="00A514D4">
        <w:trPr>
          <w:cantSplit/>
        </w:trPr>
        <w:tc>
          <w:tcPr>
            <w:tcW w:w="3280" w:type="dxa"/>
            <w:vAlign w:val="center"/>
          </w:tcPr>
          <w:p w14:paraId="2A9F3184" w14:textId="77777777" w:rsidR="00643A80" w:rsidRPr="001C16DD" w:rsidRDefault="00000000" w:rsidP="00A514D4">
            <w:pPr>
              <w:pStyle w:val="LuanVan"/>
              <w:rPr>
                <w:rFonts w:cs="Times New Roman"/>
                <w:szCs w:val="26"/>
              </w:rPr>
            </w:pPr>
            <w:r w:rsidRPr="001C16DD">
              <w:rPr>
                <w:rFonts w:cs="Times New Roman"/>
                <w:szCs w:val="26"/>
              </w:rPr>
              <w:t>average_f1</w:t>
            </w:r>
          </w:p>
        </w:tc>
        <w:tc>
          <w:tcPr>
            <w:tcW w:w="5790" w:type="dxa"/>
          </w:tcPr>
          <w:p w14:paraId="383B6354" w14:textId="77777777" w:rsidR="00643A80" w:rsidRPr="001C16DD" w:rsidRDefault="00000000" w:rsidP="00A514D4">
            <w:pPr>
              <w:pStyle w:val="LuanVan"/>
              <w:rPr>
                <w:rFonts w:cs="Times New Roman"/>
                <w:szCs w:val="26"/>
              </w:rPr>
            </w:pPr>
            <w:r w:rsidRPr="001C16DD">
              <w:rPr>
                <w:rFonts w:cs="Times New Roman"/>
                <w:szCs w:val="26"/>
              </w:rPr>
              <w:t>0,221982</w:t>
            </w:r>
          </w:p>
        </w:tc>
      </w:tr>
      <w:tr w:rsidR="00643A80" w:rsidRPr="001C16DD" w14:paraId="432CB7F9" w14:textId="77777777" w:rsidTr="00A514D4">
        <w:trPr>
          <w:cantSplit/>
        </w:trPr>
        <w:tc>
          <w:tcPr>
            <w:tcW w:w="3280" w:type="dxa"/>
            <w:vAlign w:val="center"/>
          </w:tcPr>
          <w:p w14:paraId="15AA1FFE" w14:textId="77777777" w:rsidR="00643A80" w:rsidRPr="001C16DD" w:rsidRDefault="00000000" w:rsidP="00A514D4">
            <w:pPr>
              <w:pStyle w:val="LuanVan"/>
              <w:rPr>
                <w:rFonts w:cs="Times New Roman"/>
                <w:szCs w:val="26"/>
              </w:rPr>
            </w:pPr>
            <w:r w:rsidRPr="001C16DD">
              <w:rPr>
                <w:rFonts w:cs="Times New Roman"/>
                <w:szCs w:val="26"/>
              </w:rPr>
              <w:t>minimum_f1</w:t>
            </w:r>
          </w:p>
        </w:tc>
        <w:tc>
          <w:tcPr>
            <w:tcW w:w="5790" w:type="dxa"/>
          </w:tcPr>
          <w:p w14:paraId="3A9A0E8B" w14:textId="77777777" w:rsidR="00643A80" w:rsidRPr="001C16DD" w:rsidRDefault="00000000" w:rsidP="00A514D4">
            <w:pPr>
              <w:pStyle w:val="LuanVan"/>
              <w:rPr>
                <w:rFonts w:cs="Times New Roman"/>
                <w:szCs w:val="26"/>
              </w:rPr>
            </w:pPr>
            <w:r w:rsidRPr="001C16DD">
              <w:rPr>
                <w:rFonts w:cs="Times New Roman"/>
                <w:szCs w:val="26"/>
              </w:rPr>
              <w:t>0,220057</w:t>
            </w:r>
          </w:p>
        </w:tc>
      </w:tr>
      <w:tr w:rsidR="00643A80" w:rsidRPr="001C16DD" w14:paraId="5A228FD2" w14:textId="77777777" w:rsidTr="00A514D4">
        <w:trPr>
          <w:cantSplit/>
        </w:trPr>
        <w:tc>
          <w:tcPr>
            <w:tcW w:w="3280" w:type="dxa"/>
            <w:vAlign w:val="center"/>
          </w:tcPr>
          <w:p w14:paraId="259A9E41" w14:textId="77777777" w:rsidR="00643A80" w:rsidRPr="001C16DD" w:rsidRDefault="00000000" w:rsidP="00A514D4">
            <w:pPr>
              <w:pStyle w:val="LuanVan"/>
              <w:rPr>
                <w:rFonts w:cs="Times New Roman"/>
                <w:szCs w:val="26"/>
              </w:rPr>
            </w:pPr>
            <w:r w:rsidRPr="001C16DD">
              <w:rPr>
                <w:rFonts w:cs="Times New Roman"/>
                <w:szCs w:val="26"/>
              </w:rPr>
              <w:t>average_recall</w:t>
            </w:r>
          </w:p>
        </w:tc>
        <w:tc>
          <w:tcPr>
            <w:tcW w:w="5790" w:type="dxa"/>
          </w:tcPr>
          <w:p w14:paraId="37B5F270" w14:textId="77777777" w:rsidR="00643A80" w:rsidRPr="001C16DD" w:rsidRDefault="00000000" w:rsidP="00A514D4">
            <w:pPr>
              <w:pStyle w:val="LuanVan"/>
              <w:rPr>
                <w:rFonts w:cs="Times New Roman"/>
                <w:szCs w:val="26"/>
              </w:rPr>
            </w:pPr>
            <w:r w:rsidRPr="001C16DD">
              <w:rPr>
                <w:rFonts w:cs="Times New Roman"/>
                <w:szCs w:val="26"/>
              </w:rPr>
              <w:t>0,310411</w:t>
            </w:r>
          </w:p>
        </w:tc>
      </w:tr>
      <w:tr w:rsidR="00643A80" w:rsidRPr="001C16DD" w14:paraId="4F063B3C" w14:textId="77777777" w:rsidTr="00A514D4">
        <w:trPr>
          <w:cantSplit/>
        </w:trPr>
        <w:tc>
          <w:tcPr>
            <w:tcW w:w="3280" w:type="dxa"/>
            <w:vAlign w:val="center"/>
          </w:tcPr>
          <w:p w14:paraId="7AF46305" w14:textId="77777777" w:rsidR="00643A80" w:rsidRPr="001C16DD" w:rsidRDefault="00000000" w:rsidP="00A514D4">
            <w:pPr>
              <w:pStyle w:val="LuanVan"/>
              <w:rPr>
                <w:rFonts w:cs="Times New Roman"/>
                <w:szCs w:val="26"/>
              </w:rPr>
            </w:pPr>
            <w:r w:rsidRPr="001C16DD">
              <w:rPr>
                <w:rFonts w:cs="Times New Roman"/>
                <w:szCs w:val="26"/>
              </w:rPr>
              <w:t>average_alert_rate</w:t>
            </w:r>
          </w:p>
        </w:tc>
        <w:tc>
          <w:tcPr>
            <w:tcW w:w="5790" w:type="dxa"/>
          </w:tcPr>
          <w:p w14:paraId="0C87C110" w14:textId="77777777" w:rsidR="00643A80" w:rsidRPr="001C16DD" w:rsidRDefault="00000000" w:rsidP="00A514D4">
            <w:pPr>
              <w:pStyle w:val="LuanVan"/>
              <w:rPr>
                <w:rFonts w:cs="Times New Roman"/>
                <w:szCs w:val="26"/>
              </w:rPr>
            </w:pPr>
            <w:r w:rsidRPr="001C16DD">
              <w:rPr>
                <w:rFonts w:cs="Times New Roman"/>
                <w:szCs w:val="26"/>
              </w:rPr>
              <w:t>0,122088</w:t>
            </w:r>
          </w:p>
        </w:tc>
      </w:tr>
      <w:tr w:rsidR="00643A80" w:rsidRPr="001C16DD" w14:paraId="4C60C86D" w14:textId="77777777" w:rsidTr="00A514D4">
        <w:trPr>
          <w:cantSplit/>
        </w:trPr>
        <w:tc>
          <w:tcPr>
            <w:tcW w:w="3280" w:type="dxa"/>
            <w:vAlign w:val="center"/>
          </w:tcPr>
          <w:p w14:paraId="3D1B3E05" w14:textId="77777777" w:rsidR="00643A80" w:rsidRPr="001C16DD" w:rsidRDefault="00000000" w:rsidP="00A514D4">
            <w:pPr>
              <w:pStyle w:val="LuanVan"/>
              <w:rPr>
                <w:rFonts w:cs="Times New Roman"/>
                <w:szCs w:val="26"/>
              </w:rPr>
            </w:pPr>
            <w:r w:rsidRPr="001C16DD">
              <w:rPr>
                <w:rFonts w:cs="Times New Roman"/>
                <w:szCs w:val="26"/>
              </w:rPr>
              <w:t>Model minh họa được khóa</w:t>
            </w:r>
          </w:p>
        </w:tc>
        <w:tc>
          <w:tcPr>
            <w:tcW w:w="5790" w:type="dxa"/>
          </w:tcPr>
          <w:p w14:paraId="59271BC2" w14:textId="77777777" w:rsidR="00643A80" w:rsidRPr="001C16DD" w:rsidRDefault="00000000" w:rsidP="00A514D4">
            <w:pPr>
              <w:pStyle w:val="LuanVan"/>
              <w:rPr>
                <w:rFonts w:cs="Times New Roman"/>
                <w:szCs w:val="26"/>
              </w:rPr>
            </w:pPr>
            <w:r w:rsidRPr="001C16DD">
              <w:rPr>
                <w:rFonts w:cs="Times New Roman"/>
                <w:szCs w:val="26"/>
              </w:rPr>
              <w:t>Logistic Regression</w:t>
            </w:r>
          </w:p>
        </w:tc>
      </w:tr>
      <w:tr w:rsidR="00643A80" w:rsidRPr="001C16DD" w14:paraId="5755FFAA" w14:textId="77777777" w:rsidTr="00A514D4">
        <w:trPr>
          <w:cantSplit/>
        </w:trPr>
        <w:tc>
          <w:tcPr>
            <w:tcW w:w="3280" w:type="dxa"/>
            <w:vAlign w:val="center"/>
          </w:tcPr>
          <w:p w14:paraId="37F5ED77" w14:textId="77777777" w:rsidR="00643A80" w:rsidRPr="001C16DD" w:rsidRDefault="00000000" w:rsidP="00A514D4">
            <w:pPr>
              <w:pStyle w:val="LuanVan"/>
              <w:rPr>
                <w:rFonts w:cs="Times New Roman"/>
                <w:szCs w:val="26"/>
              </w:rPr>
            </w:pPr>
            <w:r w:rsidRPr="001C16DD">
              <w:rPr>
                <w:rFonts w:cs="Times New Roman"/>
                <w:szCs w:val="26"/>
              </w:rPr>
              <w:t>Ngưỡng 0,09</w:t>
            </w:r>
          </w:p>
        </w:tc>
        <w:tc>
          <w:tcPr>
            <w:tcW w:w="5790" w:type="dxa"/>
            <w:vAlign w:val="center"/>
          </w:tcPr>
          <w:p w14:paraId="70A3CF56" w14:textId="77777777" w:rsidR="00643A80" w:rsidRPr="001C16DD" w:rsidRDefault="00000000" w:rsidP="00A514D4">
            <w:pPr>
              <w:pStyle w:val="LuanVan"/>
              <w:rPr>
                <w:rFonts w:cs="Times New Roman"/>
                <w:szCs w:val="26"/>
              </w:rPr>
            </w:pPr>
            <w:r w:rsidRPr="001C16DD">
              <w:rPr>
                <w:rFonts w:cs="Times New Roman"/>
                <w:szCs w:val="26"/>
              </w:rPr>
              <w:t>LR: Recall 46,13%, F1 22,07%, alert rate 21,73%; RF: Recall 24,93%, F1 24,28%, alert rate 7,20% (không hợp lệ).</w:t>
            </w:r>
          </w:p>
        </w:tc>
      </w:tr>
      <w:tr w:rsidR="00643A80" w:rsidRPr="001C16DD" w14:paraId="2801E814" w14:textId="77777777" w:rsidTr="00A514D4">
        <w:trPr>
          <w:cantSplit/>
        </w:trPr>
        <w:tc>
          <w:tcPr>
            <w:tcW w:w="3280" w:type="dxa"/>
            <w:vAlign w:val="center"/>
          </w:tcPr>
          <w:p w14:paraId="193E0C7B" w14:textId="77777777" w:rsidR="00643A80" w:rsidRPr="001C16DD" w:rsidRDefault="00000000" w:rsidP="00A514D4">
            <w:pPr>
              <w:pStyle w:val="LuanVan"/>
              <w:rPr>
                <w:rFonts w:cs="Times New Roman"/>
                <w:szCs w:val="26"/>
              </w:rPr>
            </w:pPr>
            <w:r w:rsidRPr="001C16DD">
              <w:rPr>
                <w:rFonts w:cs="Times New Roman"/>
                <w:szCs w:val="26"/>
              </w:rPr>
              <w:lastRenderedPageBreak/>
              <w:t>Ngưỡng 0,094</w:t>
            </w:r>
          </w:p>
        </w:tc>
        <w:tc>
          <w:tcPr>
            <w:tcW w:w="5790" w:type="dxa"/>
            <w:vAlign w:val="center"/>
          </w:tcPr>
          <w:p w14:paraId="7C71777D" w14:textId="77777777" w:rsidR="00643A80" w:rsidRPr="001C16DD" w:rsidRDefault="00000000" w:rsidP="00A514D4">
            <w:pPr>
              <w:pStyle w:val="LuanVan"/>
              <w:rPr>
                <w:rFonts w:cs="Times New Roman"/>
                <w:szCs w:val="26"/>
              </w:rPr>
            </w:pPr>
            <w:r w:rsidRPr="001C16DD">
              <w:rPr>
                <w:rFonts w:cs="Times New Roman"/>
                <w:szCs w:val="26"/>
              </w:rPr>
              <w:t>LR: Recall 43,74%, F1 22,39%, alert rate 19,86%; RF: Recall 18,34%, F1 22,01%, alert rate 4,55% (hợp lệ).</w:t>
            </w:r>
          </w:p>
        </w:tc>
      </w:tr>
      <w:tr w:rsidR="00643A80" w:rsidRPr="001C16DD" w14:paraId="34BA5739" w14:textId="77777777" w:rsidTr="00A514D4">
        <w:trPr>
          <w:cantSplit/>
        </w:trPr>
        <w:tc>
          <w:tcPr>
            <w:tcW w:w="3280" w:type="dxa"/>
            <w:vAlign w:val="center"/>
          </w:tcPr>
          <w:p w14:paraId="6C310FDE" w14:textId="77777777" w:rsidR="00643A80" w:rsidRPr="001C16DD" w:rsidRDefault="00000000" w:rsidP="00A514D4">
            <w:pPr>
              <w:pStyle w:val="LuanVan"/>
              <w:rPr>
                <w:rFonts w:cs="Times New Roman"/>
                <w:szCs w:val="26"/>
              </w:rPr>
            </w:pPr>
            <w:r w:rsidRPr="001C16DD">
              <w:rPr>
                <w:rFonts w:cs="Times New Roman"/>
                <w:szCs w:val="26"/>
              </w:rPr>
              <w:t>Ngưỡng 0,1</w:t>
            </w:r>
          </w:p>
        </w:tc>
        <w:tc>
          <w:tcPr>
            <w:tcW w:w="5790" w:type="dxa"/>
            <w:vAlign w:val="center"/>
          </w:tcPr>
          <w:p w14:paraId="313AB83A" w14:textId="77777777" w:rsidR="00643A80" w:rsidRPr="001C16DD" w:rsidRDefault="00000000" w:rsidP="00A514D4">
            <w:pPr>
              <w:pStyle w:val="LuanVan"/>
              <w:rPr>
                <w:rFonts w:cs="Times New Roman"/>
                <w:szCs w:val="26"/>
              </w:rPr>
            </w:pPr>
            <w:r w:rsidRPr="001C16DD">
              <w:rPr>
                <w:rFonts w:cs="Times New Roman"/>
                <w:szCs w:val="26"/>
              </w:rPr>
              <w:t>LR: Recall 40,11%, F1 22,48%, alert rate 17,55%; RF: Recall 11,65%, F1 16,98%, alert rate 2,54% (hợp lệ).</w:t>
            </w:r>
          </w:p>
        </w:tc>
      </w:tr>
    </w:tbl>
    <w:p w14:paraId="6BB0EA7D" w14:textId="77777777" w:rsidR="00A514D4" w:rsidRPr="001C16DD" w:rsidRDefault="00A514D4" w:rsidP="00CF06CF">
      <w:pPr>
        <w:spacing w:line="360" w:lineRule="auto"/>
        <w:rPr>
          <w:rFonts w:cs="Times New Roman"/>
          <w:szCs w:val="26"/>
        </w:rPr>
      </w:pPr>
    </w:p>
    <w:p w14:paraId="7D20B3DE" w14:textId="77777777" w:rsidR="00DD200C" w:rsidRPr="001C16DD" w:rsidRDefault="00000000">
      <w:pPr>
        <w:jc w:val="center"/>
        <w:rPr>
          <w:rFonts w:cs="Times New Roman"/>
          <w:szCs w:val="26"/>
        </w:rPr>
      </w:pPr>
      <w:r w:rsidRPr="001C16DD">
        <w:rPr>
          <w:rFonts w:cs="Times New Roman"/>
          <w:noProof/>
          <w:szCs w:val="26"/>
        </w:rPr>
        <w:drawing>
          <wp:inline distT="0" distB="0" distL="0" distR="0" wp14:anchorId="676B51CC" wp14:editId="1B2DF054">
            <wp:extent cx="5715000" cy="3117019"/>
            <wp:effectExtent l="0" t="0" r="0" b="0"/>
            <wp:docPr id="2053052051" name="Picture 205305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mon_threshold_validation(1).png"/>
                    <pic:cNvPicPr/>
                  </pic:nvPicPr>
                  <pic:blipFill>
                    <a:blip r:embed="rId25"/>
                    <a:stretch>
                      <a:fillRect/>
                    </a:stretch>
                  </pic:blipFill>
                  <pic:spPr>
                    <a:xfrm>
                      <a:off x="0" y="0"/>
                      <a:ext cx="5715000" cy="3117019"/>
                    </a:xfrm>
                    <a:prstGeom prst="rect">
                      <a:avLst/>
                    </a:prstGeom>
                  </pic:spPr>
                </pic:pic>
              </a:graphicData>
            </a:graphic>
          </wp:inline>
        </w:drawing>
      </w:r>
    </w:p>
    <w:p w14:paraId="6AA15298"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sz w:val="26"/>
          <w:szCs w:val="26"/>
        </w:rPr>
        <w:t>Hình 8. F1 của hai model và average_f1 quanh common threshold trên validation</w:t>
      </w:r>
    </w:p>
    <w:p w14:paraId="41E32712" w14:textId="3732F0B0" w:rsidR="00AB72BB" w:rsidRPr="001C16DD" w:rsidRDefault="00000000" w:rsidP="00CF06CF">
      <w:pPr>
        <w:spacing w:line="360" w:lineRule="auto"/>
        <w:rPr>
          <w:rFonts w:cs="Times New Roman"/>
          <w:szCs w:val="26"/>
        </w:rPr>
      </w:pPr>
      <w:r w:rsidRPr="001C16DD">
        <w:rPr>
          <w:rFonts w:cs="Times New Roman"/>
          <w:szCs w:val="26"/>
        </w:rPr>
        <w:t>Ngưỡng 0,09 giúp Logistic Regression đạt Recall 46,13% nhưng alert rate 21,73%, vượt giới hạn 20%. Ngưỡng 0,10 làm alert rate của Logistic Regression giảm còn 17,55% nhưng F1 của Random Forest chỉ còn 16,98%. Ngưỡng 0,094 được chọn vì đáp ứng giới hạn cảnh báo và cho average_f1 0,221982 cao nhất theo chuỗi tie-break đã khóa. Giới hạn 20% chỉ áp dụng khi lựa chọn trên validation, không phải cam kết alert rate luôn nhỏ hơn 20% trên dữ liệu mới.</w:t>
      </w:r>
    </w:p>
    <w:p w14:paraId="425EA2FF" w14:textId="77777777" w:rsidR="00643A80" w:rsidRPr="001C16DD" w:rsidRDefault="00000000" w:rsidP="00CF06CF">
      <w:pPr>
        <w:pStyle w:val="Heading2"/>
        <w:spacing w:line="360" w:lineRule="auto"/>
        <w:rPr>
          <w:rFonts w:ascii="Times New Roman" w:hAnsi="Times New Roman" w:cs="Times New Roman"/>
          <w:bCs w:val="0"/>
          <w:sz w:val="26"/>
        </w:rPr>
      </w:pPr>
      <w:bookmarkStart w:id="424" w:name="_Toc235782479"/>
      <w:bookmarkStart w:id="425" w:name="_Toc235706863"/>
      <w:bookmarkStart w:id="426" w:name="_Toc236299131"/>
      <w:bookmarkEnd w:id="424"/>
      <w:bookmarkEnd w:id="425"/>
      <w:r w:rsidRPr="001C16DD">
        <w:rPr>
          <w:rFonts w:ascii="Times New Roman" w:eastAsia="Times New Roman" w:hAnsi="Times New Roman" w:cs="Times New Roman"/>
          <w:bCs w:val="0"/>
          <w:sz w:val="26"/>
        </w:rPr>
        <w:lastRenderedPageBreak/>
        <w:t>6.8. Kết quả tập xác thực và lựa chọn mô hình minh họa</w:t>
      </w:r>
      <w:bookmarkEnd w:id="426"/>
    </w:p>
    <w:p w14:paraId="439FF916"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i w:val="0"/>
          <w:sz w:val="26"/>
          <w:szCs w:val="26"/>
        </w:rPr>
        <w:t>Bảng 22. Kết quả tại ngưỡng chung trên tập xác thực</w:t>
      </w:r>
    </w:p>
    <w:tbl>
      <w:tblPr>
        <w:tblStyle w:val="TableGrid"/>
        <w:tblW w:w="9075" w:type="dxa"/>
        <w:jc w:val="center"/>
        <w:tblLayout w:type="fixed"/>
        <w:tblCellMar>
          <w:top w:w="40" w:type="dxa"/>
          <w:left w:w="40" w:type="dxa"/>
          <w:bottom w:w="40" w:type="dxa"/>
          <w:right w:w="40" w:type="dxa"/>
        </w:tblCellMar>
        <w:tblLook w:val="04A0" w:firstRow="1" w:lastRow="0" w:firstColumn="1" w:lastColumn="0" w:noHBand="0" w:noVBand="1"/>
      </w:tblPr>
      <w:tblGrid>
        <w:gridCol w:w="996"/>
        <w:gridCol w:w="675"/>
        <w:gridCol w:w="883"/>
        <w:gridCol w:w="675"/>
        <w:gridCol w:w="675"/>
        <w:gridCol w:w="1092"/>
        <w:gridCol w:w="979"/>
        <w:gridCol w:w="771"/>
        <w:gridCol w:w="1012"/>
        <w:gridCol w:w="1317"/>
      </w:tblGrid>
      <w:tr w:rsidR="00643A80" w:rsidRPr="001C16DD" w14:paraId="66E9B622" w14:textId="77777777" w:rsidTr="00AB72BB">
        <w:trPr>
          <w:cantSplit/>
          <w:tblHeader/>
          <w:jc w:val="center"/>
        </w:trPr>
        <w:tc>
          <w:tcPr>
            <w:tcW w:w="893" w:type="dxa"/>
          </w:tcPr>
          <w:p w14:paraId="6B23A2C5"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Mô hình</w:t>
            </w:r>
          </w:p>
        </w:tc>
        <w:tc>
          <w:tcPr>
            <w:tcW w:w="605" w:type="dxa"/>
          </w:tcPr>
          <w:p w14:paraId="51286157"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TP</w:t>
            </w:r>
          </w:p>
        </w:tc>
        <w:tc>
          <w:tcPr>
            <w:tcW w:w="792" w:type="dxa"/>
          </w:tcPr>
          <w:p w14:paraId="152B3786"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TN</w:t>
            </w:r>
          </w:p>
        </w:tc>
        <w:tc>
          <w:tcPr>
            <w:tcW w:w="605" w:type="dxa"/>
          </w:tcPr>
          <w:p w14:paraId="35FDDF41"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FP</w:t>
            </w:r>
          </w:p>
        </w:tc>
        <w:tc>
          <w:tcPr>
            <w:tcW w:w="605" w:type="dxa"/>
          </w:tcPr>
          <w:p w14:paraId="676A96B4"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FN</w:t>
            </w:r>
          </w:p>
        </w:tc>
        <w:tc>
          <w:tcPr>
            <w:tcW w:w="979" w:type="dxa"/>
          </w:tcPr>
          <w:p w14:paraId="7F246C46"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Precision</w:t>
            </w:r>
          </w:p>
        </w:tc>
        <w:tc>
          <w:tcPr>
            <w:tcW w:w="878" w:type="dxa"/>
          </w:tcPr>
          <w:p w14:paraId="335AC76B"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Recall</w:t>
            </w:r>
          </w:p>
        </w:tc>
        <w:tc>
          <w:tcPr>
            <w:tcW w:w="691" w:type="dxa"/>
          </w:tcPr>
          <w:p w14:paraId="3CA135CE"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F1</w:t>
            </w:r>
          </w:p>
        </w:tc>
        <w:tc>
          <w:tcPr>
            <w:tcW w:w="907" w:type="dxa"/>
          </w:tcPr>
          <w:p w14:paraId="1D9F7AF7"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AUC</w:t>
            </w:r>
          </w:p>
        </w:tc>
        <w:tc>
          <w:tcPr>
            <w:tcW w:w="1181" w:type="dxa"/>
          </w:tcPr>
          <w:p w14:paraId="0A3D260F" w14:textId="77777777" w:rsidR="00643A80" w:rsidRPr="001C16DD" w:rsidRDefault="00000000" w:rsidP="00AB72BB">
            <w:pPr>
              <w:pStyle w:val="NoSpacing"/>
              <w:rPr>
                <w:rFonts w:ascii="Times New Roman" w:hAnsi="Times New Roman" w:cs="Times New Roman"/>
                <w:b/>
                <w:bCs/>
                <w:sz w:val="26"/>
                <w:szCs w:val="26"/>
              </w:rPr>
            </w:pPr>
            <w:r w:rsidRPr="001C16DD">
              <w:rPr>
                <w:rFonts w:ascii="Times New Roman" w:hAnsi="Times New Roman" w:cs="Times New Roman"/>
                <w:b/>
                <w:bCs/>
                <w:sz w:val="18"/>
                <w:szCs w:val="26"/>
              </w:rPr>
              <w:t>Tỷ lệ cảnh báo</w:t>
            </w:r>
          </w:p>
        </w:tc>
      </w:tr>
      <w:tr w:rsidR="00643A80" w:rsidRPr="001C16DD" w14:paraId="264462FB" w14:textId="77777777" w:rsidTr="00AB72BB">
        <w:trPr>
          <w:cantSplit/>
          <w:jc w:val="center"/>
        </w:trPr>
        <w:tc>
          <w:tcPr>
            <w:tcW w:w="893" w:type="dxa"/>
            <w:vAlign w:val="center"/>
          </w:tcPr>
          <w:p w14:paraId="2EFD2865" w14:textId="77777777" w:rsidR="00643A80" w:rsidRPr="001C16DD" w:rsidRDefault="00000000" w:rsidP="00AB72BB">
            <w:pPr>
              <w:pStyle w:val="NoSpacing"/>
              <w:rPr>
                <w:rFonts w:ascii="Times New Roman" w:hAnsi="Times New Roman" w:cs="Times New Roman"/>
                <w:sz w:val="26"/>
                <w:szCs w:val="26"/>
              </w:rPr>
            </w:pPr>
            <w:r w:rsidRPr="001C16DD">
              <w:rPr>
                <w:rFonts w:ascii="Times New Roman" w:hAnsi="Times New Roman" w:cs="Times New Roman"/>
                <w:sz w:val="18"/>
                <w:szCs w:val="26"/>
              </w:rPr>
              <w:t>LR</w:t>
            </w:r>
          </w:p>
        </w:tc>
        <w:tc>
          <w:tcPr>
            <w:tcW w:w="605" w:type="dxa"/>
          </w:tcPr>
          <w:p w14:paraId="41036FB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458</w:t>
            </w:r>
          </w:p>
        </w:tc>
        <w:tc>
          <w:tcPr>
            <w:tcW w:w="792" w:type="dxa"/>
          </w:tcPr>
          <w:p w14:paraId="3BE10B0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11692</w:t>
            </w:r>
          </w:p>
        </w:tc>
        <w:tc>
          <w:tcPr>
            <w:tcW w:w="605" w:type="dxa"/>
          </w:tcPr>
          <w:p w14:paraId="4371060D"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2586</w:t>
            </w:r>
          </w:p>
        </w:tc>
        <w:tc>
          <w:tcPr>
            <w:tcW w:w="605" w:type="dxa"/>
          </w:tcPr>
          <w:p w14:paraId="6201F9E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589</w:t>
            </w:r>
          </w:p>
        </w:tc>
        <w:tc>
          <w:tcPr>
            <w:tcW w:w="979" w:type="dxa"/>
          </w:tcPr>
          <w:p w14:paraId="00DC592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15,05%</w:t>
            </w:r>
          </w:p>
        </w:tc>
        <w:tc>
          <w:tcPr>
            <w:tcW w:w="878" w:type="dxa"/>
          </w:tcPr>
          <w:p w14:paraId="2054DEEC"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43,74%</w:t>
            </w:r>
          </w:p>
        </w:tc>
        <w:tc>
          <w:tcPr>
            <w:tcW w:w="691" w:type="dxa"/>
          </w:tcPr>
          <w:p w14:paraId="72F8CE96"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22,39%</w:t>
            </w:r>
          </w:p>
        </w:tc>
        <w:tc>
          <w:tcPr>
            <w:tcW w:w="907" w:type="dxa"/>
          </w:tcPr>
          <w:p w14:paraId="61338E58"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0,695851</w:t>
            </w:r>
          </w:p>
        </w:tc>
        <w:tc>
          <w:tcPr>
            <w:tcW w:w="1181" w:type="dxa"/>
          </w:tcPr>
          <w:p w14:paraId="11E8AD1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19,86%</w:t>
            </w:r>
          </w:p>
        </w:tc>
      </w:tr>
      <w:tr w:rsidR="00643A80" w:rsidRPr="001C16DD" w14:paraId="60B35547" w14:textId="77777777" w:rsidTr="00AB72BB">
        <w:trPr>
          <w:cantSplit/>
          <w:jc w:val="center"/>
        </w:trPr>
        <w:tc>
          <w:tcPr>
            <w:tcW w:w="893" w:type="dxa"/>
            <w:vAlign w:val="center"/>
          </w:tcPr>
          <w:p w14:paraId="2896100D" w14:textId="77777777" w:rsidR="00643A80" w:rsidRPr="001C16DD" w:rsidRDefault="00000000" w:rsidP="00AB72BB">
            <w:pPr>
              <w:pStyle w:val="NoSpacing"/>
              <w:rPr>
                <w:rFonts w:ascii="Times New Roman" w:hAnsi="Times New Roman" w:cs="Times New Roman"/>
                <w:sz w:val="26"/>
                <w:szCs w:val="26"/>
              </w:rPr>
            </w:pPr>
            <w:r w:rsidRPr="001C16DD">
              <w:rPr>
                <w:rFonts w:ascii="Times New Roman" w:hAnsi="Times New Roman" w:cs="Times New Roman"/>
                <w:sz w:val="18"/>
                <w:szCs w:val="26"/>
              </w:rPr>
              <w:t>RF</w:t>
            </w:r>
          </w:p>
        </w:tc>
        <w:tc>
          <w:tcPr>
            <w:tcW w:w="605" w:type="dxa"/>
          </w:tcPr>
          <w:p w14:paraId="1FF28689"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192</w:t>
            </w:r>
          </w:p>
        </w:tc>
        <w:tc>
          <w:tcPr>
            <w:tcW w:w="792" w:type="dxa"/>
          </w:tcPr>
          <w:p w14:paraId="361FF80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13772</w:t>
            </w:r>
          </w:p>
        </w:tc>
        <w:tc>
          <w:tcPr>
            <w:tcW w:w="605" w:type="dxa"/>
          </w:tcPr>
          <w:p w14:paraId="037A2E16"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506</w:t>
            </w:r>
          </w:p>
        </w:tc>
        <w:tc>
          <w:tcPr>
            <w:tcW w:w="605" w:type="dxa"/>
          </w:tcPr>
          <w:p w14:paraId="0146AECE"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855</w:t>
            </w:r>
          </w:p>
        </w:tc>
        <w:tc>
          <w:tcPr>
            <w:tcW w:w="979" w:type="dxa"/>
          </w:tcPr>
          <w:p w14:paraId="0FACB9C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27,51%</w:t>
            </w:r>
          </w:p>
        </w:tc>
        <w:tc>
          <w:tcPr>
            <w:tcW w:w="878" w:type="dxa"/>
          </w:tcPr>
          <w:p w14:paraId="705FCFD2"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18,34%</w:t>
            </w:r>
          </w:p>
        </w:tc>
        <w:tc>
          <w:tcPr>
            <w:tcW w:w="691" w:type="dxa"/>
          </w:tcPr>
          <w:p w14:paraId="26B4B067"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22,01%</w:t>
            </w:r>
          </w:p>
        </w:tc>
        <w:tc>
          <w:tcPr>
            <w:tcW w:w="907" w:type="dxa"/>
          </w:tcPr>
          <w:p w14:paraId="3C55A073"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0,684502</w:t>
            </w:r>
          </w:p>
        </w:tc>
        <w:tc>
          <w:tcPr>
            <w:tcW w:w="1181" w:type="dxa"/>
          </w:tcPr>
          <w:p w14:paraId="3BF92954" w14:textId="77777777" w:rsidR="00643A80" w:rsidRPr="001C16DD" w:rsidRDefault="00000000" w:rsidP="00CF06CF">
            <w:pPr>
              <w:pStyle w:val="NoSpacing"/>
              <w:spacing w:line="360" w:lineRule="auto"/>
              <w:rPr>
                <w:rFonts w:ascii="Times New Roman" w:hAnsi="Times New Roman" w:cs="Times New Roman"/>
                <w:sz w:val="26"/>
                <w:szCs w:val="26"/>
              </w:rPr>
            </w:pPr>
            <w:r w:rsidRPr="001C16DD">
              <w:rPr>
                <w:rFonts w:ascii="Times New Roman" w:eastAsia="Times New Roman" w:hAnsi="Times New Roman" w:cs="Times New Roman"/>
                <w:sz w:val="18"/>
                <w:szCs w:val="26"/>
              </w:rPr>
              <w:t>4,55%</w:t>
            </w:r>
          </w:p>
        </w:tc>
      </w:tr>
    </w:tbl>
    <w:p w14:paraId="5ADB75DC" w14:textId="77777777" w:rsidR="00643A80" w:rsidRPr="001C16DD" w:rsidRDefault="00000000" w:rsidP="00CF06CF">
      <w:pPr>
        <w:spacing w:line="360" w:lineRule="auto"/>
        <w:rPr>
          <w:rFonts w:cs="Times New Roman"/>
          <w:szCs w:val="26"/>
        </w:rPr>
      </w:pPr>
      <w:r w:rsidRPr="001C16DD">
        <w:rPr>
          <w:rFonts w:cs="Times New Roman"/>
          <w:szCs w:val="26"/>
        </w:rPr>
        <w:t>Baseline trên validation dự đoán cố định label 0 và có AUC 0,500000; baseline không tham gia chọn common threshold. Logistic Regression được chọn làm model minh họa vì F1 trên validation đạt 22,39%, cao hơn Random Forest 22,01%. Test không tham gia quyết định này.</w:t>
      </w:r>
    </w:p>
    <w:p w14:paraId="3045566F" w14:textId="77777777" w:rsidR="00643A80" w:rsidRPr="001C16DD" w:rsidRDefault="00000000" w:rsidP="00CF06CF">
      <w:pPr>
        <w:pStyle w:val="Heading2"/>
        <w:spacing w:line="360" w:lineRule="auto"/>
        <w:rPr>
          <w:rFonts w:ascii="Times New Roman" w:hAnsi="Times New Roman" w:cs="Times New Roman"/>
          <w:bCs w:val="0"/>
          <w:sz w:val="26"/>
        </w:rPr>
      </w:pPr>
      <w:r w:rsidRPr="001C16DD">
        <w:rPr>
          <w:rFonts w:ascii="Times New Roman" w:hAnsi="Times New Roman" w:cs="Times New Roman"/>
          <w:sz w:val="26"/>
        </w:rPr>
        <w:t>6.9. Huấn luyện lại, baseline và kết quả cuối trên test</w:t>
      </w:r>
    </w:p>
    <w:p w14:paraId="6F11AE2C" w14:textId="77777777" w:rsidR="00643A80" w:rsidRPr="001C16DD" w:rsidRDefault="00000000" w:rsidP="00CF06CF">
      <w:pPr>
        <w:spacing w:line="360" w:lineRule="auto"/>
        <w:rPr>
          <w:rFonts w:cs="Times New Roman"/>
          <w:szCs w:val="26"/>
        </w:rPr>
      </w:pPr>
      <w:r w:rsidRPr="001C16DD">
        <w:rPr>
          <w:rFonts w:cs="Times New Roman"/>
          <w:szCs w:val="26"/>
        </w:rPr>
        <w:t>Sau khi khóa common threshold và model minh họa, Pipeline cùng hai model được huấn luyện lại trên toàn bộ train_full. Baseline majority class được xác định riêng từ train_full và dự đoán cố định label 0; baseline không dùng common threshold. Test gồm 19.091 đơn hàng, trong đó 1.261 đơn hàng giao trễ, chỉ được sử dụng cho đánh giá cuối của cả ba phương pháp.</w:t>
      </w:r>
    </w:p>
    <w:p w14:paraId="1453C3A0"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sz w:val="26"/>
          <w:szCs w:val="26"/>
        </w:rPr>
        <w:t>Bảng 23. So sánh baseline và hai model trên cùng test split</w:t>
      </w:r>
    </w:p>
    <w:tbl>
      <w:tblPr>
        <w:tblStyle w:val="TableGrid"/>
        <w:tblW w:w="0" w:type="auto"/>
        <w:tblLayout w:type="fixed"/>
        <w:tblLook w:val="04A0" w:firstRow="1" w:lastRow="0" w:firstColumn="1" w:lastColumn="0" w:noHBand="0" w:noVBand="1"/>
      </w:tblPr>
      <w:tblGrid>
        <w:gridCol w:w="2088"/>
        <w:gridCol w:w="1872"/>
        <w:gridCol w:w="2232"/>
        <w:gridCol w:w="2015"/>
      </w:tblGrid>
      <w:tr w:rsidR="00DD200C" w:rsidRPr="001C16DD" w14:paraId="1878C04E" w14:textId="77777777" w:rsidTr="00D105AF">
        <w:tc>
          <w:tcPr>
            <w:tcW w:w="2088" w:type="dxa"/>
          </w:tcPr>
          <w:p w14:paraId="6C848B7E"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Chỉ số</w:t>
            </w:r>
          </w:p>
        </w:tc>
        <w:tc>
          <w:tcPr>
            <w:tcW w:w="1872" w:type="dxa"/>
          </w:tcPr>
          <w:p w14:paraId="33E84DB8"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Baseline</w:t>
            </w:r>
          </w:p>
        </w:tc>
        <w:tc>
          <w:tcPr>
            <w:tcW w:w="2232" w:type="dxa"/>
          </w:tcPr>
          <w:p w14:paraId="71FA69E0"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Logistic</w:t>
            </w:r>
            <w:r w:rsidRPr="001C16DD">
              <w:rPr>
                <w:rFonts w:ascii="Times New Roman" w:hAnsi="Times New Roman" w:cs="Times New Roman"/>
                <w:sz w:val="26"/>
                <w:szCs w:val="26"/>
              </w:rPr>
              <w:br/>
              <w:t>Regression</w:t>
            </w:r>
          </w:p>
        </w:tc>
        <w:tc>
          <w:tcPr>
            <w:tcW w:w="2015" w:type="dxa"/>
          </w:tcPr>
          <w:p w14:paraId="2EBCB501"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Random</w:t>
            </w:r>
            <w:r w:rsidRPr="001C16DD">
              <w:rPr>
                <w:rFonts w:ascii="Times New Roman" w:hAnsi="Times New Roman" w:cs="Times New Roman"/>
                <w:sz w:val="26"/>
                <w:szCs w:val="26"/>
              </w:rPr>
              <w:br/>
              <w:t>Forest</w:t>
            </w:r>
          </w:p>
        </w:tc>
      </w:tr>
      <w:tr w:rsidR="00DD200C" w:rsidRPr="001C16DD" w14:paraId="41DC4929" w14:textId="77777777" w:rsidTr="00D105AF">
        <w:tc>
          <w:tcPr>
            <w:tcW w:w="2088" w:type="dxa"/>
          </w:tcPr>
          <w:p w14:paraId="6B763B1D"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Threshold</w:t>
            </w:r>
          </w:p>
        </w:tc>
        <w:tc>
          <w:tcPr>
            <w:tcW w:w="1872" w:type="dxa"/>
          </w:tcPr>
          <w:p w14:paraId="31C6AC04"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Không áp dụng</w:t>
            </w:r>
          </w:p>
        </w:tc>
        <w:tc>
          <w:tcPr>
            <w:tcW w:w="2232" w:type="dxa"/>
          </w:tcPr>
          <w:p w14:paraId="2DC1DF42"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0,094</w:t>
            </w:r>
          </w:p>
        </w:tc>
        <w:tc>
          <w:tcPr>
            <w:tcW w:w="2015" w:type="dxa"/>
          </w:tcPr>
          <w:p w14:paraId="019EBD99"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0,094</w:t>
            </w:r>
          </w:p>
        </w:tc>
      </w:tr>
      <w:tr w:rsidR="00DD200C" w:rsidRPr="001C16DD" w14:paraId="55B25509" w14:textId="77777777" w:rsidTr="00D105AF">
        <w:tc>
          <w:tcPr>
            <w:tcW w:w="2088" w:type="dxa"/>
          </w:tcPr>
          <w:p w14:paraId="3AEF74AD"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Accuracy</w:t>
            </w:r>
          </w:p>
        </w:tc>
        <w:tc>
          <w:tcPr>
            <w:tcW w:w="1872" w:type="dxa"/>
          </w:tcPr>
          <w:p w14:paraId="0F5BDA6E"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93,39%</w:t>
            </w:r>
          </w:p>
        </w:tc>
        <w:tc>
          <w:tcPr>
            <w:tcW w:w="2232" w:type="dxa"/>
          </w:tcPr>
          <w:p w14:paraId="51D76FAC"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78,71%</w:t>
            </w:r>
          </w:p>
        </w:tc>
        <w:tc>
          <w:tcPr>
            <w:tcW w:w="2015" w:type="dxa"/>
          </w:tcPr>
          <w:p w14:paraId="50E3FEC9"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90,61%</w:t>
            </w:r>
          </w:p>
        </w:tc>
      </w:tr>
      <w:tr w:rsidR="00DD200C" w:rsidRPr="001C16DD" w14:paraId="654F12FB" w14:textId="77777777" w:rsidTr="00D105AF">
        <w:tc>
          <w:tcPr>
            <w:tcW w:w="2088" w:type="dxa"/>
          </w:tcPr>
          <w:p w14:paraId="35752950"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Precision</w:t>
            </w:r>
          </w:p>
        </w:tc>
        <w:tc>
          <w:tcPr>
            <w:tcW w:w="1872" w:type="dxa"/>
          </w:tcPr>
          <w:p w14:paraId="6ABEC33E"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0,00%</w:t>
            </w:r>
          </w:p>
        </w:tc>
        <w:tc>
          <w:tcPr>
            <w:tcW w:w="2232" w:type="dxa"/>
          </w:tcPr>
          <w:p w14:paraId="335511EB"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14,14%</w:t>
            </w:r>
          </w:p>
        </w:tc>
        <w:tc>
          <w:tcPr>
            <w:tcW w:w="2015" w:type="dxa"/>
          </w:tcPr>
          <w:p w14:paraId="619D2987"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23,77%</w:t>
            </w:r>
          </w:p>
        </w:tc>
      </w:tr>
      <w:tr w:rsidR="00DD200C" w:rsidRPr="001C16DD" w14:paraId="1E68D0E4" w14:textId="77777777" w:rsidTr="00D105AF">
        <w:tc>
          <w:tcPr>
            <w:tcW w:w="2088" w:type="dxa"/>
          </w:tcPr>
          <w:p w14:paraId="25981974"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Recall</w:t>
            </w:r>
          </w:p>
        </w:tc>
        <w:tc>
          <w:tcPr>
            <w:tcW w:w="1872" w:type="dxa"/>
          </w:tcPr>
          <w:p w14:paraId="57152AB1"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0,00%</w:t>
            </w:r>
          </w:p>
        </w:tc>
        <w:tc>
          <w:tcPr>
            <w:tcW w:w="2232" w:type="dxa"/>
          </w:tcPr>
          <w:p w14:paraId="6213A0F0"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43,85%</w:t>
            </w:r>
          </w:p>
        </w:tc>
        <w:tc>
          <w:tcPr>
            <w:tcW w:w="2015" w:type="dxa"/>
          </w:tcPr>
          <w:p w14:paraId="261212D2"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19,11%</w:t>
            </w:r>
          </w:p>
        </w:tc>
      </w:tr>
      <w:tr w:rsidR="00DD200C" w:rsidRPr="001C16DD" w14:paraId="199AC798" w14:textId="77777777" w:rsidTr="00D105AF">
        <w:tc>
          <w:tcPr>
            <w:tcW w:w="2088" w:type="dxa"/>
          </w:tcPr>
          <w:p w14:paraId="3622830F"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F1</w:t>
            </w:r>
          </w:p>
        </w:tc>
        <w:tc>
          <w:tcPr>
            <w:tcW w:w="1872" w:type="dxa"/>
          </w:tcPr>
          <w:p w14:paraId="650AB42F"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0,00%</w:t>
            </w:r>
          </w:p>
        </w:tc>
        <w:tc>
          <w:tcPr>
            <w:tcW w:w="2232" w:type="dxa"/>
          </w:tcPr>
          <w:p w14:paraId="66AF51D4"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21,39%</w:t>
            </w:r>
          </w:p>
        </w:tc>
        <w:tc>
          <w:tcPr>
            <w:tcW w:w="2015" w:type="dxa"/>
          </w:tcPr>
          <w:p w14:paraId="6EE31B4A"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21,19%</w:t>
            </w:r>
          </w:p>
        </w:tc>
      </w:tr>
      <w:tr w:rsidR="00DD200C" w:rsidRPr="001C16DD" w14:paraId="6A000A5C" w14:textId="77777777" w:rsidTr="00D105AF">
        <w:tc>
          <w:tcPr>
            <w:tcW w:w="2088" w:type="dxa"/>
          </w:tcPr>
          <w:p w14:paraId="6A55E187"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AUC</w:t>
            </w:r>
          </w:p>
        </w:tc>
        <w:tc>
          <w:tcPr>
            <w:tcW w:w="1872" w:type="dxa"/>
          </w:tcPr>
          <w:p w14:paraId="7BB9EB81"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0,500000</w:t>
            </w:r>
          </w:p>
        </w:tc>
        <w:tc>
          <w:tcPr>
            <w:tcW w:w="2232" w:type="dxa"/>
          </w:tcPr>
          <w:p w14:paraId="268CB08C"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0,701896</w:t>
            </w:r>
          </w:p>
        </w:tc>
        <w:tc>
          <w:tcPr>
            <w:tcW w:w="2015" w:type="dxa"/>
          </w:tcPr>
          <w:p w14:paraId="7E5DA7EC"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0,687284</w:t>
            </w:r>
          </w:p>
        </w:tc>
      </w:tr>
      <w:tr w:rsidR="00DD200C" w:rsidRPr="001C16DD" w14:paraId="75ED2126" w14:textId="77777777" w:rsidTr="00D105AF">
        <w:tc>
          <w:tcPr>
            <w:tcW w:w="2088" w:type="dxa"/>
          </w:tcPr>
          <w:p w14:paraId="1E9A4E8E"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Alert rate</w:t>
            </w:r>
          </w:p>
        </w:tc>
        <w:tc>
          <w:tcPr>
            <w:tcW w:w="1872" w:type="dxa"/>
          </w:tcPr>
          <w:p w14:paraId="20C45CFA"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0,00%</w:t>
            </w:r>
          </w:p>
        </w:tc>
        <w:tc>
          <w:tcPr>
            <w:tcW w:w="2232" w:type="dxa"/>
          </w:tcPr>
          <w:p w14:paraId="282FAFEC"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20,48%</w:t>
            </w:r>
          </w:p>
        </w:tc>
        <w:tc>
          <w:tcPr>
            <w:tcW w:w="2015" w:type="dxa"/>
          </w:tcPr>
          <w:p w14:paraId="487CC70D" w14:textId="77777777" w:rsidR="00DD200C" w:rsidRPr="001C16DD" w:rsidRDefault="00000000" w:rsidP="00D105AF">
            <w:pPr>
              <w:pStyle w:val="NoSpacing"/>
              <w:rPr>
                <w:rFonts w:ascii="Times New Roman" w:hAnsi="Times New Roman" w:cs="Times New Roman"/>
                <w:sz w:val="26"/>
                <w:szCs w:val="26"/>
              </w:rPr>
            </w:pPr>
            <w:r w:rsidRPr="001C16DD">
              <w:rPr>
                <w:rFonts w:ascii="Times New Roman" w:hAnsi="Times New Roman" w:cs="Times New Roman"/>
                <w:sz w:val="26"/>
                <w:szCs w:val="26"/>
              </w:rPr>
              <w:t>5,31%</w:t>
            </w:r>
          </w:p>
        </w:tc>
      </w:tr>
    </w:tbl>
    <w:p w14:paraId="251DB06F" w14:textId="77777777" w:rsidR="00643A80" w:rsidRPr="001C16DD" w:rsidRDefault="00000000" w:rsidP="00CF06CF">
      <w:pPr>
        <w:spacing w:line="360" w:lineRule="auto"/>
        <w:rPr>
          <w:rFonts w:cs="Times New Roman"/>
          <w:szCs w:val="26"/>
        </w:rPr>
      </w:pPr>
      <w:r w:rsidRPr="001C16DD">
        <w:rPr>
          <w:rFonts w:cs="Times New Roman"/>
          <w:szCs w:val="26"/>
        </w:rPr>
        <w:t>Baseline đạt Accuracy 93,39% vì dự đoán toàn bộ đơn hàng là không giao trễ, nhưng TP = 0 và Recall, F1 đều bằng 0. Random Forest có Accuracy và Precision cao hơn Logistic Regression, đồng thời tạo ít False Positive hơn. Logistic Regression phát hiện nhiều đơn hàng giao trễ hơn và có Recall, F1, AUC cao hơn. Alert rate của Logistic Regression trên test là 20,48%, cao hơn giới hạn 20% dùng trong giai đoạn lựa chọn trên validation; đây là kết quả đánh giá cuối, không được dùng để chọn lại threshold.</w:t>
      </w:r>
    </w:p>
    <w:p w14:paraId="7F064F16" w14:textId="77777777" w:rsidR="00643A80" w:rsidRPr="001C16DD" w:rsidRDefault="00000000" w:rsidP="00CF06CF">
      <w:pPr>
        <w:pStyle w:val="Heading2"/>
        <w:spacing w:line="360" w:lineRule="auto"/>
        <w:rPr>
          <w:rFonts w:ascii="Times New Roman" w:hAnsi="Times New Roman" w:cs="Times New Roman"/>
          <w:bCs w:val="0"/>
          <w:sz w:val="26"/>
        </w:rPr>
      </w:pPr>
      <w:r w:rsidRPr="001C16DD">
        <w:rPr>
          <w:rFonts w:ascii="Times New Roman" w:hAnsi="Times New Roman" w:cs="Times New Roman"/>
          <w:sz w:val="26"/>
        </w:rPr>
        <w:lastRenderedPageBreak/>
        <w:t>6.10. Confusion matrix của baseline và hai model trên test</w:t>
      </w:r>
    </w:p>
    <w:p w14:paraId="30150B1C" w14:textId="77777777" w:rsidR="00DD200C" w:rsidRPr="001C16DD" w:rsidRDefault="00000000">
      <w:pPr>
        <w:jc w:val="center"/>
        <w:rPr>
          <w:rFonts w:cs="Times New Roman"/>
          <w:szCs w:val="26"/>
        </w:rPr>
      </w:pPr>
      <w:r w:rsidRPr="001C16DD">
        <w:rPr>
          <w:rFonts w:cs="Times New Roman"/>
          <w:noProof/>
          <w:szCs w:val="26"/>
        </w:rPr>
        <w:drawing>
          <wp:inline distT="0" distB="0" distL="0" distR="0" wp14:anchorId="4C698B99" wp14:editId="081D588F">
            <wp:extent cx="4983480" cy="4216791"/>
            <wp:effectExtent l="0" t="0" r="0" b="0"/>
            <wp:docPr id="2053052054" name="Picture 205305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_baseline.png"/>
                    <pic:cNvPicPr/>
                  </pic:nvPicPr>
                  <pic:blipFill>
                    <a:blip r:embed="rId26"/>
                    <a:stretch>
                      <a:fillRect/>
                    </a:stretch>
                  </pic:blipFill>
                  <pic:spPr>
                    <a:xfrm>
                      <a:off x="0" y="0"/>
                      <a:ext cx="4983480" cy="4216791"/>
                    </a:xfrm>
                    <a:prstGeom prst="rect">
                      <a:avLst/>
                    </a:prstGeom>
                  </pic:spPr>
                </pic:pic>
              </a:graphicData>
            </a:graphic>
          </wp:inline>
        </w:drawing>
      </w:r>
    </w:p>
    <w:p w14:paraId="3257FE6D" w14:textId="77777777" w:rsidR="00DD200C" w:rsidRPr="001C16DD" w:rsidRDefault="00000000">
      <w:pPr>
        <w:pStyle w:val="CaptionVN"/>
        <w:rPr>
          <w:rFonts w:cs="Times New Roman"/>
          <w:sz w:val="26"/>
          <w:szCs w:val="26"/>
        </w:rPr>
      </w:pPr>
      <w:r w:rsidRPr="001C16DD">
        <w:rPr>
          <w:rFonts w:cs="Times New Roman"/>
          <w:sz w:val="26"/>
          <w:szCs w:val="26"/>
        </w:rPr>
        <w:t>Hình 9. Confusion matrix của baseline majority class trên test</w:t>
      </w:r>
    </w:p>
    <w:p w14:paraId="74C8597C" w14:textId="77777777" w:rsidR="00DD200C" w:rsidRPr="001C16DD" w:rsidRDefault="00000000">
      <w:pPr>
        <w:rPr>
          <w:rFonts w:cs="Times New Roman"/>
          <w:szCs w:val="26"/>
        </w:rPr>
      </w:pPr>
      <w:r w:rsidRPr="001C16DD">
        <w:rPr>
          <w:rFonts w:cs="Times New Roman"/>
          <w:szCs w:val="26"/>
        </w:rPr>
        <w:t>Baseline dự đoán toàn bộ 19.091 đơn hàng là không giao trễ: nhận diện đúng 17.830 đơn hàng không trễ nhưng bỏ sót toàn bộ 1.261 đơn hàng giao trễ. Vì vậy baseline có Accuracy cao nhưng không có giá trị phát hiện lớp giao trễ.</w:t>
      </w:r>
    </w:p>
    <w:p w14:paraId="451DEB99" w14:textId="77777777" w:rsidR="00DD200C" w:rsidRPr="001C16DD" w:rsidRDefault="00000000">
      <w:pPr>
        <w:jc w:val="center"/>
        <w:rPr>
          <w:rFonts w:cs="Times New Roman"/>
          <w:szCs w:val="26"/>
        </w:rPr>
      </w:pPr>
      <w:r w:rsidRPr="001C16DD">
        <w:rPr>
          <w:rFonts w:cs="Times New Roman"/>
          <w:noProof/>
          <w:szCs w:val="26"/>
        </w:rPr>
        <w:lastRenderedPageBreak/>
        <w:drawing>
          <wp:inline distT="0" distB="0" distL="0" distR="0" wp14:anchorId="68DB0F9B" wp14:editId="36F2AD36">
            <wp:extent cx="4983480" cy="4216791"/>
            <wp:effectExtent l="0" t="0" r="0" b="0"/>
            <wp:docPr id="2053052052" name="Picture 205305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_logistic_regression(1).png"/>
                    <pic:cNvPicPr/>
                  </pic:nvPicPr>
                  <pic:blipFill>
                    <a:blip r:embed="rId27"/>
                    <a:stretch>
                      <a:fillRect/>
                    </a:stretch>
                  </pic:blipFill>
                  <pic:spPr>
                    <a:xfrm>
                      <a:off x="0" y="0"/>
                      <a:ext cx="4983480" cy="4216791"/>
                    </a:xfrm>
                    <a:prstGeom prst="rect">
                      <a:avLst/>
                    </a:prstGeom>
                  </pic:spPr>
                </pic:pic>
              </a:graphicData>
            </a:graphic>
          </wp:inline>
        </w:drawing>
      </w:r>
    </w:p>
    <w:p w14:paraId="27E428AC"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sz w:val="26"/>
          <w:szCs w:val="26"/>
        </w:rPr>
        <w:t>Hình 10. Confusion matrix của Logistic Regression trên test</w:t>
      </w:r>
    </w:p>
    <w:p w14:paraId="76F90B06" w14:textId="77777777" w:rsidR="00643A80" w:rsidRPr="001C16DD" w:rsidRDefault="00000000" w:rsidP="00CF06CF">
      <w:pPr>
        <w:spacing w:line="360" w:lineRule="auto"/>
        <w:rPr>
          <w:rFonts w:cs="Times New Roman"/>
          <w:szCs w:val="26"/>
        </w:rPr>
      </w:pPr>
      <w:r w:rsidRPr="001C16DD">
        <w:rPr>
          <w:rFonts w:cs="Times New Roman"/>
          <w:szCs w:val="26"/>
        </w:rPr>
        <w:t>Logistic Regression phát hiện đúng 553/1.261 đơn hàng giao trễ và bỏ sót 708 đơn hàng. Mô hình đồng thời tạo 3.357 False Positive, cho thấy danh sách cảnh báo còn rộng.</w:t>
      </w:r>
    </w:p>
    <w:p w14:paraId="4B28DC64" w14:textId="77777777" w:rsidR="00DD200C" w:rsidRPr="001C16DD" w:rsidRDefault="00000000">
      <w:pPr>
        <w:jc w:val="center"/>
        <w:rPr>
          <w:rFonts w:cs="Times New Roman"/>
          <w:szCs w:val="26"/>
        </w:rPr>
      </w:pPr>
      <w:r w:rsidRPr="001C16DD">
        <w:rPr>
          <w:rFonts w:cs="Times New Roman"/>
          <w:noProof/>
          <w:szCs w:val="26"/>
        </w:rPr>
        <w:lastRenderedPageBreak/>
        <w:drawing>
          <wp:inline distT="0" distB="0" distL="0" distR="0" wp14:anchorId="16EBCCC8" wp14:editId="6F1BD82A">
            <wp:extent cx="4983480" cy="4216791"/>
            <wp:effectExtent l="0" t="0" r="0" b="0"/>
            <wp:docPr id="2053052053" name="Picture 205305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_random_forest(1).png"/>
                    <pic:cNvPicPr/>
                  </pic:nvPicPr>
                  <pic:blipFill>
                    <a:blip r:embed="rId28"/>
                    <a:stretch>
                      <a:fillRect/>
                    </a:stretch>
                  </pic:blipFill>
                  <pic:spPr>
                    <a:xfrm>
                      <a:off x="0" y="0"/>
                      <a:ext cx="4983480" cy="4216791"/>
                    </a:xfrm>
                    <a:prstGeom prst="rect">
                      <a:avLst/>
                    </a:prstGeom>
                  </pic:spPr>
                </pic:pic>
              </a:graphicData>
            </a:graphic>
          </wp:inline>
        </w:drawing>
      </w:r>
    </w:p>
    <w:p w14:paraId="799BC1DD"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sz w:val="26"/>
          <w:szCs w:val="26"/>
        </w:rPr>
        <w:t>Hình 11. Confusion matrix của Random Forest trên test</w:t>
      </w:r>
    </w:p>
    <w:p w14:paraId="67693DCF" w14:textId="77777777" w:rsidR="00643A80" w:rsidRPr="001C16DD" w:rsidRDefault="00000000" w:rsidP="00CF06CF">
      <w:pPr>
        <w:spacing w:line="360" w:lineRule="auto"/>
        <w:rPr>
          <w:rFonts w:cs="Times New Roman"/>
          <w:szCs w:val="26"/>
        </w:rPr>
      </w:pPr>
      <w:r w:rsidRPr="001C16DD">
        <w:rPr>
          <w:rFonts w:cs="Times New Roman"/>
          <w:szCs w:val="26"/>
        </w:rPr>
        <w:t>Random Forest phát hiện đúng 241 đơn hàng giao trễ và bỏ sót 1.020 đơn hàng. Mô hình tạo ít False Positive hơn nhưng Recall thấp hơn đáng kể.</w:t>
      </w:r>
    </w:p>
    <w:p w14:paraId="4B751839" w14:textId="77777777" w:rsidR="00643A80" w:rsidRPr="001C16DD" w:rsidRDefault="00000000" w:rsidP="00CF06CF">
      <w:pPr>
        <w:pStyle w:val="Heading2"/>
        <w:spacing w:line="360" w:lineRule="auto"/>
        <w:rPr>
          <w:rFonts w:ascii="Times New Roman" w:hAnsi="Times New Roman" w:cs="Times New Roman"/>
          <w:bCs w:val="0"/>
          <w:sz w:val="26"/>
        </w:rPr>
      </w:pPr>
      <w:bookmarkStart w:id="427" w:name="_Toc235782482"/>
      <w:bookmarkStart w:id="428" w:name="_Toc235706866"/>
      <w:bookmarkStart w:id="429" w:name="_Toc236299134"/>
      <w:bookmarkEnd w:id="427"/>
      <w:bookmarkEnd w:id="428"/>
      <w:r w:rsidRPr="001C16DD">
        <w:rPr>
          <w:rFonts w:ascii="Times New Roman" w:eastAsia="Times New Roman" w:hAnsi="Times New Roman" w:cs="Times New Roman"/>
          <w:bCs w:val="0"/>
          <w:sz w:val="26"/>
        </w:rPr>
        <w:lastRenderedPageBreak/>
        <w:t>6.11. ROC curve và kiểm chứng AUC</w:t>
      </w:r>
      <w:bookmarkEnd w:id="429"/>
    </w:p>
    <w:p w14:paraId="662F1D5E" w14:textId="77777777" w:rsidR="00DD200C" w:rsidRPr="001C16DD" w:rsidRDefault="00000000">
      <w:pPr>
        <w:jc w:val="center"/>
        <w:rPr>
          <w:rFonts w:cs="Times New Roman"/>
          <w:szCs w:val="26"/>
        </w:rPr>
      </w:pPr>
      <w:r w:rsidRPr="001C16DD">
        <w:rPr>
          <w:rFonts w:cs="Times New Roman"/>
          <w:noProof/>
          <w:szCs w:val="26"/>
        </w:rPr>
        <w:drawing>
          <wp:inline distT="0" distB="0" distL="0" distR="0" wp14:anchorId="1A40B65A" wp14:editId="3FA04E2C">
            <wp:extent cx="5349240" cy="5349240"/>
            <wp:effectExtent l="0" t="0" r="0" b="0"/>
            <wp:docPr id="2053052055" name="Picture 205305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oc_curve_test(1).png"/>
                    <pic:cNvPicPr/>
                  </pic:nvPicPr>
                  <pic:blipFill>
                    <a:blip r:embed="rId29"/>
                    <a:stretch>
                      <a:fillRect/>
                    </a:stretch>
                  </pic:blipFill>
                  <pic:spPr>
                    <a:xfrm>
                      <a:off x="0" y="0"/>
                      <a:ext cx="5349240" cy="5349240"/>
                    </a:xfrm>
                    <a:prstGeom prst="rect">
                      <a:avLst/>
                    </a:prstGeom>
                  </pic:spPr>
                </pic:pic>
              </a:graphicData>
            </a:graphic>
          </wp:inline>
        </w:drawing>
      </w:r>
    </w:p>
    <w:p w14:paraId="3886971C"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sz w:val="26"/>
          <w:szCs w:val="26"/>
        </w:rPr>
        <w:t>Hình 12. ROC curve của baseline và hai model trên test</w:t>
      </w:r>
    </w:p>
    <w:p w14:paraId="1E5FDF98" w14:textId="77777777" w:rsidR="00643A80" w:rsidRPr="001C16DD" w:rsidRDefault="00000000" w:rsidP="00CF06CF">
      <w:pPr>
        <w:spacing w:line="360" w:lineRule="auto"/>
        <w:rPr>
          <w:rFonts w:cs="Times New Roman"/>
          <w:szCs w:val="26"/>
        </w:rPr>
      </w:pPr>
      <w:r w:rsidRPr="001C16DD">
        <w:rPr>
          <w:rFonts w:cs="Times New Roman"/>
          <w:szCs w:val="26"/>
        </w:rPr>
        <w:t>AUC của Logistic Regression là 0,701896, Random Forest là 0,687284 và baseline là 0,500000. Baseline cho cùng một score cho mọi đơn hàng nên chỉ tạo đường tham chiếu chéo; AUC 0,5 là mức xếp hạng ngẫu nhiên, không phải common threshold. Toàn bộ điểm ROC của hai model được sắp theo probability giảm dần, sau đó AUC được tính lại bằng diện tích hình thang. Sai lệch giữa AUC thủ công và Spark chỉ ở mức 10^−16, xác nhận kết quả nhất quán.</w:t>
      </w:r>
    </w:p>
    <w:p w14:paraId="5F119C90" w14:textId="77777777" w:rsidR="00643A80" w:rsidRPr="001C16DD" w:rsidRDefault="00000000" w:rsidP="00CF06CF">
      <w:pPr>
        <w:pStyle w:val="Heading2"/>
        <w:spacing w:line="360" w:lineRule="auto"/>
        <w:rPr>
          <w:rFonts w:ascii="Times New Roman" w:hAnsi="Times New Roman" w:cs="Times New Roman"/>
          <w:bCs w:val="0"/>
          <w:sz w:val="26"/>
        </w:rPr>
      </w:pPr>
      <w:bookmarkStart w:id="430" w:name="_Toc235782483"/>
      <w:bookmarkStart w:id="431" w:name="_Toc235706867"/>
      <w:bookmarkStart w:id="432" w:name="_Toc236299135"/>
      <w:bookmarkEnd w:id="430"/>
      <w:bookmarkEnd w:id="431"/>
      <w:r w:rsidRPr="001C16DD">
        <w:rPr>
          <w:rFonts w:ascii="Times New Roman" w:eastAsia="Times New Roman" w:hAnsi="Times New Roman" w:cs="Times New Roman"/>
          <w:bCs w:val="0"/>
          <w:sz w:val="26"/>
        </w:rPr>
        <w:lastRenderedPageBreak/>
        <w:t>6.12. Phân bố điểm xác suất và bốn đơn hàng minh họa</w:t>
      </w:r>
      <w:bookmarkEnd w:id="432"/>
    </w:p>
    <w:p w14:paraId="41B0320E" w14:textId="77777777" w:rsidR="00DD200C" w:rsidRPr="001C16DD" w:rsidRDefault="00000000">
      <w:pPr>
        <w:jc w:val="center"/>
        <w:rPr>
          <w:rFonts w:cs="Times New Roman"/>
          <w:szCs w:val="26"/>
        </w:rPr>
      </w:pPr>
      <w:r w:rsidRPr="001C16DD">
        <w:rPr>
          <w:rFonts w:cs="Times New Roman"/>
          <w:noProof/>
          <w:szCs w:val="26"/>
        </w:rPr>
        <w:drawing>
          <wp:inline distT="0" distB="0" distL="0" distR="0" wp14:anchorId="03E3BFA9" wp14:editId="533C696B">
            <wp:extent cx="5715000" cy="3429000"/>
            <wp:effectExtent l="0" t="0" r="0" b="0"/>
            <wp:docPr id="2053052056" name="Picture 205305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bability_distribution_test(1).png"/>
                    <pic:cNvPicPr/>
                  </pic:nvPicPr>
                  <pic:blipFill>
                    <a:blip r:embed="rId30"/>
                    <a:stretch>
                      <a:fillRect/>
                    </a:stretch>
                  </pic:blipFill>
                  <pic:spPr>
                    <a:xfrm>
                      <a:off x="0" y="0"/>
                      <a:ext cx="5715000" cy="3429000"/>
                    </a:xfrm>
                    <a:prstGeom prst="rect">
                      <a:avLst/>
                    </a:prstGeom>
                  </pic:spPr>
                </pic:pic>
              </a:graphicData>
            </a:graphic>
          </wp:inline>
        </w:drawing>
      </w:r>
    </w:p>
    <w:p w14:paraId="1F7D1296"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sz w:val="26"/>
          <w:szCs w:val="26"/>
        </w:rPr>
        <w:t>Hình 13. Phân bố probability score của hai model trên test</w:t>
      </w:r>
    </w:p>
    <w:p w14:paraId="1C3ED39E" w14:textId="77777777" w:rsidR="00643A80" w:rsidRPr="001C16DD" w:rsidRDefault="00000000" w:rsidP="00CF06CF">
      <w:pPr>
        <w:spacing w:line="360" w:lineRule="auto"/>
        <w:rPr>
          <w:rFonts w:cs="Times New Roman"/>
          <w:szCs w:val="26"/>
        </w:rPr>
      </w:pPr>
      <w:r w:rsidRPr="001C16DD">
        <w:rPr>
          <w:rFonts w:cs="Times New Roman"/>
          <w:szCs w:val="26"/>
        </w:rPr>
        <w:t>Logistic Regression tạo probability score trải rộng hơn, trong khi Random Forest tập trung trong vùng hẹp. Baseline không được đưa vào biểu đồ phân bố vì baseline dùng một score hằng cho mọi đơn hàng. Dùng cùng một common threshold không có nghĩa thang điểm của hai model đã được probability calibration hoặc tương đương nhau.</w:t>
      </w:r>
    </w:p>
    <w:p w14:paraId="3149270C" w14:textId="77777777" w:rsidR="00643A80" w:rsidRPr="001C16DD" w:rsidRDefault="00000000" w:rsidP="00CF06CF">
      <w:pPr>
        <w:pStyle w:val="Heading2"/>
        <w:pageBreakBefore/>
        <w:spacing w:line="360" w:lineRule="auto"/>
        <w:rPr>
          <w:rFonts w:ascii="Times New Roman" w:hAnsi="Times New Roman" w:cs="Times New Roman"/>
          <w:bCs w:val="0"/>
          <w:sz w:val="26"/>
        </w:rPr>
      </w:pPr>
      <w:bookmarkStart w:id="433" w:name="_Toc235782484"/>
      <w:bookmarkStart w:id="434" w:name="_Toc235706868"/>
      <w:bookmarkStart w:id="435" w:name="_Toc236299136"/>
      <w:r w:rsidRPr="001C16DD">
        <w:rPr>
          <w:rFonts w:ascii="Times New Roman" w:eastAsia="Times New Roman" w:hAnsi="Times New Roman" w:cs="Times New Roman"/>
          <w:bCs w:val="0"/>
          <w:sz w:val="26"/>
        </w:rPr>
        <w:lastRenderedPageBreak/>
        <w:t>6.13. So sánh tổng hợp và phạm vi sử dụng</w:t>
      </w:r>
      <w:bookmarkEnd w:id="433"/>
      <w:bookmarkEnd w:id="434"/>
      <w:bookmarkEnd w:id="435"/>
    </w:p>
    <w:p w14:paraId="5E6BB83F" w14:textId="77777777" w:rsidR="00DD200C" w:rsidRPr="001C16DD" w:rsidRDefault="00000000">
      <w:pPr>
        <w:jc w:val="center"/>
        <w:rPr>
          <w:rFonts w:cs="Times New Roman"/>
          <w:szCs w:val="26"/>
        </w:rPr>
      </w:pPr>
      <w:r w:rsidRPr="001C16DD">
        <w:rPr>
          <w:rFonts w:cs="Times New Roman"/>
          <w:noProof/>
          <w:szCs w:val="26"/>
        </w:rPr>
        <w:drawing>
          <wp:inline distT="0" distB="0" distL="0" distR="0" wp14:anchorId="4FA52275" wp14:editId="0D27D4A0">
            <wp:extent cx="5715000" cy="3094695"/>
            <wp:effectExtent l="0" t="0" r="0" b="0"/>
            <wp:docPr id="2053052057" name="Picture 205305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o_sanh_mo_hinh(1).png"/>
                    <pic:cNvPicPr/>
                  </pic:nvPicPr>
                  <pic:blipFill>
                    <a:blip r:embed="rId31"/>
                    <a:stretch>
                      <a:fillRect/>
                    </a:stretch>
                  </pic:blipFill>
                  <pic:spPr>
                    <a:xfrm>
                      <a:off x="0" y="0"/>
                      <a:ext cx="5715000" cy="3094695"/>
                    </a:xfrm>
                    <a:prstGeom prst="rect">
                      <a:avLst/>
                    </a:prstGeom>
                  </pic:spPr>
                </pic:pic>
              </a:graphicData>
            </a:graphic>
          </wp:inline>
        </w:drawing>
      </w:r>
    </w:p>
    <w:p w14:paraId="65882E43"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sz w:val="26"/>
          <w:szCs w:val="26"/>
        </w:rPr>
        <w:t>Hình 14. So sánh baseline và hai model trên cùng test split</w:t>
      </w:r>
    </w:p>
    <w:p w14:paraId="3463B754" w14:textId="77777777" w:rsidR="00643A80" w:rsidRPr="001C16DD" w:rsidRDefault="00000000" w:rsidP="00CF06CF">
      <w:pPr>
        <w:spacing w:line="360" w:lineRule="auto"/>
        <w:rPr>
          <w:rFonts w:cs="Times New Roman"/>
          <w:szCs w:val="26"/>
        </w:rPr>
      </w:pPr>
      <w:r w:rsidRPr="001C16DD">
        <w:rPr>
          <w:rFonts w:cs="Times New Roman"/>
          <w:szCs w:val="26"/>
        </w:rPr>
        <w:t>Baseline cho thấy Accuracy 93,39% vẫn có thể gây hiểu lầm khi Recall và F1 bằng 0. Logistic Regression được chọn để minh họa vì quy tắc lựa chọn ưu tiên F1 trên validation; model phát hiện được nhiều đơn hàng giao trễ hơn Random Forest nhưng tạo nhiều cảnh báo nhầm hơn. Trong vận hành, model chỉ nên tạo danh sách đơn hàng cần ưu tiên kiểm tra. Prediction bằng 1 không đồng nghĩa đơn hàng chắc chắn giao trễ và prediction bằng 0 cũng không loại trừ hoàn toàn rủi ro.</w:t>
      </w:r>
    </w:p>
    <w:p w14:paraId="707CD613" w14:textId="77777777" w:rsidR="00643A80" w:rsidRPr="001C16DD" w:rsidRDefault="00000000" w:rsidP="00CF06CF">
      <w:pPr>
        <w:pStyle w:val="Heading2"/>
        <w:spacing w:line="360" w:lineRule="auto"/>
        <w:rPr>
          <w:rFonts w:ascii="Times New Roman" w:hAnsi="Times New Roman" w:cs="Times New Roman"/>
          <w:bCs w:val="0"/>
          <w:sz w:val="26"/>
        </w:rPr>
      </w:pPr>
      <w:bookmarkStart w:id="436" w:name="_Toc235782485"/>
      <w:bookmarkStart w:id="437" w:name="_Toc235706869"/>
      <w:bookmarkStart w:id="438" w:name="_Toc236299137"/>
      <w:bookmarkEnd w:id="436"/>
      <w:bookmarkEnd w:id="437"/>
      <w:r w:rsidRPr="001C16DD">
        <w:rPr>
          <w:rFonts w:ascii="Times New Roman" w:eastAsia="Times New Roman" w:hAnsi="Times New Roman" w:cs="Times New Roman"/>
          <w:bCs w:val="0"/>
          <w:sz w:val="26"/>
        </w:rPr>
        <w:t>6.14. Kiểm chứng và khả năng tái lập</w:t>
      </w:r>
      <w:bookmarkEnd w:id="438"/>
    </w:p>
    <w:p w14:paraId="002D7877" w14:textId="77777777" w:rsidR="00643A80" w:rsidRPr="001C16DD" w:rsidRDefault="00000000" w:rsidP="00CF06CF">
      <w:pPr>
        <w:pStyle w:val="ListBullet"/>
        <w:numPr>
          <w:ilvl w:val="0"/>
          <w:numId w:val="9"/>
        </w:numPr>
        <w:spacing w:line="360" w:lineRule="auto"/>
        <w:rPr>
          <w:rFonts w:cs="Times New Roman"/>
          <w:szCs w:val="26"/>
        </w:rPr>
      </w:pPr>
      <w:r w:rsidRPr="001C16DD">
        <w:rPr>
          <w:rFonts w:cs="Times New Roman"/>
          <w:szCs w:val="26"/>
        </w:rPr>
        <w:t>Không có order_id giao nhau giữa train_full và tập kiểm tra, cũng như giữa train_fit và tập xác thực.</w:t>
      </w:r>
    </w:p>
    <w:p w14:paraId="6B730D86" w14:textId="77777777" w:rsidR="00643A80" w:rsidRPr="001C16DD" w:rsidRDefault="00000000" w:rsidP="00CF06CF">
      <w:pPr>
        <w:pStyle w:val="ListBullet"/>
        <w:numPr>
          <w:ilvl w:val="0"/>
          <w:numId w:val="9"/>
        </w:numPr>
        <w:spacing w:line="360" w:lineRule="auto"/>
        <w:rPr>
          <w:rFonts w:cs="Times New Roman"/>
          <w:szCs w:val="26"/>
        </w:rPr>
      </w:pPr>
      <w:r w:rsidRPr="001C16DD">
        <w:rPr>
          <w:rFonts w:cs="Times New Roman"/>
          <w:szCs w:val="26"/>
        </w:rPr>
        <w:t>F1 được tính bằng hai công thức độc lập và khớp trong sai số 10^−12.</w:t>
      </w:r>
    </w:p>
    <w:p w14:paraId="37DAB289" w14:textId="77777777" w:rsidR="00643A80" w:rsidRPr="001C16DD" w:rsidRDefault="00000000" w:rsidP="00CF06CF">
      <w:pPr>
        <w:pStyle w:val="ListBullet"/>
        <w:numPr>
          <w:ilvl w:val="0"/>
          <w:numId w:val="9"/>
        </w:numPr>
        <w:spacing w:line="360" w:lineRule="auto"/>
        <w:rPr>
          <w:rFonts w:cs="Times New Roman"/>
          <w:szCs w:val="26"/>
        </w:rPr>
      </w:pPr>
      <w:r w:rsidRPr="001C16DD">
        <w:rPr>
          <w:rFonts w:cs="Times New Roman"/>
          <w:szCs w:val="26"/>
        </w:rPr>
        <w:t>AUC tính thủ công khớp với BinaryClassificationEvaluator của Spark.</w:t>
      </w:r>
    </w:p>
    <w:p w14:paraId="5C00065D" w14:textId="77777777" w:rsidR="00643A80" w:rsidRPr="001C16DD" w:rsidRDefault="00000000" w:rsidP="00CF06CF">
      <w:pPr>
        <w:pStyle w:val="ListBullet"/>
        <w:numPr>
          <w:ilvl w:val="0"/>
          <w:numId w:val="9"/>
        </w:numPr>
        <w:spacing w:line="360" w:lineRule="auto"/>
        <w:rPr>
          <w:rFonts w:cs="Times New Roman"/>
          <w:szCs w:val="26"/>
        </w:rPr>
      </w:pPr>
      <w:r w:rsidRPr="001C16DD">
        <w:rPr>
          <w:rFonts w:cs="Times New Roman"/>
          <w:szCs w:val="26"/>
        </w:rPr>
        <w:t>Điểm xác suất của Logistic Regression và Random Forest khớp với phép tính thủ công cho bốn đơn hàng A–D. Các kiểm tra của baseline, hai model, data split, preprocessing, confusion matrix, AUC, probability score và output đều ở trạng thái PASS; không có kiểm tra FAIL. Chữ ký kết quả giữa hai lần chạy ở trạng thái MATCH.</w:t>
      </w:r>
    </w:p>
    <w:p w14:paraId="0800FA66" w14:textId="77777777" w:rsidR="00B12CA1" w:rsidRPr="001C16DD" w:rsidRDefault="00B12CA1" w:rsidP="00B12CA1">
      <w:pPr>
        <w:pStyle w:val="ListBullet"/>
        <w:numPr>
          <w:ilvl w:val="0"/>
          <w:numId w:val="0"/>
        </w:numPr>
        <w:spacing w:line="360" w:lineRule="auto"/>
        <w:ind w:left="360"/>
        <w:rPr>
          <w:rFonts w:cs="Times New Roman"/>
          <w:szCs w:val="26"/>
        </w:rPr>
      </w:pPr>
    </w:p>
    <w:p w14:paraId="2892E203" w14:textId="77777777" w:rsidR="00643A80" w:rsidRPr="001C16DD" w:rsidRDefault="00000000" w:rsidP="00CF06CF">
      <w:pPr>
        <w:pStyle w:val="Heading2"/>
        <w:spacing w:line="360" w:lineRule="auto"/>
        <w:rPr>
          <w:rFonts w:ascii="Times New Roman" w:hAnsi="Times New Roman" w:cs="Times New Roman"/>
          <w:bCs w:val="0"/>
          <w:sz w:val="26"/>
        </w:rPr>
      </w:pPr>
      <w:bookmarkStart w:id="439" w:name="_Toc235782486"/>
      <w:bookmarkStart w:id="440" w:name="_Toc235706870"/>
      <w:bookmarkStart w:id="441" w:name="_Toc236299138"/>
      <w:r w:rsidRPr="001C16DD">
        <w:rPr>
          <w:rFonts w:ascii="Times New Roman" w:eastAsia="Times New Roman" w:hAnsi="Times New Roman" w:cs="Times New Roman"/>
          <w:bCs w:val="0"/>
          <w:sz w:val="26"/>
        </w:rPr>
        <w:t>6.15. Hạn chế</w:t>
      </w:r>
      <w:bookmarkEnd w:id="439"/>
      <w:bookmarkEnd w:id="440"/>
      <w:bookmarkEnd w:id="441"/>
    </w:p>
    <w:p w14:paraId="25F56775" w14:textId="77777777" w:rsidR="00643A80" w:rsidRPr="001C16DD" w:rsidRDefault="00000000" w:rsidP="00CF06CF">
      <w:pPr>
        <w:pStyle w:val="ListBullet"/>
        <w:numPr>
          <w:ilvl w:val="0"/>
          <w:numId w:val="10"/>
        </w:numPr>
        <w:spacing w:line="360" w:lineRule="auto"/>
        <w:rPr>
          <w:rFonts w:cs="Times New Roman"/>
          <w:szCs w:val="26"/>
        </w:rPr>
      </w:pPr>
      <w:r w:rsidRPr="001C16DD">
        <w:rPr>
          <w:rFonts w:cs="Times New Roman"/>
          <w:szCs w:val="26"/>
        </w:rPr>
        <w:t>Mất cân bằng lớp vẫn rõ: tỷ lệ đơn hàng giao trễ trên tập kiểm tra chỉ 6,61%.</w:t>
      </w:r>
    </w:p>
    <w:p w14:paraId="528EA93A" w14:textId="77777777" w:rsidR="00643A80" w:rsidRPr="001C16DD" w:rsidRDefault="00000000" w:rsidP="00CF06CF">
      <w:pPr>
        <w:pStyle w:val="ListBullet"/>
        <w:numPr>
          <w:ilvl w:val="0"/>
          <w:numId w:val="10"/>
        </w:numPr>
        <w:spacing w:line="360" w:lineRule="auto"/>
        <w:rPr>
          <w:rFonts w:cs="Times New Roman"/>
          <w:szCs w:val="26"/>
        </w:rPr>
      </w:pPr>
      <w:r w:rsidRPr="001C16DD">
        <w:rPr>
          <w:rFonts w:cs="Times New Roman"/>
          <w:szCs w:val="26"/>
        </w:rPr>
        <w:t>Precision của Logistic Regression chỉ 14,14%, vì vậy phần lớn cảnh báo là False Positive.</w:t>
      </w:r>
    </w:p>
    <w:p w14:paraId="45FEF8FA" w14:textId="77777777" w:rsidR="00643A80" w:rsidRPr="001C16DD" w:rsidRDefault="00000000" w:rsidP="00CF06CF">
      <w:pPr>
        <w:pStyle w:val="ListBullet"/>
        <w:numPr>
          <w:ilvl w:val="0"/>
          <w:numId w:val="10"/>
        </w:numPr>
        <w:spacing w:line="360" w:lineRule="auto"/>
        <w:rPr>
          <w:rFonts w:cs="Times New Roman"/>
          <w:szCs w:val="26"/>
        </w:rPr>
      </w:pPr>
      <w:r w:rsidRPr="001C16DD">
        <w:rPr>
          <w:rFonts w:cs="Times New Roman"/>
          <w:szCs w:val="26"/>
        </w:rPr>
        <w:t>Điểm xác suất chưa được hiệu chỉnh để trở thành xác suất nghiệp vụ tuyệt đối.</w:t>
      </w:r>
    </w:p>
    <w:p w14:paraId="61A25FAB" w14:textId="77777777" w:rsidR="00643A80" w:rsidRPr="001C16DD" w:rsidRDefault="00000000" w:rsidP="00CF06CF">
      <w:pPr>
        <w:pStyle w:val="ListBullet"/>
        <w:numPr>
          <w:ilvl w:val="0"/>
          <w:numId w:val="10"/>
        </w:numPr>
        <w:spacing w:line="360" w:lineRule="auto"/>
        <w:rPr>
          <w:rFonts w:cs="Times New Roman"/>
          <w:szCs w:val="26"/>
        </w:rPr>
      </w:pPr>
      <w:r w:rsidRPr="001C16DD">
        <w:rPr>
          <w:rFonts w:cs="Times New Roman"/>
          <w:szCs w:val="26"/>
        </w:rPr>
        <w:t>Ngưỡng chung là quy tắc lựa chọn của nghiên cứu, không phải chuẩn bắt buộc hoặc giá trị tối ưu tuyệt đối.</w:t>
      </w:r>
    </w:p>
    <w:p w14:paraId="2D3CFC96" w14:textId="77777777" w:rsidR="00643A80" w:rsidRPr="001C16DD" w:rsidRDefault="00000000" w:rsidP="00CF06CF">
      <w:pPr>
        <w:pStyle w:val="ListBullet"/>
        <w:numPr>
          <w:ilvl w:val="0"/>
          <w:numId w:val="10"/>
        </w:numPr>
        <w:spacing w:line="360" w:lineRule="auto"/>
        <w:rPr>
          <w:rFonts w:cs="Times New Roman"/>
          <w:szCs w:val="26"/>
        </w:rPr>
      </w:pPr>
      <w:r w:rsidRPr="001C16DD">
        <w:rPr>
          <w:rFonts w:cs="Times New Roman"/>
          <w:szCs w:val="26"/>
        </w:rPr>
        <w:t>Dùng chung một ngưỡng không làm cho thang điểm của hai mô hình trở nên tương đương.</w:t>
      </w:r>
    </w:p>
    <w:p w14:paraId="17B2DBB0" w14:textId="77777777" w:rsidR="00643A80" w:rsidRPr="001C16DD" w:rsidRDefault="00000000" w:rsidP="00CF06CF">
      <w:pPr>
        <w:pStyle w:val="ListBullet"/>
        <w:numPr>
          <w:ilvl w:val="0"/>
          <w:numId w:val="11"/>
        </w:numPr>
        <w:spacing w:line="360" w:lineRule="auto"/>
        <w:rPr>
          <w:rFonts w:cs="Times New Roman"/>
          <w:szCs w:val="26"/>
        </w:rPr>
      </w:pPr>
      <w:r w:rsidRPr="001C16DD">
        <w:rPr>
          <w:rFonts w:cs="Times New Roman"/>
          <w:szCs w:val="26"/>
        </w:rPr>
        <w:t>randomSplit chưa mô phỏng đầy đủ dự báo theo thời gian và chưa đánh giá độ ổn định qua nhiều seed.</w:t>
      </w:r>
    </w:p>
    <w:p w14:paraId="43A2B692" w14:textId="77777777" w:rsidR="00643A80" w:rsidRPr="001C16DD" w:rsidRDefault="00000000" w:rsidP="00CF06CF">
      <w:pPr>
        <w:pStyle w:val="ListBullet"/>
        <w:numPr>
          <w:ilvl w:val="0"/>
          <w:numId w:val="11"/>
        </w:numPr>
        <w:spacing w:line="360" w:lineRule="auto"/>
        <w:rPr>
          <w:rFonts w:cs="Times New Roman"/>
          <w:szCs w:val="26"/>
        </w:rPr>
      </w:pPr>
      <w:r w:rsidRPr="001C16DD">
        <w:rPr>
          <w:rFonts w:cs="Times New Roman"/>
          <w:szCs w:val="26"/>
        </w:rPr>
        <w:t>Dữ liệu thiếu khoảng cách, nhà vận chuyển, tồn kho, thời tiết và tải vận hành.</w:t>
      </w:r>
    </w:p>
    <w:p w14:paraId="5442CB64" w14:textId="77777777" w:rsidR="00643A80" w:rsidRPr="001C16DD" w:rsidRDefault="00000000" w:rsidP="00CF06CF">
      <w:pPr>
        <w:pStyle w:val="Heading2"/>
        <w:spacing w:line="360" w:lineRule="auto"/>
        <w:rPr>
          <w:rFonts w:ascii="Times New Roman" w:hAnsi="Times New Roman" w:cs="Times New Roman"/>
          <w:bCs w:val="0"/>
          <w:sz w:val="26"/>
        </w:rPr>
      </w:pPr>
      <w:bookmarkStart w:id="442" w:name="_Toc235782487"/>
      <w:bookmarkStart w:id="443" w:name="_Toc235706871"/>
      <w:bookmarkStart w:id="444" w:name="_Toc236299139"/>
      <w:r w:rsidRPr="001C16DD">
        <w:rPr>
          <w:rFonts w:ascii="Times New Roman" w:eastAsia="Times New Roman" w:hAnsi="Times New Roman" w:cs="Times New Roman"/>
          <w:bCs w:val="0"/>
          <w:sz w:val="26"/>
        </w:rPr>
        <w:t>6.16. Kết luận chương</w:t>
      </w:r>
      <w:bookmarkEnd w:id="442"/>
      <w:bookmarkEnd w:id="443"/>
      <w:bookmarkEnd w:id="444"/>
    </w:p>
    <w:p w14:paraId="218198B1" w14:textId="77777777" w:rsidR="00643A80" w:rsidRPr="001C16DD" w:rsidRDefault="00000000" w:rsidP="00CF06CF">
      <w:pPr>
        <w:spacing w:line="360" w:lineRule="auto"/>
        <w:rPr>
          <w:rFonts w:cs="Times New Roman"/>
          <w:szCs w:val="26"/>
        </w:rPr>
      </w:pPr>
      <w:r w:rsidRPr="001C16DD">
        <w:rPr>
          <w:rFonts w:cs="Times New Roman"/>
          <w:szCs w:val="26"/>
        </w:rPr>
        <w:t>Quy trình đã xây dựng baseline majority class làm mốc tham chiếu, lựa chọn common threshold 0,094 bằng F1 trên validation, khóa Logistic Regression làm model minh họa, huấn luyện lại hai model trên train_full và đánh giá cả ba phương pháp trên cùng test split. Baseline có Accuracy 93,39% nhưng không phát hiện được bất kỳ đơn hàng giao trễ nào. Logistic Regression phát hiện 43,85% đơn hàng giao trễ nhưng có Precision thấp; kết quả phù hợp cho sàng lọc ưu tiên và nghiên cứu tiếp theo, chưa phù hợp để tự động hóa quyết định vận hành.</w:t>
      </w:r>
    </w:p>
    <w:p w14:paraId="03CB7E38" w14:textId="77777777" w:rsidR="00643A80" w:rsidRPr="001C16DD" w:rsidRDefault="00000000" w:rsidP="00CF06CF">
      <w:pPr>
        <w:pStyle w:val="Heading1"/>
        <w:spacing w:line="360" w:lineRule="auto"/>
        <w:rPr>
          <w:rFonts w:ascii="Times New Roman" w:hAnsi="Times New Roman" w:cs="Times New Roman"/>
          <w:bCs w:val="0"/>
          <w:sz w:val="26"/>
          <w:szCs w:val="26"/>
        </w:rPr>
      </w:pPr>
      <w:bookmarkStart w:id="445" w:name="_Toc235782488"/>
      <w:bookmarkStart w:id="446" w:name="_Toc235706872"/>
      <w:bookmarkStart w:id="447" w:name="_Toc236299140"/>
      <w:r w:rsidRPr="001C16DD">
        <w:rPr>
          <w:rFonts w:ascii="Times New Roman" w:eastAsia="Times New Roman" w:hAnsi="Times New Roman" w:cs="Times New Roman"/>
          <w:bCs w:val="0"/>
          <w:sz w:val="26"/>
          <w:szCs w:val="26"/>
        </w:rPr>
        <w:lastRenderedPageBreak/>
        <w:t>CHƯƠNG 7. KẾT LUẬN VÀ KIẾN NGHỊ</w:t>
      </w:r>
      <w:bookmarkEnd w:id="445"/>
      <w:bookmarkEnd w:id="446"/>
      <w:bookmarkEnd w:id="447"/>
    </w:p>
    <w:p w14:paraId="30B5DB7F" w14:textId="77777777" w:rsidR="00643A80" w:rsidRPr="001C16DD" w:rsidRDefault="00000000" w:rsidP="00CF06CF">
      <w:pPr>
        <w:pStyle w:val="Heading2"/>
        <w:spacing w:line="360" w:lineRule="auto"/>
        <w:rPr>
          <w:rFonts w:ascii="Times New Roman" w:hAnsi="Times New Roman" w:cs="Times New Roman"/>
          <w:bCs w:val="0"/>
          <w:sz w:val="26"/>
        </w:rPr>
      </w:pPr>
      <w:bookmarkStart w:id="448" w:name="_Toc235782489"/>
      <w:bookmarkStart w:id="449" w:name="_Toc235706873"/>
      <w:bookmarkStart w:id="450" w:name="_Toc236299141"/>
      <w:r w:rsidRPr="001C16DD">
        <w:rPr>
          <w:rFonts w:ascii="Times New Roman" w:eastAsia="Times New Roman" w:hAnsi="Times New Roman" w:cs="Times New Roman"/>
          <w:bCs w:val="0"/>
          <w:sz w:val="26"/>
        </w:rPr>
        <w:t>7.1. Kết quả đạt được</w:t>
      </w:r>
      <w:bookmarkEnd w:id="448"/>
      <w:bookmarkEnd w:id="449"/>
      <w:bookmarkEnd w:id="450"/>
    </w:p>
    <w:p w14:paraId="4BB276F8" w14:textId="77777777" w:rsidR="00643A80" w:rsidRPr="001C16DD" w:rsidRDefault="00000000" w:rsidP="00CF06CF">
      <w:pPr>
        <w:spacing w:line="360" w:lineRule="auto"/>
        <w:rPr>
          <w:rFonts w:cs="Times New Roman"/>
          <w:szCs w:val="26"/>
        </w:rPr>
      </w:pPr>
      <w:r w:rsidRPr="001C16DD">
        <w:rPr>
          <w:rFonts w:cs="Times New Roman"/>
          <w:szCs w:val="26"/>
        </w:rPr>
        <w:t>Tiểu luận đã xây dựng và kiểm chứng quy trình PySpark từ 8 file CSV gốc đến kiểm tra chất lượng, làm sạch, tích hợp, khám phá dữ liệu và học máy. Bảng orders_enriched có 96.470 đơn hàng, 30 cột, đúng một dòng/order_id và không phát sinh fan-out. Bước 05 tạo 34 CSV, 7 PNG và báo cáo kiểm chứng F1; đồng thời cung cấp bằng chứng về baseline, chia dữ liệu, tiền xử lý, common threshold, validation, test, probability score, ROC/AUC, assertion và reproducibility.</w:t>
      </w:r>
    </w:p>
    <w:p w14:paraId="188AEE26" w14:textId="77777777" w:rsidR="00643A80" w:rsidRPr="001C16DD" w:rsidRDefault="00000000" w:rsidP="00CF06CF">
      <w:pPr>
        <w:pStyle w:val="CaptionVN"/>
        <w:keepLines/>
        <w:spacing w:after="60" w:line="360" w:lineRule="auto"/>
        <w:rPr>
          <w:rFonts w:cs="Times New Roman"/>
          <w:sz w:val="26"/>
          <w:szCs w:val="26"/>
        </w:rPr>
      </w:pPr>
      <w:r w:rsidRPr="001C16DD">
        <w:rPr>
          <w:rFonts w:cs="Times New Roman"/>
          <w:i w:val="0"/>
          <w:sz w:val="26"/>
          <w:szCs w:val="26"/>
        </w:rPr>
        <w:t>Bảng 25. Đối chiếu mục tiêu và minh chứng</w:t>
      </w:r>
    </w:p>
    <w:tbl>
      <w:tblPr>
        <w:tblStyle w:val="TableGrid"/>
        <w:tblW w:w="9072" w:type="dxa"/>
        <w:jc w:val="center"/>
        <w:tblLayout w:type="fixed"/>
        <w:tblCellMar>
          <w:top w:w="40" w:type="dxa"/>
          <w:left w:w="40" w:type="dxa"/>
          <w:bottom w:w="40" w:type="dxa"/>
          <w:right w:w="40" w:type="dxa"/>
        </w:tblCellMar>
        <w:tblLook w:val="04A0" w:firstRow="1" w:lastRow="0" w:firstColumn="1" w:lastColumn="0" w:noHBand="0" w:noVBand="1"/>
      </w:tblPr>
      <w:tblGrid>
        <w:gridCol w:w="2538"/>
        <w:gridCol w:w="5129"/>
        <w:gridCol w:w="1405"/>
      </w:tblGrid>
      <w:tr w:rsidR="00643A80" w:rsidRPr="001C16DD" w14:paraId="60670CF7" w14:textId="77777777">
        <w:trPr>
          <w:cantSplit/>
          <w:tblHeader/>
          <w:jc w:val="center"/>
        </w:trPr>
        <w:tc>
          <w:tcPr>
            <w:tcW w:w="2538" w:type="dxa"/>
          </w:tcPr>
          <w:p w14:paraId="24DEEA6B" w14:textId="77777777" w:rsidR="00643A80" w:rsidRPr="00BD5892" w:rsidRDefault="00000000" w:rsidP="003E0734">
            <w:pPr>
              <w:pStyle w:val="NoSpacing"/>
              <w:rPr>
                <w:rFonts w:ascii="Times New Roman" w:hAnsi="Times New Roman" w:cs="Times New Roman"/>
                <w:b/>
                <w:bCs/>
                <w:sz w:val="26"/>
                <w:szCs w:val="26"/>
              </w:rPr>
            </w:pPr>
            <w:r w:rsidRPr="00BD5892">
              <w:rPr>
                <w:rFonts w:ascii="Times New Roman" w:hAnsi="Times New Roman" w:cs="Times New Roman"/>
                <w:b/>
                <w:bCs/>
                <w:sz w:val="26"/>
                <w:szCs w:val="26"/>
              </w:rPr>
              <w:t>Yêu cầu</w:t>
            </w:r>
          </w:p>
        </w:tc>
        <w:tc>
          <w:tcPr>
            <w:tcW w:w="5129" w:type="dxa"/>
          </w:tcPr>
          <w:p w14:paraId="16D3D0B5" w14:textId="77777777" w:rsidR="00643A80" w:rsidRPr="00BD5892" w:rsidRDefault="00000000" w:rsidP="003E0734">
            <w:pPr>
              <w:pStyle w:val="NoSpacing"/>
              <w:rPr>
                <w:rFonts w:ascii="Times New Roman" w:hAnsi="Times New Roman" w:cs="Times New Roman"/>
                <w:b/>
                <w:bCs/>
                <w:sz w:val="26"/>
                <w:szCs w:val="26"/>
              </w:rPr>
            </w:pPr>
            <w:r w:rsidRPr="00BD5892">
              <w:rPr>
                <w:rFonts w:ascii="Times New Roman" w:hAnsi="Times New Roman" w:cs="Times New Roman"/>
                <w:b/>
                <w:bCs/>
                <w:sz w:val="26"/>
                <w:szCs w:val="26"/>
              </w:rPr>
              <w:t>Minh chứng</w:t>
            </w:r>
          </w:p>
        </w:tc>
        <w:tc>
          <w:tcPr>
            <w:tcW w:w="1405" w:type="dxa"/>
          </w:tcPr>
          <w:p w14:paraId="56FA6E51" w14:textId="77777777" w:rsidR="00643A80" w:rsidRPr="00BD5892" w:rsidRDefault="00000000" w:rsidP="003E0734">
            <w:pPr>
              <w:pStyle w:val="NoSpacing"/>
              <w:rPr>
                <w:rFonts w:ascii="Times New Roman" w:hAnsi="Times New Roman" w:cs="Times New Roman"/>
                <w:b/>
                <w:bCs/>
                <w:sz w:val="26"/>
                <w:szCs w:val="26"/>
              </w:rPr>
            </w:pPr>
            <w:r w:rsidRPr="00BD5892">
              <w:rPr>
                <w:rFonts w:ascii="Times New Roman" w:hAnsi="Times New Roman" w:cs="Times New Roman"/>
                <w:b/>
                <w:bCs/>
                <w:sz w:val="26"/>
                <w:szCs w:val="26"/>
              </w:rPr>
              <w:t>Trạng thái</w:t>
            </w:r>
          </w:p>
        </w:tc>
      </w:tr>
      <w:tr w:rsidR="00643A80" w:rsidRPr="001C16DD" w14:paraId="0C41D4C8" w14:textId="77777777">
        <w:trPr>
          <w:cantSplit/>
          <w:jc w:val="center"/>
        </w:trPr>
        <w:tc>
          <w:tcPr>
            <w:tcW w:w="2538" w:type="dxa"/>
          </w:tcPr>
          <w:p w14:paraId="6C693D04"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Đọc và kiểm tra 8 CSV</w:t>
            </w:r>
          </w:p>
        </w:tc>
        <w:tc>
          <w:tcPr>
            <w:tcW w:w="5129" w:type="dxa"/>
          </w:tcPr>
          <w:p w14:paraId="1C56A1C4"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Số dòng, schema, khóa, null, bất thường</w:t>
            </w:r>
          </w:p>
        </w:tc>
        <w:tc>
          <w:tcPr>
            <w:tcW w:w="1405" w:type="dxa"/>
          </w:tcPr>
          <w:p w14:paraId="4288917A"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r w:rsidR="00643A80" w:rsidRPr="001C16DD" w14:paraId="5F2706D8" w14:textId="77777777">
        <w:trPr>
          <w:cantSplit/>
          <w:jc w:val="center"/>
        </w:trPr>
        <w:tc>
          <w:tcPr>
            <w:tcW w:w="2538" w:type="dxa"/>
          </w:tcPr>
          <w:p w14:paraId="548CBFDE"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Làm sạch có kiểm soát</w:t>
            </w:r>
          </w:p>
        </w:tc>
        <w:tc>
          <w:tcPr>
            <w:tcW w:w="5129" w:type="dxa"/>
          </w:tcPr>
          <w:p w14:paraId="36A97EDE"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Quy tắc làm sạch và kiểm tra timestamp</w:t>
            </w:r>
          </w:p>
        </w:tc>
        <w:tc>
          <w:tcPr>
            <w:tcW w:w="1405" w:type="dxa"/>
          </w:tcPr>
          <w:p w14:paraId="1F74CE9C"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r w:rsidR="00643A80" w:rsidRPr="001C16DD" w14:paraId="49B0F80C" w14:textId="77777777">
        <w:trPr>
          <w:cantSplit/>
          <w:jc w:val="center"/>
        </w:trPr>
        <w:tc>
          <w:tcPr>
            <w:tcW w:w="2538" w:type="dxa"/>
          </w:tcPr>
          <w:p w14:paraId="773E73F1"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Tạo bảng tích hợp không fan-out</w:t>
            </w:r>
          </w:p>
        </w:tc>
        <w:tc>
          <w:tcPr>
            <w:tcW w:w="5129" w:type="dxa"/>
          </w:tcPr>
          <w:p w14:paraId="31F2DED6"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96.470 order_id duy nhất, fan-out = 0</w:t>
            </w:r>
          </w:p>
        </w:tc>
        <w:tc>
          <w:tcPr>
            <w:tcW w:w="1405" w:type="dxa"/>
          </w:tcPr>
          <w:p w14:paraId="4D5B7C00"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r w:rsidR="00643A80" w:rsidRPr="001C16DD" w14:paraId="0F45E2E5" w14:textId="77777777">
        <w:trPr>
          <w:cantSplit/>
          <w:jc w:val="center"/>
        </w:trPr>
        <w:tc>
          <w:tcPr>
            <w:tcW w:w="2538" w:type="dxa"/>
          </w:tcPr>
          <w:p w14:paraId="2528BB5A"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EDA giao hàng trễ</w:t>
            </w:r>
          </w:p>
        </w:tc>
        <w:tc>
          <w:tcPr>
            <w:tcW w:w="5129" w:type="dxa"/>
          </w:tcPr>
          <w:p w14:paraId="26A8411E"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Bảng và biểu đồ theo thời gian, bang, phạm vi, giỏ hàng</w:t>
            </w:r>
          </w:p>
        </w:tc>
        <w:tc>
          <w:tcPr>
            <w:tcW w:w="1405" w:type="dxa"/>
          </w:tcPr>
          <w:p w14:paraId="1FD6D213"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r w:rsidR="00643A80" w:rsidRPr="001C16DD" w14:paraId="1925D984" w14:textId="77777777">
        <w:trPr>
          <w:cantSplit/>
          <w:jc w:val="center"/>
        </w:trPr>
        <w:tc>
          <w:tcPr>
            <w:tcW w:w="2538" w:type="dxa"/>
            <w:vAlign w:val="center"/>
          </w:tcPr>
          <w:p w14:paraId="071E2351" w14:textId="77777777" w:rsidR="00DD200C"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So sánh baseline và hai model</w:t>
            </w:r>
          </w:p>
        </w:tc>
        <w:tc>
          <w:tcPr>
            <w:tcW w:w="5129" w:type="dxa"/>
            <w:vAlign w:val="center"/>
          </w:tcPr>
          <w:p w14:paraId="2A3D8FC7" w14:textId="77777777" w:rsidR="00DD200C"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Baseline majority class, Logistic Regression và Random Forest trên cùng test split</w:t>
            </w:r>
          </w:p>
        </w:tc>
        <w:tc>
          <w:tcPr>
            <w:tcW w:w="1405" w:type="dxa"/>
          </w:tcPr>
          <w:p w14:paraId="16C1855C"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r w:rsidR="00643A80" w:rsidRPr="001C16DD" w14:paraId="212B57AB" w14:textId="77777777">
        <w:trPr>
          <w:cantSplit/>
          <w:jc w:val="center"/>
        </w:trPr>
        <w:tc>
          <w:tcPr>
            <w:tcW w:w="2538" w:type="dxa"/>
          </w:tcPr>
          <w:p w14:paraId="5C164E2E"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Kiểm soát data leakage</w:t>
            </w:r>
          </w:p>
        </w:tc>
        <w:tc>
          <w:tcPr>
            <w:tcW w:w="5129" w:type="dxa"/>
          </w:tcPr>
          <w:p w14:paraId="5EC22183"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Blacklist và assertion dừng chương trình</w:t>
            </w:r>
          </w:p>
        </w:tc>
        <w:tc>
          <w:tcPr>
            <w:tcW w:w="1405" w:type="dxa"/>
          </w:tcPr>
          <w:p w14:paraId="588C8085"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r w:rsidR="00643A80" w:rsidRPr="001C16DD" w14:paraId="53C074BC" w14:textId="77777777">
        <w:trPr>
          <w:cantSplit/>
          <w:jc w:val="center"/>
        </w:trPr>
        <w:tc>
          <w:tcPr>
            <w:tcW w:w="2538" w:type="dxa"/>
          </w:tcPr>
          <w:p w14:paraId="16CEFD6F"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Đánh giá độc lập</w:t>
            </w:r>
          </w:p>
        </w:tc>
        <w:tc>
          <w:tcPr>
            <w:tcW w:w="5129" w:type="dxa"/>
          </w:tcPr>
          <w:p w14:paraId="1DDD5BA6"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Validation để lựa chọn, test để đánh giá cuối</w:t>
            </w:r>
          </w:p>
        </w:tc>
        <w:tc>
          <w:tcPr>
            <w:tcW w:w="1405" w:type="dxa"/>
          </w:tcPr>
          <w:p w14:paraId="5011BE5A"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r w:rsidR="00643A80" w:rsidRPr="001C16DD" w14:paraId="702AB5CE" w14:textId="77777777">
        <w:trPr>
          <w:cantSplit/>
          <w:jc w:val="center"/>
        </w:trPr>
        <w:tc>
          <w:tcPr>
            <w:tcW w:w="2538" w:type="dxa"/>
          </w:tcPr>
          <w:p w14:paraId="194B3BAC"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Kiểm chứng và tái lập</w:t>
            </w:r>
          </w:p>
        </w:tc>
        <w:tc>
          <w:tcPr>
            <w:tcW w:w="5129" w:type="dxa"/>
            <w:vAlign w:val="center"/>
          </w:tcPr>
          <w:p w14:paraId="763CF41F" w14:textId="77777777" w:rsidR="00DD200C"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Tất cả assertion PASS, không có FAIL; AUC/score verification; MATCH</w:t>
            </w:r>
          </w:p>
        </w:tc>
        <w:tc>
          <w:tcPr>
            <w:tcW w:w="1405" w:type="dxa"/>
          </w:tcPr>
          <w:p w14:paraId="1B6E43C6" w14:textId="77777777" w:rsidR="00643A80" w:rsidRPr="001C16DD" w:rsidRDefault="00000000" w:rsidP="003E0734">
            <w:pPr>
              <w:pStyle w:val="NoSpacing"/>
              <w:rPr>
                <w:rFonts w:ascii="Times New Roman" w:hAnsi="Times New Roman" w:cs="Times New Roman"/>
                <w:sz w:val="26"/>
                <w:szCs w:val="26"/>
              </w:rPr>
            </w:pPr>
            <w:r w:rsidRPr="001C16DD">
              <w:rPr>
                <w:rFonts w:ascii="Times New Roman" w:hAnsi="Times New Roman" w:cs="Times New Roman"/>
                <w:sz w:val="26"/>
                <w:szCs w:val="26"/>
              </w:rPr>
              <w:t>Đạt</w:t>
            </w:r>
          </w:p>
        </w:tc>
      </w:tr>
    </w:tbl>
    <w:p w14:paraId="318D867D" w14:textId="77777777" w:rsidR="00643A80" w:rsidRPr="001C16DD" w:rsidRDefault="00000000" w:rsidP="00CF06CF">
      <w:pPr>
        <w:pStyle w:val="Heading2"/>
        <w:spacing w:line="360" w:lineRule="auto"/>
        <w:rPr>
          <w:rFonts w:ascii="Times New Roman" w:hAnsi="Times New Roman" w:cs="Times New Roman"/>
          <w:bCs w:val="0"/>
          <w:sz w:val="26"/>
        </w:rPr>
      </w:pPr>
      <w:bookmarkStart w:id="451" w:name="_Toc235782490"/>
      <w:bookmarkStart w:id="452" w:name="_Toc235706874"/>
      <w:bookmarkStart w:id="453" w:name="_Toc236299142"/>
      <w:r w:rsidRPr="001C16DD">
        <w:rPr>
          <w:rFonts w:ascii="Times New Roman" w:eastAsia="Times New Roman" w:hAnsi="Times New Roman" w:cs="Times New Roman"/>
          <w:bCs w:val="0"/>
          <w:sz w:val="26"/>
        </w:rPr>
        <w:t>7.2. Giá trị kỹ thuật</w:t>
      </w:r>
      <w:bookmarkEnd w:id="451"/>
      <w:bookmarkEnd w:id="452"/>
      <w:bookmarkEnd w:id="453"/>
    </w:p>
    <w:p w14:paraId="1D6D3D8F" w14:textId="77777777" w:rsidR="00643A80" w:rsidRPr="001C16DD" w:rsidRDefault="00000000" w:rsidP="00CF06CF">
      <w:pPr>
        <w:spacing w:line="360" w:lineRule="auto"/>
        <w:rPr>
          <w:rFonts w:cs="Times New Roman"/>
          <w:szCs w:val="26"/>
        </w:rPr>
      </w:pPr>
      <w:r w:rsidRPr="001C16DD">
        <w:rPr>
          <w:rFonts w:cs="Times New Roman"/>
          <w:szCs w:val="26"/>
        </w:rPr>
        <w:t>Giá trị kỹ thuật nằm ở quy trình dừng sớm khi phát hiện sai lệch, schema có kiểm soát, tổng hợp đúng mức chi tiết, danh sách cấm data leakage, chia dữ liệu có kiểm tra giao nhau, lựa chọn trên tập xác thực, huấn luyện lại mô hình, đánh giá tập kiểm tra độc lập và bộ đầu ra có thể truy vết đến dòng mã nguồn thật.</w:t>
      </w:r>
    </w:p>
    <w:p w14:paraId="02DF49C1" w14:textId="77777777" w:rsidR="00643A80" w:rsidRPr="001C16DD" w:rsidRDefault="00000000" w:rsidP="00CF06CF">
      <w:pPr>
        <w:pStyle w:val="Heading2"/>
        <w:spacing w:line="360" w:lineRule="auto"/>
        <w:rPr>
          <w:rFonts w:ascii="Times New Roman" w:hAnsi="Times New Roman" w:cs="Times New Roman"/>
          <w:bCs w:val="0"/>
          <w:sz w:val="26"/>
        </w:rPr>
      </w:pPr>
      <w:bookmarkStart w:id="454" w:name="_Toc235782491"/>
      <w:bookmarkStart w:id="455" w:name="_Toc235706875"/>
      <w:bookmarkStart w:id="456" w:name="_Toc236299143"/>
      <w:r w:rsidRPr="001C16DD">
        <w:rPr>
          <w:rFonts w:ascii="Times New Roman" w:eastAsia="Times New Roman" w:hAnsi="Times New Roman" w:cs="Times New Roman"/>
          <w:bCs w:val="0"/>
          <w:sz w:val="26"/>
        </w:rPr>
        <w:t>7.3. Giá trị dữ liệu và phân tích</w:t>
      </w:r>
      <w:bookmarkEnd w:id="454"/>
      <w:bookmarkEnd w:id="455"/>
      <w:bookmarkEnd w:id="456"/>
    </w:p>
    <w:p w14:paraId="4B1D2A6F" w14:textId="77777777" w:rsidR="00643A80" w:rsidRPr="001C16DD" w:rsidRDefault="00000000" w:rsidP="00CF06CF">
      <w:pPr>
        <w:spacing w:line="360" w:lineRule="auto"/>
        <w:rPr>
          <w:rFonts w:cs="Times New Roman"/>
          <w:szCs w:val="26"/>
        </w:rPr>
      </w:pPr>
      <w:r w:rsidRPr="001C16DD">
        <w:rPr>
          <w:rFonts w:cs="Times New Roman"/>
          <w:szCs w:val="26"/>
        </w:rPr>
        <w:t xml:space="preserve">Quy trình giữ dữ liệu gốc bất biến và tạo lớp dữ liệu tích hợp riêng. EDA nhận diện biến động late rate theo thời gian và khác biệt giữa vận chuyển cùng bang với </w:t>
      </w:r>
      <w:r w:rsidRPr="001C16DD">
        <w:rPr>
          <w:rFonts w:cs="Times New Roman"/>
          <w:szCs w:val="26"/>
        </w:rPr>
        <w:lastRenderedPageBreak/>
        <w:t>khác bang. Các kết quả chỉ được diễn giải ở mức mô tả, không chuyển thành kết luận causality khi chưa có dữ liệu về khoảng cách, nhà vận chuyển hoặc tải vận hành.</w:t>
      </w:r>
    </w:p>
    <w:p w14:paraId="38F1BC71" w14:textId="77777777" w:rsidR="00643A80" w:rsidRPr="001C16DD" w:rsidRDefault="00000000" w:rsidP="00CF06CF">
      <w:pPr>
        <w:pStyle w:val="Heading2"/>
        <w:spacing w:line="360" w:lineRule="auto"/>
        <w:rPr>
          <w:rFonts w:ascii="Times New Roman" w:hAnsi="Times New Roman" w:cs="Times New Roman"/>
          <w:bCs w:val="0"/>
          <w:sz w:val="26"/>
        </w:rPr>
      </w:pPr>
      <w:bookmarkStart w:id="457" w:name="_Toc235782492"/>
      <w:bookmarkStart w:id="458" w:name="_Toc235706876"/>
      <w:bookmarkStart w:id="459" w:name="_Toc236299144"/>
      <w:bookmarkEnd w:id="457"/>
      <w:bookmarkEnd w:id="458"/>
      <w:r w:rsidRPr="001C16DD">
        <w:rPr>
          <w:rFonts w:ascii="Times New Roman" w:eastAsia="Times New Roman" w:hAnsi="Times New Roman" w:cs="Times New Roman"/>
          <w:bCs w:val="0"/>
          <w:sz w:val="26"/>
        </w:rPr>
        <w:t>7.4. Giá trị học máy</w:t>
      </w:r>
      <w:bookmarkEnd w:id="459"/>
    </w:p>
    <w:p w14:paraId="2CD71CE9" w14:textId="77777777" w:rsidR="00643A80" w:rsidRPr="001C16DD" w:rsidRDefault="00000000" w:rsidP="00CF06CF">
      <w:pPr>
        <w:spacing w:line="360" w:lineRule="auto"/>
        <w:rPr>
          <w:rFonts w:cs="Times New Roman"/>
          <w:szCs w:val="26"/>
        </w:rPr>
      </w:pPr>
      <w:r w:rsidRPr="001C16DD">
        <w:rPr>
          <w:rFonts w:cs="Times New Roman"/>
          <w:szCs w:val="26"/>
        </w:rPr>
        <w:t>Baseline majority class đạt Accuracy 93,39% nhưng Recall và F1 bằng 0 vì bỏ sót toàn bộ 1.261 đơn hàng giao trễ. Logistic Regression tại common threshold 0,094 phát hiện đúng 553/1.261 đơn hàng giao trễ trên test, đạt Recall 43,85%, F1 21,39% và AUC 0,701896. Random Forest có Precision và Accuracy cao hơn Logistic Regression nhưng Recall thấp hơn. Kết quả cho phép thiết kế danh sách ưu tiên kiểm tra, đồng thời cho thấy cần quản lý chặt chi phí cảnh báo nhầm và chi phí bỏ sót.</w:t>
      </w:r>
    </w:p>
    <w:p w14:paraId="537CD2A9" w14:textId="77777777" w:rsidR="00643A80" w:rsidRPr="001C16DD" w:rsidRDefault="00000000" w:rsidP="00CF06CF">
      <w:pPr>
        <w:pStyle w:val="Heading2"/>
        <w:spacing w:line="360" w:lineRule="auto"/>
        <w:rPr>
          <w:rFonts w:ascii="Times New Roman" w:hAnsi="Times New Roman" w:cs="Times New Roman"/>
          <w:bCs w:val="0"/>
          <w:sz w:val="26"/>
        </w:rPr>
      </w:pPr>
      <w:bookmarkStart w:id="460" w:name="_Toc235782493"/>
      <w:bookmarkStart w:id="461" w:name="_Toc235706877"/>
      <w:bookmarkStart w:id="462" w:name="_Toc236299145"/>
      <w:r w:rsidRPr="001C16DD">
        <w:rPr>
          <w:rFonts w:ascii="Times New Roman" w:eastAsia="Times New Roman" w:hAnsi="Times New Roman" w:cs="Times New Roman"/>
          <w:bCs w:val="0"/>
          <w:sz w:val="26"/>
        </w:rPr>
        <w:t>7.5. Hạn chế</w:t>
      </w:r>
      <w:bookmarkEnd w:id="460"/>
      <w:bookmarkEnd w:id="461"/>
      <w:bookmarkEnd w:id="462"/>
    </w:p>
    <w:p w14:paraId="76AA8A30" w14:textId="77777777" w:rsidR="00643A80" w:rsidRPr="001C16DD" w:rsidRDefault="00000000" w:rsidP="00CF06CF">
      <w:pPr>
        <w:pStyle w:val="ListBullet"/>
        <w:spacing w:line="360" w:lineRule="auto"/>
        <w:rPr>
          <w:rFonts w:cs="Times New Roman"/>
          <w:szCs w:val="26"/>
        </w:rPr>
      </w:pPr>
      <w:r w:rsidRPr="001C16DD">
        <w:rPr>
          <w:rFonts w:cs="Times New Roman"/>
          <w:szCs w:val="26"/>
        </w:rPr>
        <w:t>Dữ liệu lịch sử của một nền tảng tại Brazil, không bảo đảm đại diện cho thị trường hoặc giai đoạn khác.</w:t>
      </w:r>
    </w:p>
    <w:p w14:paraId="078449C1" w14:textId="77777777" w:rsidR="00643A80" w:rsidRPr="001C16DD" w:rsidRDefault="00000000" w:rsidP="00CF06CF">
      <w:pPr>
        <w:pStyle w:val="ListBullet"/>
        <w:spacing w:line="360" w:lineRule="auto"/>
        <w:rPr>
          <w:rFonts w:cs="Times New Roman"/>
          <w:szCs w:val="26"/>
        </w:rPr>
      </w:pPr>
      <w:r w:rsidRPr="001C16DD">
        <w:rPr>
          <w:rFonts w:cs="Times New Roman"/>
          <w:szCs w:val="26"/>
        </w:rPr>
        <w:t>Tập dữ liệu gán label chỉ gồm các order delivered có đủ ngày thực tế và ngày dự kiến.</w:t>
      </w:r>
    </w:p>
    <w:p w14:paraId="790E1D65" w14:textId="77777777" w:rsidR="00643A80" w:rsidRPr="001C16DD" w:rsidRDefault="00000000" w:rsidP="00CF06CF">
      <w:pPr>
        <w:pStyle w:val="ListBullet"/>
        <w:spacing w:line="360" w:lineRule="auto"/>
        <w:rPr>
          <w:rFonts w:cs="Times New Roman"/>
          <w:szCs w:val="26"/>
        </w:rPr>
      </w:pPr>
      <w:r w:rsidRPr="001C16DD">
        <w:rPr>
          <w:rFonts w:cs="Times New Roman"/>
          <w:szCs w:val="26"/>
        </w:rPr>
        <w:t>Thiếu dữ liệu khoảng cách, nhà vận chuyển, tồn kho, thời tiết và năng lực kho.</w:t>
      </w:r>
    </w:p>
    <w:p w14:paraId="2D8A92F2" w14:textId="77777777" w:rsidR="00643A80" w:rsidRPr="001C16DD" w:rsidRDefault="00000000" w:rsidP="00CF06CF">
      <w:pPr>
        <w:pStyle w:val="ListBullet"/>
        <w:spacing w:line="360" w:lineRule="auto"/>
        <w:rPr>
          <w:rFonts w:cs="Times New Roman"/>
          <w:szCs w:val="26"/>
        </w:rPr>
      </w:pPr>
      <w:r w:rsidRPr="001C16DD">
        <w:rPr>
          <w:rFonts w:cs="Times New Roman"/>
          <w:szCs w:val="26"/>
        </w:rPr>
        <w:t>Precision của mô hình minh họa còn thấp và điểm xác suất chưa được hiệu chỉnh.</w:t>
      </w:r>
    </w:p>
    <w:p w14:paraId="38340D14" w14:textId="77777777" w:rsidR="00643A80" w:rsidRPr="001C16DD" w:rsidRDefault="00000000" w:rsidP="00CF06CF">
      <w:pPr>
        <w:pStyle w:val="ListBullet"/>
        <w:spacing w:line="360" w:lineRule="auto"/>
        <w:rPr>
          <w:rFonts w:cs="Times New Roman"/>
          <w:szCs w:val="26"/>
        </w:rPr>
      </w:pPr>
      <w:r w:rsidRPr="001C16DD">
        <w:rPr>
          <w:rFonts w:cs="Times New Roman"/>
          <w:szCs w:val="26"/>
        </w:rPr>
        <w:t>randomSplit chưa đánh giá biến động theo thời gian hoặc nhiều seed.</w:t>
      </w:r>
    </w:p>
    <w:p w14:paraId="3FE696D3" w14:textId="77777777" w:rsidR="00643A80" w:rsidRPr="001C16DD" w:rsidRDefault="00000000" w:rsidP="00CF06CF">
      <w:pPr>
        <w:pStyle w:val="ListBullet"/>
        <w:spacing w:line="360" w:lineRule="auto"/>
        <w:rPr>
          <w:rFonts w:cs="Times New Roman"/>
          <w:szCs w:val="26"/>
        </w:rPr>
      </w:pPr>
      <w:r w:rsidRPr="001C16DD">
        <w:rPr>
          <w:rFonts w:cs="Times New Roman"/>
          <w:szCs w:val="26"/>
        </w:rPr>
        <w:t>Quy tắc lựa chọn dùng ngưỡng chung phục vụ mục tiêu nghiên cứu, chưa tối ưu theo chi phí nghiệp vụ thực tế.</w:t>
      </w:r>
    </w:p>
    <w:p w14:paraId="0C34FF56" w14:textId="77777777" w:rsidR="00643A80" w:rsidRPr="001C16DD" w:rsidRDefault="00000000" w:rsidP="00CF06CF">
      <w:pPr>
        <w:pStyle w:val="Heading2"/>
        <w:spacing w:line="360" w:lineRule="auto"/>
        <w:rPr>
          <w:rFonts w:ascii="Times New Roman" w:hAnsi="Times New Roman" w:cs="Times New Roman"/>
          <w:bCs w:val="0"/>
          <w:sz w:val="26"/>
        </w:rPr>
      </w:pPr>
      <w:bookmarkStart w:id="463" w:name="_Toc235782494"/>
      <w:bookmarkStart w:id="464" w:name="_Toc235706878"/>
      <w:bookmarkStart w:id="465" w:name="_Toc236299146"/>
      <w:r w:rsidRPr="001C16DD">
        <w:rPr>
          <w:rFonts w:ascii="Times New Roman" w:eastAsia="Times New Roman" w:hAnsi="Times New Roman" w:cs="Times New Roman"/>
          <w:bCs w:val="0"/>
          <w:sz w:val="26"/>
        </w:rPr>
        <w:t>7.6. Kiến nghị về dữ liệu</w:t>
      </w:r>
      <w:bookmarkEnd w:id="463"/>
      <w:bookmarkEnd w:id="464"/>
      <w:bookmarkEnd w:id="465"/>
    </w:p>
    <w:p w14:paraId="6834422F" w14:textId="77777777" w:rsidR="00643A80" w:rsidRPr="001C16DD" w:rsidRDefault="00000000" w:rsidP="00CF06CF">
      <w:pPr>
        <w:spacing w:line="360" w:lineRule="auto"/>
        <w:rPr>
          <w:rFonts w:cs="Times New Roman"/>
          <w:szCs w:val="26"/>
        </w:rPr>
      </w:pPr>
      <w:r w:rsidRPr="001C16DD">
        <w:rPr>
          <w:rFonts w:cs="Times New Roman"/>
          <w:szCs w:val="26"/>
        </w:rPr>
        <w:t>Cần thu thập đầy đủ mốc thời gian của các sự kiện đặt hàng, thanh toán, đóng gói và bàn giao; đồng thời bổ sung khoảng cách, mã nhà vận chuyển, năng lực kho, tồn kho, ngày lễ và thời tiết. Hợp đồng dữ liệu phải xác định rõ thời điểm một feature trở nên sẵn có để phòng tránh data leakage.</w:t>
      </w:r>
    </w:p>
    <w:p w14:paraId="37DBEAE7" w14:textId="77777777" w:rsidR="00643A80" w:rsidRPr="001C16DD" w:rsidRDefault="00000000" w:rsidP="00CF06CF">
      <w:pPr>
        <w:pStyle w:val="Heading2"/>
        <w:spacing w:line="360" w:lineRule="auto"/>
        <w:rPr>
          <w:rFonts w:ascii="Times New Roman" w:hAnsi="Times New Roman" w:cs="Times New Roman"/>
          <w:bCs w:val="0"/>
          <w:sz w:val="26"/>
        </w:rPr>
      </w:pPr>
      <w:bookmarkStart w:id="466" w:name="_Toc235782495"/>
      <w:bookmarkStart w:id="467" w:name="_Toc235706879"/>
      <w:bookmarkStart w:id="468" w:name="_Toc236299147"/>
      <w:bookmarkEnd w:id="466"/>
      <w:bookmarkEnd w:id="467"/>
      <w:r w:rsidRPr="001C16DD">
        <w:rPr>
          <w:rFonts w:ascii="Times New Roman" w:eastAsia="Times New Roman" w:hAnsi="Times New Roman" w:cs="Times New Roman"/>
          <w:bCs w:val="0"/>
          <w:sz w:val="26"/>
        </w:rPr>
        <w:t>7.7. Kiến nghị về mô hình</w:t>
      </w:r>
      <w:bookmarkEnd w:id="468"/>
    </w:p>
    <w:p w14:paraId="0ACF73FE" w14:textId="77777777" w:rsidR="00643A80" w:rsidRPr="001C16DD" w:rsidRDefault="00000000" w:rsidP="00CF06CF">
      <w:pPr>
        <w:spacing w:line="360" w:lineRule="auto"/>
        <w:rPr>
          <w:rFonts w:cs="Times New Roman"/>
          <w:szCs w:val="26"/>
        </w:rPr>
      </w:pPr>
      <w:r w:rsidRPr="001C16DD">
        <w:rPr>
          <w:rFonts w:cs="Times New Roman"/>
          <w:szCs w:val="26"/>
        </w:rPr>
        <w:t xml:space="preserve">Nghiên cứu tiếp theo nên đánh giá cách chia dữ liệu theo thời gian, nhiều seed, class weight, hiệu chỉnh xác suất, đường Precision–Recall và tìm kiếm siêu tham số. </w:t>
      </w:r>
      <w:r w:rsidRPr="001C16DD">
        <w:rPr>
          <w:rFonts w:cs="Times New Roman"/>
          <w:szCs w:val="26"/>
        </w:rPr>
        <w:lastRenderedPageBreak/>
        <w:t>Ngưỡng cần được lựa chọn theo chi phí bỏ sót, chi phí cảnh báo nhầm và năng lực xử lý cảnh báo thay vì chỉ dựa trên chỉ số kỹ thuật.</w:t>
      </w:r>
    </w:p>
    <w:p w14:paraId="53A1831B" w14:textId="77777777" w:rsidR="00643A80" w:rsidRPr="001C16DD" w:rsidRDefault="00000000" w:rsidP="00CF06CF">
      <w:pPr>
        <w:pStyle w:val="Heading2"/>
        <w:spacing w:line="360" w:lineRule="auto"/>
        <w:rPr>
          <w:rFonts w:ascii="Times New Roman" w:hAnsi="Times New Roman" w:cs="Times New Roman"/>
          <w:bCs w:val="0"/>
          <w:sz w:val="26"/>
        </w:rPr>
      </w:pPr>
      <w:bookmarkStart w:id="469" w:name="_Toc235782496"/>
      <w:bookmarkStart w:id="470" w:name="_Toc235706880"/>
      <w:bookmarkStart w:id="471" w:name="_Toc236299148"/>
      <w:r w:rsidRPr="001C16DD">
        <w:rPr>
          <w:rFonts w:ascii="Times New Roman" w:eastAsia="Times New Roman" w:hAnsi="Times New Roman" w:cs="Times New Roman"/>
          <w:bCs w:val="0"/>
          <w:sz w:val="26"/>
        </w:rPr>
        <w:t>7.8. Kiến nghị vận hành</w:t>
      </w:r>
      <w:bookmarkEnd w:id="469"/>
      <w:bookmarkEnd w:id="470"/>
      <w:bookmarkEnd w:id="471"/>
    </w:p>
    <w:p w14:paraId="762F869C" w14:textId="77777777" w:rsidR="00643A80" w:rsidRPr="001C16DD" w:rsidRDefault="00000000" w:rsidP="00CF06CF">
      <w:pPr>
        <w:spacing w:line="360" w:lineRule="auto"/>
        <w:rPr>
          <w:rFonts w:cs="Times New Roman"/>
          <w:szCs w:val="26"/>
        </w:rPr>
      </w:pPr>
      <w:r w:rsidRPr="001C16DD">
        <w:rPr>
          <w:rFonts w:cs="Times New Roman"/>
          <w:szCs w:val="26"/>
        </w:rPr>
        <w:t>Chưa nên tự động hóa quyết định giao vận bằng mô hình hiện tại. Cách triển khai phù hợp là con người tham gia kiểm soát: mô hình tạo danh sách ưu tiên, nhân sự kiểm tra điều kiện thực tế, ghi nhận kết quả và sử dụng phản hồi để đánh giá lại mô hình theo chu kỳ.</w:t>
      </w:r>
    </w:p>
    <w:p w14:paraId="184C0CC7" w14:textId="77777777" w:rsidR="00643A80" w:rsidRPr="001C16DD" w:rsidRDefault="00000000" w:rsidP="00CF06CF">
      <w:pPr>
        <w:pStyle w:val="Heading2"/>
        <w:spacing w:line="360" w:lineRule="auto"/>
        <w:rPr>
          <w:rFonts w:ascii="Times New Roman" w:hAnsi="Times New Roman" w:cs="Times New Roman"/>
          <w:bCs w:val="0"/>
          <w:sz w:val="26"/>
        </w:rPr>
      </w:pPr>
      <w:bookmarkStart w:id="472" w:name="_Toc235782497"/>
      <w:bookmarkStart w:id="473" w:name="_Toc235706881"/>
      <w:bookmarkStart w:id="474" w:name="_Toc236299149"/>
      <w:r w:rsidRPr="001C16DD">
        <w:rPr>
          <w:rFonts w:ascii="Times New Roman" w:eastAsia="Times New Roman" w:hAnsi="Times New Roman" w:cs="Times New Roman"/>
          <w:bCs w:val="0"/>
          <w:sz w:val="26"/>
        </w:rPr>
        <w:t>7.9. Kết luận chung</w:t>
      </w:r>
      <w:bookmarkEnd w:id="472"/>
      <w:bookmarkEnd w:id="473"/>
      <w:bookmarkEnd w:id="474"/>
    </w:p>
    <w:p w14:paraId="3892FCBE" w14:textId="77777777" w:rsidR="00643A80" w:rsidRPr="001C16DD" w:rsidRDefault="00000000" w:rsidP="00CF06CF">
      <w:pPr>
        <w:spacing w:line="360" w:lineRule="auto"/>
        <w:rPr>
          <w:rFonts w:cs="Times New Roman"/>
          <w:szCs w:val="26"/>
        </w:rPr>
      </w:pPr>
      <w:r w:rsidRPr="001C16DD">
        <w:rPr>
          <w:rFonts w:cs="Times New Roman"/>
          <w:szCs w:val="26"/>
        </w:rPr>
        <w:t>Đề tài hoàn thành mục tiêu xây dựng quy trình PySpark có kiểm soát từ dữ liệu thô đến đánh giá mô hình. Kết quả chính không chỉ là một chỉ số mà là chuỗi bằng chứng nhất quán: dữ liệu tích hợp đúng mức chi tiết, baseline chỉ được xác định từ dữ liệu huấn luyện, common threshold và model minh họa được chọn bằng F1 trên validation, hai model được huấn luyện lại trước khi đánh giá test và các phép tính cốt lõi được kiểm chứng. Baseline chứng minh Accuracy cao có thể gây hiểu lầm trong dữ liệu mất cân bằng. Logistic Regression có giá trị hỗ trợ sàng lọc nhưng chưa đủ độ chính xác để thay thế quyết định của con người.</w:t>
      </w:r>
    </w:p>
    <w:p w14:paraId="79F6E5AD" w14:textId="77777777" w:rsidR="00643A80" w:rsidRPr="001C16DD" w:rsidRDefault="00000000" w:rsidP="00CF06CF">
      <w:pPr>
        <w:spacing w:line="360" w:lineRule="auto"/>
        <w:rPr>
          <w:rFonts w:cs="Times New Roman"/>
          <w:szCs w:val="26"/>
        </w:rPr>
      </w:pPr>
      <w:r w:rsidRPr="001C16DD">
        <w:rPr>
          <w:rFonts w:cs="Times New Roman"/>
          <w:szCs w:val="26"/>
        </w:rPr>
        <w:br w:type="page"/>
      </w:r>
    </w:p>
    <w:p w14:paraId="0FD62A31" w14:textId="77777777" w:rsidR="00643A80" w:rsidRPr="001C16DD" w:rsidRDefault="00000000" w:rsidP="00CF06CF">
      <w:pPr>
        <w:pStyle w:val="Heading1"/>
        <w:spacing w:after="240" w:line="360" w:lineRule="auto"/>
        <w:rPr>
          <w:rFonts w:ascii="Times New Roman" w:hAnsi="Times New Roman" w:cs="Times New Roman"/>
          <w:sz w:val="26"/>
          <w:szCs w:val="26"/>
        </w:rPr>
      </w:pPr>
      <w:bookmarkStart w:id="475" w:name="_Toc236299150"/>
      <w:r w:rsidRPr="001C16DD">
        <w:rPr>
          <w:rFonts w:ascii="Times New Roman" w:eastAsia="Times New Roman" w:hAnsi="Times New Roman" w:cs="Times New Roman"/>
          <w:sz w:val="26"/>
          <w:szCs w:val="26"/>
        </w:rPr>
        <w:lastRenderedPageBreak/>
        <w:t>TÀI LIỆU THAM KHẢO</w:t>
      </w:r>
      <w:bookmarkEnd w:id="475"/>
    </w:p>
    <w:p w14:paraId="261D5585" w14:textId="77777777" w:rsidR="00643A80" w:rsidRPr="001C16DD" w:rsidRDefault="00000000" w:rsidP="00F94C6B">
      <w:pPr>
        <w:spacing w:after="120" w:line="276" w:lineRule="auto"/>
        <w:ind w:left="567" w:hanging="567"/>
        <w:rPr>
          <w:rFonts w:cs="Times New Roman"/>
          <w:szCs w:val="26"/>
        </w:rPr>
      </w:pPr>
      <w:r w:rsidRPr="001C16DD">
        <w:rPr>
          <w:rFonts w:cs="Times New Roman"/>
          <w:szCs w:val="26"/>
        </w:rPr>
        <w:t>Apache Software Foundation. (2026a). Spark SQL and DataFrames. Apache Spark 4.1.2 Documentation. https://spark.apache.org/docs/4.1.2/sql-programming-guide.html</w:t>
      </w:r>
    </w:p>
    <w:p w14:paraId="4E66A03D" w14:textId="77777777" w:rsidR="00643A80" w:rsidRPr="001C16DD" w:rsidRDefault="00000000" w:rsidP="00F94C6B">
      <w:pPr>
        <w:spacing w:after="120" w:line="276" w:lineRule="auto"/>
        <w:ind w:left="567" w:hanging="567"/>
        <w:rPr>
          <w:rFonts w:cs="Times New Roman"/>
          <w:szCs w:val="26"/>
        </w:rPr>
      </w:pPr>
      <w:r w:rsidRPr="001C16DD">
        <w:rPr>
          <w:rFonts w:cs="Times New Roman"/>
          <w:szCs w:val="26"/>
        </w:rPr>
        <w:t>Apache Software Foundation. (2026b). pyspark.sql.GroupedData.agg. PySpark 4.1.2 Documentation. https://spark.apache.org/docs/4.1.2/api/python/reference/pyspark.sql/api/pyspark.sql.GroupedData.agg.html</w:t>
      </w:r>
    </w:p>
    <w:p w14:paraId="521E2498" w14:textId="77777777" w:rsidR="00643A80" w:rsidRPr="001C16DD" w:rsidRDefault="00000000" w:rsidP="00F94C6B">
      <w:pPr>
        <w:spacing w:after="120" w:line="276" w:lineRule="auto"/>
        <w:ind w:left="567" w:hanging="567"/>
        <w:jc w:val="left"/>
        <w:rPr>
          <w:rFonts w:cs="Times New Roman"/>
          <w:szCs w:val="26"/>
        </w:rPr>
      </w:pPr>
      <w:r w:rsidRPr="001C16DD">
        <w:rPr>
          <w:rFonts w:cs="Times New Roman"/>
          <w:szCs w:val="26"/>
        </w:rPr>
        <w:t>Breiman, L. (2001). Random forests. Machine Learning, 45(1), 5–32. https://doi.org/10.1023/A:1010933404324</w:t>
      </w:r>
    </w:p>
    <w:p w14:paraId="696EAC4A" w14:textId="77777777" w:rsidR="00643A80" w:rsidRPr="001C16DD" w:rsidRDefault="00000000" w:rsidP="00F94C6B">
      <w:pPr>
        <w:spacing w:after="120" w:line="276" w:lineRule="auto"/>
        <w:ind w:left="567" w:hanging="567"/>
        <w:jc w:val="left"/>
        <w:rPr>
          <w:rFonts w:cs="Times New Roman"/>
          <w:szCs w:val="26"/>
        </w:rPr>
      </w:pPr>
      <w:r w:rsidRPr="001C16DD">
        <w:rPr>
          <w:rFonts w:cs="Times New Roman"/>
          <w:szCs w:val="26"/>
        </w:rPr>
        <w:t>Fawcett, T. (2006). An introduction to ROC analysis. Pattern Recognition Letters, 27(8), 861–874. https://doi.org/10.1016/j.patrec.2005.10.010</w:t>
      </w:r>
    </w:p>
    <w:p w14:paraId="55D48140" w14:textId="77777777" w:rsidR="00643A80" w:rsidRPr="001C16DD" w:rsidRDefault="00000000" w:rsidP="00F94C6B">
      <w:pPr>
        <w:spacing w:after="120" w:line="276" w:lineRule="auto"/>
        <w:ind w:left="567" w:hanging="567"/>
        <w:jc w:val="left"/>
        <w:rPr>
          <w:rFonts w:cs="Times New Roman"/>
          <w:szCs w:val="26"/>
        </w:rPr>
      </w:pPr>
      <w:r w:rsidRPr="001C16DD">
        <w:rPr>
          <w:rFonts w:cs="Times New Roman"/>
          <w:szCs w:val="26"/>
        </w:rPr>
        <w:t>He, H., &amp; Garcia, E. A. (2009). Learning from imbalanced data. IEEE Transactions on Knowledge and Data Engineering, 21(9), 1263–1284. https://doi.org/10.1109/TKDE.2008.239</w:t>
      </w:r>
    </w:p>
    <w:p w14:paraId="546F6371" w14:textId="77777777" w:rsidR="00643A80" w:rsidRPr="001C16DD" w:rsidRDefault="00000000" w:rsidP="00F94C6B">
      <w:pPr>
        <w:spacing w:after="120" w:line="276" w:lineRule="auto"/>
        <w:ind w:left="567" w:hanging="567"/>
        <w:jc w:val="left"/>
        <w:rPr>
          <w:rFonts w:cs="Times New Roman"/>
          <w:szCs w:val="26"/>
        </w:rPr>
      </w:pPr>
      <w:r w:rsidRPr="001C16DD">
        <w:rPr>
          <w:rFonts w:cs="Times New Roman"/>
          <w:szCs w:val="26"/>
        </w:rPr>
        <w:t>Hosmer, D. W., Lemeshow, S., &amp; Sturdivant, R. X. (2013). Applied logistic regression (3rd ed.). Wiley.</w:t>
      </w:r>
    </w:p>
    <w:p w14:paraId="5046D52B" w14:textId="77777777" w:rsidR="00643A80" w:rsidRPr="001C16DD" w:rsidRDefault="00000000" w:rsidP="00F94C6B">
      <w:pPr>
        <w:spacing w:after="120" w:line="276" w:lineRule="auto"/>
        <w:ind w:left="567" w:hanging="567"/>
        <w:jc w:val="left"/>
        <w:rPr>
          <w:rFonts w:cs="Times New Roman"/>
          <w:szCs w:val="26"/>
        </w:rPr>
      </w:pPr>
      <w:r w:rsidRPr="001C16DD">
        <w:rPr>
          <w:rFonts w:cs="Times New Roman"/>
          <w:szCs w:val="26"/>
        </w:rPr>
        <w:t>Meng, X., Bradley, J., Yavuz, B., Sparks, E., Venkataraman, S., Liu, D., Freeman, J., Tsai, D. B., Amde, M., Owen, S., Xin, D., Xin, R., Franklin, M. J., Zadeh, R., Zaharia, M., &amp; Talwalkar, A. (2016). MLlib: Machine learning in Apache Spark. Journal of Machine Learning Research, 17(34), 1–7. https://www.jmlr.org/papers/v17/15-237.html</w:t>
      </w:r>
    </w:p>
    <w:p w14:paraId="486CBAC5" w14:textId="77777777" w:rsidR="00643A80" w:rsidRPr="001C16DD" w:rsidRDefault="00000000" w:rsidP="00F94C6B">
      <w:pPr>
        <w:spacing w:after="120" w:line="276" w:lineRule="auto"/>
        <w:ind w:left="567" w:hanging="567"/>
        <w:jc w:val="left"/>
        <w:rPr>
          <w:rFonts w:cs="Times New Roman"/>
          <w:szCs w:val="26"/>
        </w:rPr>
      </w:pPr>
      <w:r w:rsidRPr="001C16DD">
        <w:rPr>
          <w:rFonts w:cs="Times New Roman"/>
          <w:szCs w:val="26"/>
        </w:rPr>
        <w:t>Olist. (2018). Brazilian E-Commerce Public Dataset by Olist [Data set]. Kaggle. https://www.kaggle.com/datasets/olistbr/brazilian-ecommerce</w:t>
      </w:r>
    </w:p>
    <w:p w14:paraId="0E4603D7" w14:textId="77777777" w:rsidR="00643A80" w:rsidRPr="001C16DD" w:rsidRDefault="00000000" w:rsidP="00F94C6B">
      <w:pPr>
        <w:spacing w:after="120" w:line="276" w:lineRule="auto"/>
        <w:ind w:left="567" w:hanging="567"/>
        <w:jc w:val="left"/>
        <w:rPr>
          <w:rFonts w:cs="Times New Roman"/>
          <w:szCs w:val="26"/>
        </w:rPr>
      </w:pPr>
      <w:r w:rsidRPr="001C16DD">
        <w:rPr>
          <w:rFonts w:cs="Times New Roman"/>
          <w:szCs w:val="26"/>
        </w:rPr>
        <w:t>Zaharia, M., Xin, R. S., Wendell, P., Das, T., Armbrust, M., Dave, A., Meng, X., Rosen, J., Venkataraman, S., Franklin, M. J., Ghodsi, A., Gonzalez, J., Shenker, S., &amp; Stoica, I. (2016). Apache Spark: A unified engine for big data processing. Communications of the ACM, 59(11), 56–65. https://doi.org/10.1145/2934664</w:t>
      </w:r>
    </w:p>
    <w:p w14:paraId="2F0E14A4" w14:textId="77777777" w:rsidR="00643A80" w:rsidRPr="001C16DD" w:rsidRDefault="00000000" w:rsidP="00CF06CF">
      <w:pPr>
        <w:spacing w:line="360" w:lineRule="auto"/>
        <w:jc w:val="left"/>
        <w:rPr>
          <w:rFonts w:cs="Times New Roman"/>
          <w:szCs w:val="26"/>
        </w:rPr>
      </w:pPr>
      <w:r w:rsidRPr="001C16DD">
        <w:rPr>
          <w:rFonts w:cs="Times New Roman"/>
          <w:szCs w:val="26"/>
        </w:rPr>
        <w:br w:type="page"/>
      </w:r>
    </w:p>
    <w:p w14:paraId="4A3AA0A2" w14:textId="77777777" w:rsidR="00643A80" w:rsidRPr="001C16DD" w:rsidRDefault="00000000" w:rsidP="00CF06CF">
      <w:pPr>
        <w:pStyle w:val="Heading1"/>
        <w:spacing w:before="0" w:after="240" w:line="360" w:lineRule="auto"/>
        <w:rPr>
          <w:rFonts w:ascii="Times New Roman" w:hAnsi="Times New Roman" w:cs="Times New Roman"/>
          <w:sz w:val="26"/>
          <w:szCs w:val="26"/>
        </w:rPr>
      </w:pPr>
      <w:bookmarkStart w:id="476" w:name="_Toc236299151"/>
      <w:r w:rsidRPr="001C16DD">
        <w:rPr>
          <w:rFonts w:ascii="Times New Roman" w:eastAsia="Times New Roman" w:hAnsi="Times New Roman" w:cs="Times New Roman"/>
          <w:sz w:val="26"/>
          <w:szCs w:val="26"/>
        </w:rPr>
        <w:lastRenderedPageBreak/>
        <w:t>PHỤ LỤC A. TỪ ĐIỂN DỮ LIỆU ORDERS_ENRICHED</w:t>
      </w:r>
      <w:bookmarkEnd w:id="476"/>
    </w:p>
    <w:p w14:paraId="46314483" w14:textId="77777777" w:rsidR="00643A80" w:rsidRPr="001C16DD" w:rsidRDefault="00000000" w:rsidP="00CF06CF">
      <w:pPr>
        <w:pStyle w:val="CaptionVN"/>
        <w:keepLines/>
        <w:spacing w:after="60" w:line="360" w:lineRule="auto"/>
        <w:jc w:val="left"/>
        <w:rPr>
          <w:rFonts w:cs="Times New Roman"/>
          <w:sz w:val="26"/>
          <w:szCs w:val="26"/>
        </w:rPr>
      </w:pPr>
      <w:bookmarkStart w:id="477" w:name="_Toc234944097"/>
      <w:bookmarkEnd w:id="477"/>
      <w:r w:rsidRPr="001C16DD">
        <w:rPr>
          <w:rFonts w:cs="Times New Roman"/>
          <w:i w:val="0"/>
          <w:sz w:val="26"/>
          <w:szCs w:val="26"/>
        </w:rPr>
        <w:t>Bảng A.1. Từ điển 30 cột của orders_enriched</w:t>
      </w:r>
    </w:p>
    <w:tbl>
      <w:tblPr>
        <w:tblStyle w:val="TableGrid"/>
        <w:tblW w:w="9648" w:type="dxa"/>
        <w:jc w:val="center"/>
        <w:tblLayout w:type="fixed"/>
        <w:tblCellMar>
          <w:top w:w="40" w:type="dxa"/>
          <w:left w:w="40" w:type="dxa"/>
          <w:bottom w:w="40" w:type="dxa"/>
          <w:right w:w="40" w:type="dxa"/>
        </w:tblCellMar>
        <w:tblLook w:val="04A0" w:firstRow="1" w:lastRow="0" w:firstColumn="1" w:lastColumn="0" w:noHBand="0" w:noVBand="1"/>
      </w:tblPr>
      <w:tblGrid>
        <w:gridCol w:w="649"/>
        <w:gridCol w:w="3240"/>
        <w:gridCol w:w="3539"/>
        <w:gridCol w:w="2220"/>
      </w:tblGrid>
      <w:tr w:rsidR="00643A80" w:rsidRPr="001C16DD" w14:paraId="5A24377B" w14:textId="77777777">
        <w:trPr>
          <w:cantSplit/>
          <w:trHeight w:val="380"/>
          <w:tblHeader/>
          <w:jc w:val="center"/>
        </w:trPr>
        <w:tc>
          <w:tcPr>
            <w:tcW w:w="648" w:type="dxa"/>
            <w:vAlign w:val="center"/>
          </w:tcPr>
          <w:p w14:paraId="6B1E3160" w14:textId="77777777" w:rsidR="00643A80" w:rsidRPr="00EF0B03" w:rsidRDefault="00000000" w:rsidP="00FC2D82">
            <w:pPr>
              <w:pStyle w:val="NoSpacing"/>
              <w:spacing w:line="360" w:lineRule="auto"/>
              <w:rPr>
                <w:rFonts w:ascii="Times New Roman" w:hAnsi="Times New Roman" w:cs="Times New Roman"/>
                <w:b/>
                <w:bCs/>
                <w:sz w:val="26"/>
                <w:szCs w:val="26"/>
              </w:rPr>
            </w:pPr>
            <w:r w:rsidRPr="00EF0B03">
              <w:rPr>
                <w:rFonts w:ascii="Times New Roman" w:hAnsi="Times New Roman" w:cs="Times New Roman"/>
                <w:b/>
                <w:bCs/>
                <w:sz w:val="26"/>
                <w:szCs w:val="26"/>
              </w:rPr>
              <w:t>STT</w:t>
            </w:r>
          </w:p>
        </w:tc>
        <w:tc>
          <w:tcPr>
            <w:tcW w:w="3240" w:type="dxa"/>
            <w:vAlign w:val="center"/>
          </w:tcPr>
          <w:p w14:paraId="00591D46" w14:textId="77777777" w:rsidR="00643A80" w:rsidRPr="00EF0B03" w:rsidRDefault="00000000" w:rsidP="00FC2D82">
            <w:pPr>
              <w:pStyle w:val="NoSpacing"/>
              <w:spacing w:line="360" w:lineRule="auto"/>
              <w:rPr>
                <w:rFonts w:ascii="Times New Roman" w:hAnsi="Times New Roman" w:cs="Times New Roman"/>
                <w:b/>
                <w:bCs/>
                <w:sz w:val="26"/>
                <w:szCs w:val="26"/>
              </w:rPr>
            </w:pPr>
            <w:r w:rsidRPr="00EF0B03">
              <w:rPr>
                <w:rFonts w:ascii="Times New Roman" w:hAnsi="Times New Roman" w:cs="Times New Roman"/>
                <w:b/>
                <w:bCs/>
                <w:sz w:val="26"/>
                <w:szCs w:val="26"/>
              </w:rPr>
              <w:t>Tên cột</w:t>
            </w:r>
          </w:p>
        </w:tc>
        <w:tc>
          <w:tcPr>
            <w:tcW w:w="3539" w:type="dxa"/>
            <w:vAlign w:val="center"/>
          </w:tcPr>
          <w:p w14:paraId="75C4C165" w14:textId="77777777" w:rsidR="00643A80" w:rsidRPr="00EF0B03" w:rsidRDefault="00000000" w:rsidP="00FC2D82">
            <w:pPr>
              <w:pStyle w:val="NoSpacing"/>
              <w:spacing w:line="360" w:lineRule="auto"/>
              <w:rPr>
                <w:rFonts w:ascii="Times New Roman" w:hAnsi="Times New Roman" w:cs="Times New Roman"/>
                <w:b/>
                <w:bCs/>
                <w:sz w:val="26"/>
                <w:szCs w:val="26"/>
              </w:rPr>
            </w:pPr>
            <w:r w:rsidRPr="00EF0B03">
              <w:rPr>
                <w:rFonts w:ascii="Times New Roman" w:hAnsi="Times New Roman" w:cs="Times New Roman"/>
                <w:b/>
                <w:bCs/>
                <w:sz w:val="26"/>
                <w:szCs w:val="26"/>
              </w:rPr>
              <w:t>Ý nghĩa</w:t>
            </w:r>
          </w:p>
        </w:tc>
        <w:tc>
          <w:tcPr>
            <w:tcW w:w="2220" w:type="dxa"/>
            <w:vAlign w:val="center"/>
          </w:tcPr>
          <w:p w14:paraId="183C3E06" w14:textId="77777777" w:rsidR="00643A80" w:rsidRPr="00EF0B03" w:rsidRDefault="00000000" w:rsidP="00FC2D82">
            <w:pPr>
              <w:pStyle w:val="NoSpacing"/>
              <w:spacing w:line="360" w:lineRule="auto"/>
              <w:rPr>
                <w:rFonts w:ascii="Times New Roman" w:hAnsi="Times New Roman" w:cs="Times New Roman"/>
                <w:b/>
                <w:bCs/>
                <w:sz w:val="26"/>
                <w:szCs w:val="26"/>
              </w:rPr>
            </w:pPr>
            <w:r w:rsidRPr="00EF0B03">
              <w:rPr>
                <w:rFonts w:ascii="Times New Roman" w:hAnsi="Times New Roman" w:cs="Times New Roman"/>
                <w:b/>
                <w:bCs/>
                <w:sz w:val="26"/>
                <w:szCs w:val="26"/>
              </w:rPr>
              <w:t>Vai trò trong mô hình</w:t>
            </w:r>
          </w:p>
        </w:tc>
      </w:tr>
      <w:tr w:rsidR="00643A80" w:rsidRPr="001C16DD" w14:paraId="7343BFC8" w14:textId="77777777">
        <w:trPr>
          <w:cantSplit/>
          <w:trHeight w:val="430"/>
          <w:jc w:val="center"/>
        </w:trPr>
        <w:tc>
          <w:tcPr>
            <w:tcW w:w="648" w:type="dxa"/>
            <w:vAlign w:val="center"/>
          </w:tcPr>
          <w:p w14:paraId="3A71589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w:t>
            </w:r>
          </w:p>
        </w:tc>
        <w:tc>
          <w:tcPr>
            <w:tcW w:w="3240" w:type="dxa"/>
            <w:vAlign w:val="center"/>
          </w:tcPr>
          <w:p w14:paraId="295FF90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order_id</w:t>
            </w:r>
          </w:p>
        </w:tc>
        <w:tc>
          <w:tcPr>
            <w:tcW w:w="3539" w:type="dxa"/>
            <w:vAlign w:val="center"/>
          </w:tcPr>
          <w:p w14:paraId="61E0BA5C"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Khóa định danh đơn hàng</w:t>
            </w:r>
          </w:p>
        </w:tc>
        <w:tc>
          <w:tcPr>
            <w:tcW w:w="2220" w:type="dxa"/>
            <w:vAlign w:val="center"/>
          </w:tcPr>
          <w:p w14:paraId="055A463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Định danh đơn hàng</w:t>
            </w:r>
          </w:p>
        </w:tc>
      </w:tr>
      <w:tr w:rsidR="00643A80" w:rsidRPr="001C16DD" w14:paraId="38559EE6" w14:textId="77777777">
        <w:trPr>
          <w:cantSplit/>
          <w:trHeight w:val="430"/>
          <w:jc w:val="center"/>
        </w:trPr>
        <w:tc>
          <w:tcPr>
            <w:tcW w:w="648" w:type="dxa"/>
            <w:vAlign w:val="center"/>
          </w:tcPr>
          <w:p w14:paraId="092150C6"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w:t>
            </w:r>
          </w:p>
        </w:tc>
        <w:tc>
          <w:tcPr>
            <w:tcW w:w="3240" w:type="dxa"/>
            <w:vAlign w:val="center"/>
          </w:tcPr>
          <w:p w14:paraId="5E246BCF"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order_purchase_timestamp</w:t>
            </w:r>
          </w:p>
        </w:tc>
        <w:tc>
          <w:tcPr>
            <w:tcW w:w="3539" w:type="dxa"/>
            <w:vAlign w:val="center"/>
          </w:tcPr>
          <w:p w14:paraId="3648C0A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Thời điểm đặt hàng</w:t>
            </w:r>
          </w:p>
        </w:tc>
        <w:tc>
          <w:tcPr>
            <w:tcW w:w="2220" w:type="dxa"/>
            <w:vAlign w:val="center"/>
          </w:tcPr>
          <w:p w14:paraId="2013F2C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Nguồn tạo các biến thời gian</w:t>
            </w:r>
          </w:p>
        </w:tc>
      </w:tr>
      <w:tr w:rsidR="00643A80" w:rsidRPr="001C16DD" w14:paraId="22B17E89" w14:textId="77777777">
        <w:trPr>
          <w:cantSplit/>
          <w:trHeight w:val="430"/>
          <w:jc w:val="center"/>
        </w:trPr>
        <w:tc>
          <w:tcPr>
            <w:tcW w:w="648" w:type="dxa"/>
            <w:vAlign w:val="center"/>
          </w:tcPr>
          <w:p w14:paraId="47BDB8E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3</w:t>
            </w:r>
          </w:p>
        </w:tc>
        <w:tc>
          <w:tcPr>
            <w:tcW w:w="3240" w:type="dxa"/>
            <w:vAlign w:val="center"/>
          </w:tcPr>
          <w:p w14:paraId="546AECC7"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order_delivered_customer_date</w:t>
            </w:r>
          </w:p>
        </w:tc>
        <w:tc>
          <w:tcPr>
            <w:tcW w:w="3539" w:type="dxa"/>
            <w:vAlign w:val="center"/>
          </w:tcPr>
          <w:p w14:paraId="250A61F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Thời điểm giao thực tế</w:t>
            </w:r>
          </w:p>
        </w:tc>
        <w:tc>
          <w:tcPr>
            <w:tcW w:w="2220" w:type="dxa"/>
            <w:vAlign w:val="center"/>
          </w:tcPr>
          <w:p w14:paraId="1A5DFCA1"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Không sử dụng trong mô hình</w:t>
            </w:r>
          </w:p>
        </w:tc>
      </w:tr>
      <w:tr w:rsidR="00643A80" w:rsidRPr="001C16DD" w14:paraId="11E7D281" w14:textId="77777777">
        <w:trPr>
          <w:cantSplit/>
          <w:trHeight w:val="430"/>
          <w:jc w:val="center"/>
        </w:trPr>
        <w:tc>
          <w:tcPr>
            <w:tcW w:w="648" w:type="dxa"/>
            <w:vAlign w:val="center"/>
          </w:tcPr>
          <w:p w14:paraId="0E5023A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4</w:t>
            </w:r>
          </w:p>
        </w:tc>
        <w:tc>
          <w:tcPr>
            <w:tcW w:w="3240" w:type="dxa"/>
            <w:vAlign w:val="center"/>
          </w:tcPr>
          <w:p w14:paraId="3374043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order_estimated_delivery_date</w:t>
            </w:r>
          </w:p>
        </w:tc>
        <w:tc>
          <w:tcPr>
            <w:tcW w:w="3539" w:type="dxa"/>
            <w:vAlign w:val="center"/>
          </w:tcPr>
          <w:p w14:paraId="04D1E62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Thời điểm giao dự kiến</w:t>
            </w:r>
          </w:p>
        </w:tc>
        <w:tc>
          <w:tcPr>
            <w:tcW w:w="2220" w:type="dxa"/>
            <w:vAlign w:val="center"/>
          </w:tcPr>
          <w:p w14:paraId="037746E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Nguồn tạo số ngày giao dự kiến</w:t>
            </w:r>
          </w:p>
        </w:tc>
      </w:tr>
      <w:tr w:rsidR="00643A80" w:rsidRPr="001C16DD" w14:paraId="7AF8F6A6" w14:textId="77777777">
        <w:trPr>
          <w:cantSplit/>
          <w:trHeight w:val="430"/>
          <w:jc w:val="center"/>
        </w:trPr>
        <w:tc>
          <w:tcPr>
            <w:tcW w:w="648" w:type="dxa"/>
            <w:vAlign w:val="center"/>
          </w:tcPr>
          <w:p w14:paraId="0583566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5</w:t>
            </w:r>
          </w:p>
        </w:tc>
        <w:tc>
          <w:tcPr>
            <w:tcW w:w="3240" w:type="dxa"/>
            <w:vAlign w:val="center"/>
          </w:tcPr>
          <w:p w14:paraId="1A95DE4C"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customer_state</w:t>
            </w:r>
          </w:p>
        </w:tc>
        <w:tc>
          <w:tcPr>
            <w:tcW w:w="3539" w:type="dxa"/>
            <w:vAlign w:val="center"/>
          </w:tcPr>
          <w:p w14:paraId="027DC44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Bang của khách hàng</w:t>
            </w:r>
          </w:p>
        </w:tc>
        <w:tc>
          <w:tcPr>
            <w:tcW w:w="2220" w:type="dxa"/>
            <w:vAlign w:val="center"/>
          </w:tcPr>
          <w:p w14:paraId="2DDFBA4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08AFA90F" w14:textId="77777777">
        <w:trPr>
          <w:cantSplit/>
          <w:trHeight w:val="430"/>
          <w:jc w:val="center"/>
        </w:trPr>
        <w:tc>
          <w:tcPr>
            <w:tcW w:w="648" w:type="dxa"/>
            <w:vAlign w:val="center"/>
          </w:tcPr>
          <w:p w14:paraId="3C1B478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6</w:t>
            </w:r>
          </w:p>
        </w:tc>
        <w:tc>
          <w:tcPr>
            <w:tcW w:w="3240" w:type="dxa"/>
            <w:vAlign w:val="center"/>
          </w:tcPr>
          <w:p w14:paraId="7D92C37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item_count</w:t>
            </w:r>
          </w:p>
        </w:tc>
        <w:tc>
          <w:tcPr>
            <w:tcW w:w="3539" w:type="dxa"/>
            <w:vAlign w:val="center"/>
          </w:tcPr>
          <w:p w14:paraId="02611DB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Số dòng sản phẩm</w:t>
            </w:r>
          </w:p>
        </w:tc>
        <w:tc>
          <w:tcPr>
            <w:tcW w:w="2220" w:type="dxa"/>
            <w:vAlign w:val="center"/>
          </w:tcPr>
          <w:p w14:paraId="62BD068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080F8F98" w14:textId="77777777">
        <w:trPr>
          <w:cantSplit/>
          <w:trHeight w:val="430"/>
          <w:jc w:val="center"/>
        </w:trPr>
        <w:tc>
          <w:tcPr>
            <w:tcW w:w="648" w:type="dxa"/>
            <w:vAlign w:val="center"/>
          </w:tcPr>
          <w:p w14:paraId="55F56A4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7</w:t>
            </w:r>
          </w:p>
        </w:tc>
        <w:tc>
          <w:tcPr>
            <w:tcW w:w="3240" w:type="dxa"/>
            <w:vAlign w:val="center"/>
          </w:tcPr>
          <w:p w14:paraId="42FB3116"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product_count</w:t>
            </w:r>
          </w:p>
        </w:tc>
        <w:tc>
          <w:tcPr>
            <w:tcW w:w="3539" w:type="dxa"/>
            <w:vAlign w:val="center"/>
          </w:tcPr>
          <w:p w14:paraId="3996E62B"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Số sản phẩm phân biệt</w:t>
            </w:r>
          </w:p>
        </w:tc>
        <w:tc>
          <w:tcPr>
            <w:tcW w:w="2220" w:type="dxa"/>
            <w:vAlign w:val="center"/>
          </w:tcPr>
          <w:p w14:paraId="6D08DCE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2268ABE0" w14:textId="77777777">
        <w:trPr>
          <w:cantSplit/>
          <w:trHeight w:val="430"/>
          <w:jc w:val="center"/>
        </w:trPr>
        <w:tc>
          <w:tcPr>
            <w:tcW w:w="648" w:type="dxa"/>
            <w:vAlign w:val="center"/>
          </w:tcPr>
          <w:p w14:paraId="58046F7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8</w:t>
            </w:r>
          </w:p>
        </w:tc>
        <w:tc>
          <w:tcPr>
            <w:tcW w:w="3240" w:type="dxa"/>
            <w:vAlign w:val="center"/>
          </w:tcPr>
          <w:p w14:paraId="3D36143C"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seller_count</w:t>
            </w:r>
          </w:p>
        </w:tc>
        <w:tc>
          <w:tcPr>
            <w:tcW w:w="3539" w:type="dxa"/>
            <w:vAlign w:val="center"/>
          </w:tcPr>
          <w:p w14:paraId="5EB30502"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Số người bán phân biệt</w:t>
            </w:r>
          </w:p>
        </w:tc>
        <w:tc>
          <w:tcPr>
            <w:tcW w:w="2220" w:type="dxa"/>
            <w:vAlign w:val="center"/>
          </w:tcPr>
          <w:p w14:paraId="14D3F4F2"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442AC000" w14:textId="77777777">
        <w:trPr>
          <w:cantSplit/>
          <w:trHeight w:val="430"/>
          <w:jc w:val="center"/>
        </w:trPr>
        <w:tc>
          <w:tcPr>
            <w:tcW w:w="648" w:type="dxa"/>
            <w:vAlign w:val="center"/>
          </w:tcPr>
          <w:p w14:paraId="2496808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9</w:t>
            </w:r>
          </w:p>
        </w:tc>
        <w:tc>
          <w:tcPr>
            <w:tcW w:w="3240" w:type="dxa"/>
            <w:vAlign w:val="center"/>
          </w:tcPr>
          <w:p w14:paraId="3CCE6256"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total_price</w:t>
            </w:r>
          </w:p>
        </w:tc>
        <w:tc>
          <w:tcPr>
            <w:tcW w:w="3539" w:type="dxa"/>
            <w:vAlign w:val="center"/>
          </w:tcPr>
          <w:p w14:paraId="549F512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Tổng giá sản phẩm</w:t>
            </w:r>
          </w:p>
        </w:tc>
        <w:tc>
          <w:tcPr>
            <w:tcW w:w="2220" w:type="dxa"/>
            <w:vAlign w:val="center"/>
          </w:tcPr>
          <w:p w14:paraId="7EF97C8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41CD1EF1" w14:textId="77777777">
        <w:trPr>
          <w:cantSplit/>
          <w:trHeight w:val="430"/>
          <w:jc w:val="center"/>
        </w:trPr>
        <w:tc>
          <w:tcPr>
            <w:tcW w:w="648" w:type="dxa"/>
            <w:vAlign w:val="center"/>
          </w:tcPr>
          <w:p w14:paraId="3714972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10</w:t>
            </w:r>
          </w:p>
        </w:tc>
        <w:tc>
          <w:tcPr>
            <w:tcW w:w="3240" w:type="dxa"/>
            <w:vAlign w:val="center"/>
          </w:tcPr>
          <w:p w14:paraId="2BF7236F"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total_freight</w:t>
            </w:r>
          </w:p>
        </w:tc>
        <w:tc>
          <w:tcPr>
            <w:tcW w:w="3539" w:type="dxa"/>
            <w:vAlign w:val="center"/>
          </w:tcPr>
          <w:p w14:paraId="43172D9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Tổng phí vận chuyển</w:t>
            </w:r>
          </w:p>
        </w:tc>
        <w:tc>
          <w:tcPr>
            <w:tcW w:w="2220" w:type="dxa"/>
            <w:vAlign w:val="center"/>
          </w:tcPr>
          <w:p w14:paraId="6B3DED7F"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034704D9" w14:textId="77777777">
        <w:trPr>
          <w:cantSplit/>
          <w:trHeight w:val="430"/>
          <w:jc w:val="center"/>
        </w:trPr>
        <w:tc>
          <w:tcPr>
            <w:tcW w:w="648" w:type="dxa"/>
            <w:vAlign w:val="center"/>
          </w:tcPr>
          <w:p w14:paraId="7528DC7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11</w:t>
            </w:r>
          </w:p>
        </w:tc>
        <w:tc>
          <w:tcPr>
            <w:tcW w:w="3240" w:type="dxa"/>
            <w:vAlign w:val="center"/>
          </w:tcPr>
          <w:p w14:paraId="3B9F988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average_item_price</w:t>
            </w:r>
          </w:p>
        </w:tc>
        <w:tc>
          <w:tcPr>
            <w:tcW w:w="3539" w:type="dxa"/>
            <w:vAlign w:val="center"/>
          </w:tcPr>
          <w:p w14:paraId="74AC3DD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Giá sản phẩm trung bình</w:t>
            </w:r>
          </w:p>
        </w:tc>
        <w:tc>
          <w:tcPr>
            <w:tcW w:w="2220" w:type="dxa"/>
            <w:vAlign w:val="center"/>
          </w:tcPr>
          <w:p w14:paraId="0ECDABD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2FE114E5" w14:textId="77777777">
        <w:trPr>
          <w:cantSplit/>
          <w:trHeight w:val="430"/>
          <w:jc w:val="center"/>
        </w:trPr>
        <w:tc>
          <w:tcPr>
            <w:tcW w:w="648" w:type="dxa"/>
            <w:vAlign w:val="center"/>
          </w:tcPr>
          <w:p w14:paraId="569197DA"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12</w:t>
            </w:r>
          </w:p>
        </w:tc>
        <w:tc>
          <w:tcPr>
            <w:tcW w:w="3240" w:type="dxa"/>
            <w:vAlign w:val="center"/>
          </w:tcPr>
          <w:p w14:paraId="2A7B67A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total_weight_g</w:t>
            </w:r>
          </w:p>
        </w:tc>
        <w:tc>
          <w:tcPr>
            <w:tcW w:w="3539" w:type="dxa"/>
            <w:vAlign w:val="center"/>
          </w:tcPr>
          <w:p w14:paraId="5B4554C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Tổng trọng lượng (g)</w:t>
            </w:r>
          </w:p>
        </w:tc>
        <w:tc>
          <w:tcPr>
            <w:tcW w:w="2220" w:type="dxa"/>
            <w:vAlign w:val="center"/>
          </w:tcPr>
          <w:p w14:paraId="0DD14217"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719AB0EE" w14:textId="77777777">
        <w:trPr>
          <w:cantSplit/>
          <w:trHeight w:val="430"/>
          <w:jc w:val="center"/>
        </w:trPr>
        <w:tc>
          <w:tcPr>
            <w:tcW w:w="648" w:type="dxa"/>
            <w:vAlign w:val="center"/>
          </w:tcPr>
          <w:p w14:paraId="68EB52E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13</w:t>
            </w:r>
          </w:p>
        </w:tc>
        <w:tc>
          <w:tcPr>
            <w:tcW w:w="3240" w:type="dxa"/>
            <w:vAlign w:val="center"/>
          </w:tcPr>
          <w:p w14:paraId="26D9681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total_volume_cm3</w:t>
            </w:r>
          </w:p>
        </w:tc>
        <w:tc>
          <w:tcPr>
            <w:tcW w:w="3539" w:type="dxa"/>
            <w:vAlign w:val="center"/>
          </w:tcPr>
          <w:p w14:paraId="7D7A8527"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Tổng thể tích (cm³)</w:t>
            </w:r>
          </w:p>
        </w:tc>
        <w:tc>
          <w:tcPr>
            <w:tcW w:w="2220" w:type="dxa"/>
            <w:vAlign w:val="center"/>
          </w:tcPr>
          <w:p w14:paraId="60532AB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47C60849" w14:textId="77777777">
        <w:trPr>
          <w:cantSplit/>
          <w:trHeight w:val="430"/>
          <w:jc w:val="center"/>
        </w:trPr>
        <w:tc>
          <w:tcPr>
            <w:tcW w:w="648" w:type="dxa"/>
            <w:vAlign w:val="center"/>
          </w:tcPr>
          <w:p w14:paraId="56827D5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14</w:t>
            </w:r>
          </w:p>
        </w:tc>
        <w:tc>
          <w:tcPr>
            <w:tcW w:w="3240" w:type="dxa"/>
            <w:vAlign w:val="center"/>
          </w:tcPr>
          <w:p w14:paraId="67104FF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main_category</w:t>
            </w:r>
          </w:p>
        </w:tc>
        <w:tc>
          <w:tcPr>
            <w:tcW w:w="3539" w:type="dxa"/>
            <w:vAlign w:val="center"/>
          </w:tcPr>
          <w:p w14:paraId="77D9C31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Danh mục chính của đơn</w:t>
            </w:r>
          </w:p>
        </w:tc>
        <w:tc>
          <w:tcPr>
            <w:tcW w:w="2220" w:type="dxa"/>
            <w:vAlign w:val="center"/>
          </w:tcPr>
          <w:p w14:paraId="781E91A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00D8A477" w14:textId="77777777">
        <w:trPr>
          <w:cantSplit/>
          <w:trHeight w:val="430"/>
          <w:jc w:val="center"/>
        </w:trPr>
        <w:tc>
          <w:tcPr>
            <w:tcW w:w="648" w:type="dxa"/>
            <w:vAlign w:val="center"/>
          </w:tcPr>
          <w:p w14:paraId="1338ABEB"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15</w:t>
            </w:r>
          </w:p>
        </w:tc>
        <w:tc>
          <w:tcPr>
            <w:tcW w:w="3240" w:type="dxa"/>
            <w:vAlign w:val="center"/>
          </w:tcPr>
          <w:p w14:paraId="0028103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main_seller_state</w:t>
            </w:r>
          </w:p>
        </w:tc>
        <w:tc>
          <w:tcPr>
            <w:tcW w:w="3539" w:type="dxa"/>
            <w:vAlign w:val="center"/>
          </w:tcPr>
          <w:p w14:paraId="1C02F08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Bang người bán chính</w:t>
            </w:r>
          </w:p>
        </w:tc>
        <w:tc>
          <w:tcPr>
            <w:tcW w:w="2220" w:type="dxa"/>
            <w:vAlign w:val="center"/>
          </w:tcPr>
          <w:p w14:paraId="37D1A5F6"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05BD76E8" w14:textId="77777777">
        <w:trPr>
          <w:cantSplit/>
          <w:trHeight w:val="430"/>
          <w:jc w:val="center"/>
        </w:trPr>
        <w:tc>
          <w:tcPr>
            <w:tcW w:w="648" w:type="dxa"/>
            <w:vAlign w:val="center"/>
          </w:tcPr>
          <w:p w14:paraId="122A1165"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16</w:t>
            </w:r>
          </w:p>
        </w:tc>
        <w:tc>
          <w:tcPr>
            <w:tcW w:w="3240" w:type="dxa"/>
            <w:vAlign w:val="center"/>
          </w:tcPr>
          <w:p w14:paraId="72EA10F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payment_value_total</w:t>
            </w:r>
          </w:p>
        </w:tc>
        <w:tc>
          <w:tcPr>
            <w:tcW w:w="3539" w:type="dxa"/>
            <w:vAlign w:val="center"/>
          </w:tcPr>
          <w:p w14:paraId="18994E0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Tổng giá trị thanh toán</w:t>
            </w:r>
          </w:p>
        </w:tc>
        <w:tc>
          <w:tcPr>
            <w:tcW w:w="2220" w:type="dxa"/>
            <w:vAlign w:val="center"/>
          </w:tcPr>
          <w:p w14:paraId="4C5220B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Không sử dụng trong mô hình</w:t>
            </w:r>
          </w:p>
        </w:tc>
      </w:tr>
      <w:tr w:rsidR="00643A80" w:rsidRPr="001C16DD" w14:paraId="770EA4E9" w14:textId="77777777">
        <w:trPr>
          <w:cantSplit/>
          <w:trHeight w:val="430"/>
          <w:jc w:val="center"/>
        </w:trPr>
        <w:tc>
          <w:tcPr>
            <w:tcW w:w="648" w:type="dxa"/>
            <w:vAlign w:val="center"/>
          </w:tcPr>
          <w:p w14:paraId="508749C5"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lastRenderedPageBreak/>
              <w:t>17</w:t>
            </w:r>
          </w:p>
        </w:tc>
        <w:tc>
          <w:tcPr>
            <w:tcW w:w="3240" w:type="dxa"/>
            <w:vAlign w:val="center"/>
          </w:tcPr>
          <w:p w14:paraId="7125D9D6"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payment_record_count</w:t>
            </w:r>
          </w:p>
        </w:tc>
        <w:tc>
          <w:tcPr>
            <w:tcW w:w="3539" w:type="dxa"/>
            <w:vAlign w:val="center"/>
          </w:tcPr>
          <w:p w14:paraId="5422EDB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Số bản ghi thanh toán</w:t>
            </w:r>
          </w:p>
        </w:tc>
        <w:tc>
          <w:tcPr>
            <w:tcW w:w="2220" w:type="dxa"/>
            <w:vAlign w:val="center"/>
          </w:tcPr>
          <w:p w14:paraId="5B055805"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Không sử dụng trong mô hình</w:t>
            </w:r>
          </w:p>
        </w:tc>
      </w:tr>
      <w:tr w:rsidR="00643A80" w:rsidRPr="001C16DD" w14:paraId="22F5A8B2" w14:textId="77777777">
        <w:trPr>
          <w:cantSplit/>
          <w:trHeight w:val="430"/>
          <w:jc w:val="center"/>
        </w:trPr>
        <w:tc>
          <w:tcPr>
            <w:tcW w:w="648" w:type="dxa"/>
            <w:vAlign w:val="center"/>
          </w:tcPr>
          <w:p w14:paraId="07D96A7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18</w:t>
            </w:r>
          </w:p>
        </w:tc>
        <w:tc>
          <w:tcPr>
            <w:tcW w:w="3240" w:type="dxa"/>
            <w:vAlign w:val="center"/>
          </w:tcPr>
          <w:p w14:paraId="3AD63FC2"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payment_type_count</w:t>
            </w:r>
          </w:p>
        </w:tc>
        <w:tc>
          <w:tcPr>
            <w:tcW w:w="3539" w:type="dxa"/>
            <w:vAlign w:val="center"/>
          </w:tcPr>
          <w:p w14:paraId="4858B7D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Số loại thanh toán</w:t>
            </w:r>
          </w:p>
        </w:tc>
        <w:tc>
          <w:tcPr>
            <w:tcW w:w="2220" w:type="dxa"/>
            <w:vAlign w:val="center"/>
          </w:tcPr>
          <w:p w14:paraId="0E92709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Không sử dụng trong mô hình</w:t>
            </w:r>
          </w:p>
        </w:tc>
      </w:tr>
      <w:tr w:rsidR="00643A80" w:rsidRPr="001C16DD" w14:paraId="0C8BA0FE" w14:textId="77777777">
        <w:trPr>
          <w:cantSplit/>
          <w:trHeight w:val="430"/>
          <w:jc w:val="center"/>
        </w:trPr>
        <w:tc>
          <w:tcPr>
            <w:tcW w:w="648" w:type="dxa"/>
            <w:vAlign w:val="center"/>
          </w:tcPr>
          <w:p w14:paraId="455580B7"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19</w:t>
            </w:r>
          </w:p>
        </w:tc>
        <w:tc>
          <w:tcPr>
            <w:tcW w:w="3240" w:type="dxa"/>
            <w:vAlign w:val="center"/>
          </w:tcPr>
          <w:p w14:paraId="7C37D45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max_installments</w:t>
            </w:r>
          </w:p>
        </w:tc>
        <w:tc>
          <w:tcPr>
            <w:tcW w:w="3539" w:type="dxa"/>
            <w:vAlign w:val="center"/>
          </w:tcPr>
          <w:p w14:paraId="04D9914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Số kỳ trả góp lớn nhất</w:t>
            </w:r>
          </w:p>
        </w:tc>
        <w:tc>
          <w:tcPr>
            <w:tcW w:w="2220" w:type="dxa"/>
            <w:vAlign w:val="center"/>
          </w:tcPr>
          <w:p w14:paraId="29A726E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Không sử dụng trong mô hình</w:t>
            </w:r>
          </w:p>
        </w:tc>
      </w:tr>
      <w:tr w:rsidR="00643A80" w:rsidRPr="001C16DD" w14:paraId="43E64A58" w14:textId="77777777">
        <w:trPr>
          <w:cantSplit/>
          <w:trHeight w:val="430"/>
          <w:jc w:val="center"/>
        </w:trPr>
        <w:tc>
          <w:tcPr>
            <w:tcW w:w="648" w:type="dxa"/>
            <w:vAlign w:val="center"/>
          </w:tcPr>
          <w:p w14:paraId="63ABF18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20</w:t>
            </w:r>
          </w:p>
        </w:tc>
        <w:tc>
          <w:tcPr>
            <w:tcW w:w="3240" w:type="dxa"/>
            <w:vAlign w:val="center"/>
          </w:tcPr>
          <w:p w14:paraId="565DF6A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main_payment_type</w:t>
            </w:r>
          </w:p>
        </w:tc>
        <w:tc>
          <w:tcPr>
            <w:tcW w:w="3539" w:type="dxa"/>
            <w:vAlign w:val="center"/>
          </w:tcPr>
          <w:p w14:paraId="6DCB3A81"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Loại thanh toán chính</w:t>
            </w:r>
          </w:p>
        </w:tc>
        <w:tc>
          <w:tcPr>
            <w:tcW w:w="2220" w:type="dxa"/>
            <w:vAlign w:val="center"/>
          </w:tcPr>
          <w:p w14:paraId="289053A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Không sử dụng trong mô hình</w:t>
            </w:r>
          </w:p>
        </w:tc>
      </w:tr>
      <w:tr w:rsidR="00643A80" w:rsidRPr="001C16DD" w14:paraId="75C7EACA" w14:textId="77777777">
        <w:trPr>
          <w:cantSplit/>
          <w:trHeight w:val="430"/>
          <w:jc w:val="center"/>
        </w:trPr>
        <w:tc>
          <w:tcPr>
            <w:tcW w:w="648" w:type="dxa"/>
            <w:vAlign w:val="center"/>
          </w:tcPr>
          <w:p w14:paraId="74BEE48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21</w:t>
            </w:r>
          </w:p>
        </w:tc>
        <w:tc>
          <w:tcPr>
            <w:tcW w:w="3240" w:type="dxa"/>
            <w:vAlign w:val="center"/>
          </w:tcPr>
          <w:p w14:paraId="5A52626A"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order_value</w:t>
            </w:r>
          </w:p>
        </w:tc>
        <w:tc>
          <w:tcPr>
            <w:tcW w:w="3539" w:type="dxa"/>
            <w:vAlign w:val="center"/>
          </w:tcPr>
          <w:p w14:paraId="25966615"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Tổng giá và phí vận chuyển</w:t>
            </w:r>
          </w:p>
        </w:tc>
        <w:tc>
          <w:tcPr>
            <w:tcW w:w="2220" w:type="dxa"/>
            <w:vAlign w:val="center"/>
          </w:tcPr>
          <w:p w14:paraId="15D70AD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Biến dẫn xuất phục vụ mô tả; không dùng trong mô hình</w:t>
            </w:r>
          </w:p>
        </w:tc>
      </w:tr>
      <w:tr w:rsidR="00643A80" w:rsidRPr="001C16DD" w14:paraId="5ADF33F6" w14:textId="77777777">
        <w:trPr>
          <w:cantSplit/>
          <w:trHeight w:val="430"/>
          <w:jc w:val="center"/>
        </w:trPr>
        <w:tc>
          <w:tcPr>
            <w:tcW w:w="648" w:type="dxa"/>
            <w:vAlign w:val="center"/>
          </w:tcPr>
          <w:p w14:paraId="11873DEC"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22</w:t>
            </w:r>
          </w:p>
        </w:tc>
        <w:tc>
          <w:tcPr>
            <w:tcW w:w="3240" w:type="dxa"/>
            <w:vAlign w:val="center"/>
          </w:tcPr>
          <w:p w14:paraId="0C5F480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freight_ratio</w:t>
            </w:r>
          </w:p>
        </w:tc>
        <w:tc>
          <w:tcPr>
            <w:tcW w:w="3539" w:type="dxa"/>
            <w:vAlign w:val="center"/>
          </w:tcPr>
          <w:p w14:paraId="3E59E37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Tỷ lệ phí trên giá sản phẩm</w:t>
            </w:r>
          </w:p>
        </w:tc>
        <w:tc>
          <w:tcPr>
            <w:tcW w:w="2220" w:type="dxa"/>
            <w:vAlign w:val="center"/>
          </w:tcPr>
          <w:p w14:paraId="19793B2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58971B2F" w14:textId="77777777">
        <w:trPr>
          <w:cantSplit/>
          <w:trHeight w:val="430"/>
          <w:jc w:val="center"/>
        </w:trPr>
        <w:tc>
          <w:tcPr>
            <w:tcW w:w="648" w:type="dxa"/>
            <w:vAlign w:val="center"/>
          </w:tcPr>
          <w:p w14:paraId="3FD95AA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23</w:t>
            </w:r>
          </w:p>
        </w:tc>
        <w:tc>
          <w:tcPr>
            <w:tcW w:w="3240" w:type="dxa"/>
            <w:vAlign w:val="center"/>
          </w:tcPr>
          <w:p w14:paraId="107897C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purchase_year</w:t>
            </w:r>
          </w:p>
        </w:tc>
        <w:tc>
          <w:tcPr>
            <w:tcW w:w="3539" w:type="dxa"/>
            <w:vAlign w:val="center"/>
          </w:tcPr>
          <w:p w14:paraId="7D63B3F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Năm đặt hàng</w:t>
            </w:r>
          </w:p>
        </w:tc>
        <w:tc>
          <w:tcPr>
            <w:tcW w:w="2220" w:type="dxa"/>
            <w:vAlign w:val="center"/>
          </w:tcPr>
          <w:p w14:paraId="74FAE7AF"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3A0C8895" w14:textId="77777777">
        <w:trPr>
          <w:cantSplit/>
          <w:trHeight w:val="430"/>
          <w:jc w:val="center"/>
        </w:trPr>
        <w:tc>
          <w:tcPr>
            <w:tcW w:w="648" w:type="dxa"/>
            <w:vAlign w:val="center"/>
          </w:tcPr>
          <w:p w14:paraId="37FAC89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24</w:t>
            </w:r>
          </w:p>
        </w:tc>
        <w:tc>
          <w:tcPr>
            <w:tcW w:w="3240" w:type="dxa"/>
            <w:vAlign w:val="center"/>
          </w:tcPr>
          <w:p w14:paraId="2AEE45F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purchase_month</w:t>
            </w:r>
          </w:p>
        </w:tc>
        <w:tc>
          <w:tcPr>
            <w:tcW w:w="3539" w:type="dxa"/>
            <w:vAlign w:val="center"/>
          </w:tcPr>
          <w:p w14:paraId="11FFBB6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Tháng đặt hàng</w:t>
            </w:r>
          </w:p>
        </w:tc>
        <w:tc>
          <w:tcPr>
            <w:tcW w:w="2220" w:type="dxa"/>
            <w:vAlign w:val="center"/>
          </w:tcPr>
          <w:p w14:paraId="1AC6072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4BE19126" w14:textId="77777777">
        <w:trPr>
          <w:cantSplit/>
          <w:trHeight w:val="430"/>
          <w:jc w:val="center"/>
        </w:trPr>
        <w:tc>
          <w:tcPr>
            <w:tcW w:w="648" w:type="dxa"/>
            <w:vAlign w:val="center"/>
          </w:tcPr>
          <w:p w14:paraId="0DE07ED2"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25</w:t>
            </w:r>
          </w:p>
        </w:tc>
        <w:tc>
          <w:tcPr>
            <w:tcW w:w="3240" w:type="dxa"/>
            <w:vAlign w:val="center"/>
          </w:tcPr>
          <w:p w14:paraId="786DE4B9"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purchase_day_of_week</w:t>
            </w:r>
          </w:p>
        </w:tc>
        <w:tc>
          <w:tcPr>
            <w:tcW w:w="3539" w:type="dxa"/>
            <w:vAlign w:val="center"/>
          </w:tcPr>
          <w:p w14:paraId="2AEC9461"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Ngày trong tuần đặt hàng</w:t>
            </w:r>
          </w:p>
        </w:tc>
        <w:tc>
          <w:tcPr>
            <w:tcW w:w="2220" w:type="dxa"/>
            <w:vAlign w:val="center"/>
          </w:tcPr>
          <w:p w14:paraId="51051ACA"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292FDFBD" w14:textId="77777777">
        <w:trPr>
          <w:cantSplit/>
          <w:trHeight w:val="430"/>
          <w:jc w:val="center"/>
        </w:trPr>
        <w:tc>
          <w:tcPr>
            <w:tcW w:w="648" w:type="dxa"/>
            <w:vAlign w:val="center"/>
          </w:tcPr>
          <w:p w14:paraId="278A2983"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26</w:t>
            </w:r>
          </w:p>
        </w:tc>
        <w:tc>
          <w:tcPr>
            <w:tcW w:w="3240" w:type="dxa"/>
            <w:vAlign w:val="center"/>
          </w:tcPr>
          <w:p w14:paraId="7A673DBC"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purchase_hour</w:t>
            </w:r>
          </w:p>
        </w:tc>
        <w:tc>
          <w:tcPr>
            <w:tcW w:w="3539" w:type="dxa"/>
            <w:vAlign w:val="center"/>
          </w:tcPr>
          <w:p w14:paraId="65B84982"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Giờ đặt hàng</w:t>
            </w:r>
          </w:p>
        </w:tc>
        <w:tc>
          <w:tcPr>
            <w:tcW w:w="2220" w:type="dxa"/>
            <w:vAlign w:val="center"/>
          </w:tcPr>
          <w:p w14:paraId="69E8F5F0"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65BA5D5D" w14:textId="77777777">
        <w:trPr>
          <w:cantSplit/>
          <w:trHeight w:val="430"/>
          <w:jc w:val="center"/>
        </w:trPr>
        <w:tc>
          <w:tcPr>
            <w:tcW w:w="648" w:type="dxa"/>
            <w:vAlign w:val="center"/>
          </w:tcPr>
          <w:p w14:paraId="2CA7308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27</w:t>
            </w:r>
          </w:p>
        </w:tc>
        <w:tc>
          <w:tcPr>
            <w:tcW w:w="3240" w:type="dxa"/>
            <w:vAlign w:val="center"/>
          </w:tcPr>
          <w:p w14:paraId="24FE515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estimated_delivery_days</w:t>
            </w:r>
          </w:p>
        </w:tc>
        <w:tc>
          <w:tcPr>
            <w:tcW w:w="3539" w:type="dxa"/>
            <w:vAlign w:val="center"/>
          </w:tcPr>
          <w:p w14:paraId="4B8422D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Số ngày giao dự kiến</w:t>
            </w:r>
          </w:p>
        </w:tc>
        <w:tc>
          <w:tcPr>
            <w:tcW w:w="2220" w:type="dxa"/>
            <w:vAlign w:val="center"/>
          </w:tcPr>
          <w:p w14:paraId="27398BF1"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r w:rsidR="00643A80" w:rsidRPr="001C16DD" w14:paraId="6079B4E8" w14:textId="77777777">
        <w:trPr>
          <w:cantSplit/>
          <w:trHeight w:val="430"/>
          <w:jc w:val="center"/>
        </w:trPr>
        <w:tc>
          <w:tcPr>
            <w:tcW w:w="648" w:type="dxa"/>
            <w:vAlign w:val="center"/>
          </w:tcPr>
          <w:p w14:paraId="399C9732"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28</w:t>
            </w:r>
          </w:p>
        </w:tc>
        <w:tc>
          <w:tcPr>
            <w:tcW w:w="3240" w:type="dxa"/>
            <w:vAlign w:val="center"/>
          </w:tcPr>
          <w:p w14:paraId="47612DE8"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delivery_difference_days</w:t>
            </w:r>
          </w:p>
        </w:tc>
        <w:tc>
          <w:tcPr>
            <w:tcW w:w="3539" w:type="dxa"/>
            <w:vAlign w:val="center"/>
          </w:tcPr>
          <w:p w14:paraId="762B07D4"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Chênh lệch ngày thực tế-dự kiến</w:t>
            </w:r>
          </w:p>
        </w:tc>
        <w:tc>
          <w:tcPr>
            <w:tcW w:w="2220" w:type="dxa"/>
            <w:vAlign w:val="center"/>
          </w:tcPr>
          <w:p w14:paraId="6BD83517"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Không sử dụng trong mô hình</w:t>
            </w:r>
          </w:p>
        </w:tc>
      </w:tr>
      <w:tr w:rsidR="00643A80" w:rsidRPr="001C16DD" w14:paraId="05EA9FF3" w14:textId="77777777">
        <w:trPr>
          <w:cantSplit/>
          <w:trHeight w:val="430"/>
          <w:jc w:val="center"/>
        </w:trPr>
        <w:tc>
          <w:tcPr>
            <w:tcW w:w="648" w:type="dxa"/>
            <w:vAlign w:val="center"/>
          </w:tcPr>
          <w:p w14:paraId="381E045E"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29</w:t>
            </w:r>
          </w:p>
        </w:tc>
        <w:tc>
          <w:tcPr>
            <w:tcW w:w="3240" w:type="dxa"/>
            <w:vAlign w:val="center"/>
          </w:tcPr>
          <w:p w14:paraId="729A6D0D"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is_late</w:t>
            </w:r>
          </w:p>
        </w:tc>
        <w:tc>
          <w:tcPr>
            <w:tcW w:w="3539" w:type="dxa"/>
            <w:vAlign w:val="center"/>
          </w:tcPr>
          <w:p w14:paraId="295682EF"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Label giao trễ: 1 nếu delivery_difference_days &gt; 0</w:t>
            </w:r>
          </w:p>
        </w:tc>
        <w:tc>
          <w:tcPr>
            <w:tcW w:w="2220" w:type="dxa"/>
            <w:vAlign w:val="center"/>
          </w:tcPr>
          <w:p w14:paraId="76E9E45C"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Label</w:t>
            </w:r>
          </w:p>
        </w:tc>
      </w:tr>
      <w:tr w:rsidR="00643A80" w:rsidRPr="001C16DD" w14:paraId="37B52AF8" w14:textId="77777777">
        <w:trPr>
          <w:cantSplit/>
          <w:trHeight w:val="430"/>
          <w:jc w:val="center"/>
        </w:trPr>
        <w:tc>
          <w:tcPr>
            <w:tcW w:w="648" w:type="dxa"/>
            <w:vAlign w:val="center"/>
          </w:tcPr>
          <w:p w14:paraId="1506F0F1"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30</w:t>
            </w:r>
          </w:p>
        </w:tc>
        <w:tc>
          <w:tcPr>
            <w:tcW w:w="3240" w:type="dxa"/>
            <w:vAlign w:val="center"/>
          </w:tcPr>
          <w:p w14:paraId="465601DA"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customer_seller_same_state</w:t>
            </w:r>
          </w:p>
        </w:tc>
        <w:tc>
          <w:tcPr>
            <w:tcW w:w="3539" w:type="dxa"/>
            <w:vAlign w:val="center"/>
          </w:tcPr>
          <w:p w14:paraId="6C91D9CA"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1 cùng bang, 0 khác bang, giá trị thiếu được Imputer xử lý trong Pipeline</w:t>
            </w:r>
          </w:p>
        </w:tc>
        <w:tc>
          <w:tcPr>
            <w:tcW w:w="2220" w:type="dxa"/>
            <w:vAlign w:val="center"/>
          </w:tcPr>
          <w:p w14:paraId="325D132B" w14:textId="77777777" w:rsidR="00643A80" w:rsidRPr="001C16DD" w:rsidRDefault="00000000" w:rsidP="00FC2D82">
            <w:pPr>
              <w:pStyle w:val="NoSpacing"/>
              <w:spacing w:line="360" w:lineRule="auto"/>
              <w:rPr>
                <w:rFonts w:ascii="Times New Roman" w:hAnsi="Times New Roman" w:cs="Times New Roman"/>
                <w:sz w:val="26"/>
                <w:szCs w:val="26"/>
              </w:rPr>
            </w:pPr>
            <w:r w:rsidRPr="001C16DD">
              <w:rPr>
                <w:rFonts w:ascii="Times New Roman" w:hAnsi="Times New Roman" w:cs="Times New Roman"/>
                <w:sz w:val="26"/>
                <w:szCs w:val="26"/>
              </w:rPr>
              <w:t>Feature</w:t>
            </w:r>
          </w:p>
        </w:tc>
      </w:tr>
    </w:tbl>
    <w:p w14:paraId="3C3E3779" w14:textId="77777777" w:rsidR="00643A80" w:rsidRPr="001C16DD" w:rsidRDefault="00643A80" w:rsidP="00CF06CF">
      <w:pPr>
        <w:spacing w:line="360" w:lineRule="auto"/>
        <w:jc w:val="left"/>
        <w:rPr>
          <w:rFonts w:cs="Times New Roman"/>
          <w:i/>
          <w:iCs/>
          <w:szCs w:val="26"/>
        </w:rPr>
      </w:pPr>
    </w:p>
    <w:p w14:paraId="519613A1" w14:textId="77777777" w:rsidR="00643A80" w:rsidRPr="001C16DD" w:rsidRDefault="00000000" w:rsidP="00CF06CF">
      <w:pPr>
        <w:pStyle w:val="Heading1"/>
        <w:spacing w:before="0" w:after="0" w:line="360" w:lineRule="auto"/>
        <w:rPr>
          <w:rFonts w:ascii="Times New Roman" w:hAnsi="Times New Roman" w:cs="Times New Roman"/>
          <w:sz w:val="26"/>
          <w:szCs w:val="26"/>
        </w:rPr>
      </w:pPr>
      <w:bookmarkStart w:id="478" w:name="_Toc236299152"/>
      <w:r w:rsidRPr="001C16DD">
        <w:rPr>
          <w:rFonts w:ascii="Times New Roman" w:eastAsia="Times New Roman" w:hAnsi="Times New Roman" w:cs="Times New Roman"/>
          <w:sz w:val="26"/>
          <w:szCs w:val="26"/>
        </w:rPr>
        <w:lastRenderedPageBreak/>
        <w:t>PHỤ LỤC B. MINH HỌA CÁCH TÍNH ĐIỂM CHO MỘT ĐƠN HÀNG</w:t>
      </w:r>
      <w:bookmarkEnd w:id="478"/>
    </w:p>
    <w:p w14:paraId="057BDA23" w14:textId="77777777" w:rsidR="00643A80" w:rsidRPr="001C16DD" w:rsidRDefault="00000000" w:rsidP="00CF06CF">
      <w:pPr>
        <w:spacing w:after="0" w:line="360" w:lineRule="auto"/>
        <w:rPr>
          <w:rFonts w:cs="Times New Roman"/>
          <w:szCs w:val="26"/>
        </w:rPr>
      </w:pPr>
      <w:r w:rsidRPr="001C16DD">
        <w:rPr>
          <w:rFonts w:cs="Times New Roman"/>
          <w:szCs w:val="26"/>
        </w:rPr>
        <w:t>Phụ lục này minh họa toàn bộ đường đi của một đơn hàng từ dữ liệu orders_enriched đến điểm xác suất và quyết định cảnh báo. Ví dụ sử dụng đơn hàng A, mã f46b842d9b4dfd29acf5eec998837ede, là một True Positive của cả Logistic Regression và Random Forest tại ngưỡng chung 0,094.</w:t>
      </w:r>
    </w:p>
    <w:p w14:paraId="7B6C3199" w14:textId="77777777" w:rsidR="00643A80" w:rsidRPr="001C16DD" w:rsidRDefault="00000000" w:rsidP="00CF06CF">
      <w:pPr>
        <w:pStyle w:val="Heading2"/>
        <w:spacing w:after="0" w:line="360" w:lineRule="auto"/>
        <w:rPr>
          <w:rFonts w:ascii="Times New Roman" w:hAnsi="Times New Roman" w:cs="Times New Roman"/>
          <w:sz w:val="26"/>
        </w:rPr>
      </w:pPr>
      <w:bookmarkStart w:id="479" w:name="_Toc236299153"/>
      <w:r w:rsidRPr="001C16DD">
        <w:rPr>
          <w:rFonts w:ascii="Times New Roman" w:eastAsia="Times New Roman" w:hAnsi="Times New Roman" w:cs="Times New Roman"/>
          <w:sz w:val="26"/>
        </w:rPr>
        <w:t>B.1. Mười tám feature ban đầu</w:t>
      </w:r>
      <w:bookmarkEnd w:id="479"/>
    </w:p>
    <w:tbl>
      <w:tblPr>
        <w:tblStyle w:val="TableGrid"/>
        <w:tblW w:w="9072" w:type="dxa"/>
        <w:tblLayout w:type="fixed"/>
        <w:tblLook w:val="04A0" w:firstRow="1" w:lastRow="0" w:firstColumn="1" w:lastColumn="0" w:noHBand="0" w:noVBand="1"/>
      </w:tblPr>
      <w:tblGrid>
        <w:gridCol w:w="1188"/>
        <w:gridCol w:w="4860"/>
        <w:gridCol w:w="3024"/>
      </w:tblGrid>
      <w:tr w:rsidR="00643A80" w:rsidRPr="001C16DD" w14:paraId="2D8A9E25" w14:textId="77777777" w:rsidTr="00B12CA1">
        <w:tc>
          <w:tcPr>
            <w:tcW w:w="1188" w:type="dxa"/>
          </w:tcPr>
          <w:p w14:paraId="00B7C654" w14:textId="77777777" w:rsidR="00643A80" w:rsidRPr="001C16DD" w:rsidRDefault="00000000" w:rsidP="007D3515">
            <w:pPr>
              <w:pStyle w:val="LuanVan"/>
              <w:rPr>
                <w:rFonts w:cs="Times New Roman"/>
                <w:szCs w:val="26"/>
              </w:rPr>
            </w:pPr>
            <w:r w:rsidRPr="001C16DD">
              <w:rPr>
                <w:rFonts w:cs="Times New Roman"/>
                <w:szCs w:val="26"/>
              </w:rPr>
              <w:t>STT</w:t>
            </w:r>
          </w:p>
        </w:tc>
        <w:tc>
          <w:tcPr>
            <w:tcW w:w="4860" w:type="dxa"/>
          </w:tcPr>
          <w:p w14:paraId="25402EDA" w14:textId="77777777" w:rsidR="00643A80" w:rsidRPr="001C16DD" w:rsidRDefault="00000000" w:rsidP="007D3515">
            <w:pPr>
              <w:pStyle w:val="LuanVan"/>
              <w:rPr>
                <w:rFonts w:cs="Times New Roman"/>
                <w:szCs w:val="26"/>
              </w:rPr>
            </w:pPr>
            <w:r w:rsidRPr="001C16DD">
              <w:rPr>
                <w:rFonts w:cs="Times New Roman"/>
                <w:szCs w:val="26"/>
              </w:rPr>
              <w:t>Feature</w:t>
            </w:r>
          </w:p>
        </w:tc>
        <w:tc>
          <w:tcPr>
            <w:tcW w:w="3024" w:type="dxa"/>
          </w:tcPr>
          <w:p w14:paraId="2A522CBA" w14:textId="77777777" w:rsidR="00643A80" w:rsidRPr="001C16DD" w:rsidRDefault="00000000" w:rsidP="007D3515">
            <w:pPr>
              <w:pStyle w:val="LuanVan"/>
              <w:rPr>
                <w:rFonts w:cs="Times New Roman"/>
                <w:szCs w:val="26"/>
              </w:rPr>
            </w:pPr>
            <w:r w:rsidRPr="001C16DD">
              <w:rPr>
                <w:rFonts w:cs="Times New Roman"/>
                <w:szCs w:val="26"/>
              </w:rPr>
              <w:t>Giá trị của đơn hàng A</w:t>
            </w:r>
          </w:p>
        </w:tc>
      </w:tr>
      <w:tr w:rsidR="00643A80" w:rsidRPr="001C16DD" w14:paraId="4D1BE048" w14:textId="77777777" w:rsidTr="00B12CA1">
        <w:tc>
          <w:tcPr>
            <w:tcW w:w="1188" w:type="dxa"/>
          </w:tcPr>
          <w:p w14:paraId="39E1C6F9" w14:textId="77777777" w:rsidR="00643A80" w:rsidRPr="001C16DD" w:rsidRDefault="00000000" w:rsidP="007D3515">
            <w:pPr>
              <w:pStyle w:val="LuanVan"/>
              <w:rPr>
                <w:rFonts w:cs="Times New Roman"/>
                <w:szCs w:val="26"/>
              </w:rPr>
            </w:pPr>
            <w:r w:rsidRPr="001C16DD">
              <w:rPr>
                <w:rFonts w:cs="Times New Roman"/>
                <w:szCs w:val="26"/>
              </w:rPr>
              <w:t>1</w:t>
            </w:r>
          </w:p>
        </w:tc>
        <w:tc>
          <w:tcPr>
            <w:tcW w:w="4860" w:type="dxa"/>
          </w:tcPr>
          <w:p w14:paraId="259B1244" w14:textId="77777777" w:rsidR="00643A80" w:rsidRPr="001C16DD" w:rsidRDefault="00000000" w:rsidP="007D3515">
            <w:pPr>
              <w:pStyle w:val="LuanVan"/>
              <w:rPr>
                <w:rFonts w:cs="Times New Roman"/>
                <w:szCs w:val="26"/>
              </w:rPr>
            </w:pPr>
            <w:r w:rsidRPr="001C16DD">
              <w:rPr>
                <w:rFonts w:cs="Times New Roman"/>
                <w:szCs w:val="26"/>
              </w:rPr>
              <w:t>customer_state</w:t>
            </w:r>
          </w:p>
        </w:tc>
        <w:tc>
          <w:tcPr>
            <w:tcW w:w="3024" w:type="dxa"/>
          </w:tcPr>
          <w:p w14:paraId="491887BB" w14:textId="77777777" w:rsidR="00643A80" w:rsidRPr="001C16DD" w:rsidRDefault="00000000" w:rsidP="007D3515">
            <w:pPr>
              <w:pStyle w:val="LuanVan"/>
              <w:rPr>
                <w:rFonts w:cs="Times New Roman"/>
                <w:szCs w:val="26"/>
              </w:rPr>
            </w:pPr>
            <w:r w:rsidRPr="001C16DD">
              <w:rPr>
                <w:rFonts w:cs="Times New Roman"/>
                <w:szCs w:val="26"/>
              </w:rPr>
              <w:t>PI</w:t>
            </w:r>
          </w:p>
        </w:tc>
      </w:tr>
      <w:tr w:rsidR="00643A80" w:rsidRPr="001C16DD" w14:paraId="7B5EDCAF" w14:textId="77777777" w:rsidTr="00B12CA1">
        <w:tc>
          <w:tcPr>
            <w:tcW w:w="1188" w:type="dxa"/>
          </w:tcPr>
          <w:p w14:paraId="417811B5" w14:textId="77777777" w:rsidR="00643A80" w:rsidRPr="001C16DD" w:rsidRDefault="00000000" w:rsidP="007D3515">
            <w:pPr>
              <w:pStyle w:val="LuanVan"/>
              <w:rPr>
                <w:rFonts w:cs="Times New Roman"/>
                <w:szCs w:val="26"/>
              </w:rPr>
            </w:pPr>
            <w:r w:rsidRPr="001C16DD">
              <w:rPr>
                <w:rFonts w:cs="Times New Roman"/>
                <w:szCs w:val="26"/>
              </w:rPr>
              <w:t>2</w:t>
            </w:r>
          </w:p>
        </w:tc>
        <w:tc>
          <w:tcPr>
            <w:tcW w:w="4860" w:type="dxa"/>
          </w:tcPr>
          <w:p w14:paraId="364C27A5" w14:textId="77777777" w:rsidR="00643A80" w:rsidRPr="001C16DD" w:rsidRDefault="00000000" w:rsidP="007D3515">
            <w:pPr>
              <w:pStyle w:val="LuanVan"/>
              <w:rPr>
                <w:rFonts w:cs="Times New Roman"/>
                <w:szCs w:val="26"/>
              </w:rPr>
            </w:pPr>
            <w:r w:rsidRPr="001C16DD">
              <w:rPr>
                <w:rFonts w:cs="Times New Roman"/>
                <w:szCs w:val="26"/>
              </w:rPr>
              <w:t>main_seller_state</w:t>
            </w:r>
          </w:p>
        </w:tc>
        <w:tc>
          <w:tcPr>
            <w:tcW w:w="3024" w:type="dxa"/>
          </w:tcPr>
          <w:p w14:paraId="2299A515" w14:textId="77777777" w:rsidR="00643A80" w:rsidRPr="001C16DD" w:rsidRDefault="00000000" w:rsidP="007D3515">
            <w:pPr>
              <w:pStyle w:val="LuanVan"/>
              <w:rPr>
                <w:rFonts w:cs="Times New Roman"/>
                <w:szCs w:val="26"/>
              </w:rPr>
            </w:pPr>
            <w:r w:rsidRPr="001C16DD">
              <w:rPr>
                <w:rFonts w:cs="Times New Roman"/>
                <w:szCs w:val="26"/>
              </w:rPr>
              <w:t>MA</w:t>
            </w:r>
          </w:p>
        </w:tc>
      </w:tr>
      <w:tr w:rsidR="00643A80" w:rsidRPr="001C16DD" w14:paraId="1D45AE80" w14:textId="77777777" w:rsidTr="00B12CA1">
        <w:tc>
          <w:tcPr>
            <w:tcW w:w="1188" w:type="dxa"/>
          </w:tcPr>
          <w:p w14:paraId="01451F69" w14:textId="77777777" w:rsidR="00643A80" w:rsidRPr="001C16DD" w:rsidRDefault="00000000" w:rsidP="007D3515">
            <w:pPr>
              <w:pStyle w:val="LuanVan"/>
              <w:rPr>
                <w:rFonts w:cs="Times New Roman"/>
                <w:szCs w:val="26"/>
              </w:rPr>
            </w:pPr>
            <w:r w:rsidRPr="001C16DD">
              <w:rPr>
                <w:rFonts w:cs="Times New Roman"/>
                <w:szCs w:val="26"/>
              </w:rPr>
              <w:t>3</w:t>
            </w:r>
          </w:p>
        </w:tc>
        <w:tc>
          <w:tcPr>
            <w:tcW w:w="4860" w:type="dxa"/>
          </w:tcPr>
          <w:p w14:paraId="53D2C01B" w14:textId="77777777" w:rsidR="00643A80" w:rsidRPr="001C16DD" w:rsidRDefault="00000000" w:rsidP="007D3515">
            <w:pPr>
              <w:pStyle w:val="LuanVan"/>
              <w:rPr>
                <w:rFonts w:cs="Times New Roman"/>
                <w:szCs w:val="26"/>
              </w:rPr>
            </w:pPr>
            <w:r w:rsidRPr="001C16DD">
              <w:rPr>
                <w:rFonts w:cs="Times New Roman"/>
                <w:szCs w:val="26"/>
              </w:rPr>
              <w:t>main_category</w:t>
            </w:r>
          </w:p>
        </w:tc>
        <w:tc>
          <w:tcPr>
            <w:tcW w:w="3024" w:type="dxa"/>
          </w:tcPr>
          <w:p w14:paraId="5720B828" w14:textId="77777777" w:rsidR="00643A80" w:rsidRPr="001C16DD" w:rsidRDefault="00000000" w:rsidP="007D3515">
            <w:pPr>
              <w:pStyle w:val="LuanVan"/>
              <w:rPr>
                <w:rFonts w:cs="Times New Roman"/>
                <w:szCs w:val="26"/>
              </w:rPr>
            </w:pPr>
            <w:r w:rsidRPr="001C16DD">
              <w:rPr>
                <w:rFonts w:cs="Times New Roman"/>
                <w:szCs w:val="26"/>
              </w:rPr>
              <w:t>health_beauty</w:t>
            </w:r>
          </w:p>
        </w:tc>
      </w:tr>
      <w:tr w:rsidR="00643A80" w:rsidRPr="001C16DD" w14:paraId="0DDA7D1C" w14:textId="77777777" w:rsidTr="00B12CA1">
        <w:tc>
          <w:tcPr>
            <w:tcW w:w="1188" w:type="dxa"/>
          </w:tcPr>
          <w:p w14:paraId="1544216B" w14:textId="77777777" w:rsidR="00643A80" w:rsidRPr="001C16DD" w:rsidRDefault="00000000" w:rsidP="007D3515">
            <w:pPr>
              <w:pStyle w:val="LuanVan"/>
              <w:rPr>
                <w:rFonts w:cs="Times New Roman"/>
                <w:szCs w:val="26"/>
              </w:rPr>
            </w:pPr>
            <w:r w:rsidRPr="001C16DD">
              <w:rPr>
                <w:rFonts w:cs="Times New Roman"/>
                <w:szCs w:val="26"/>
              </w:rPr>
              <w:t>4</w:t>
            </w:r>
          </w:p>
        </w:tc>
        <w:tc>
          <w:tcPr>
            <w:tcW w:w="4860" w:type="dxa"/>
          </w:tcPr>
          <w:p w14:paraId="71C2D332" w14:textId="77777777" w:rsidR="00643A80" w:rsidRPr="001C16DD" w:rsidRDefault="00000000" w:rsidP="007D3515">
            <w:pPr>
              <w:pStyle w:val="LuanVan"/>
              <w:rPr>
                <w:rFonts w:cs="Times New Roman"/>
                <w:szCs w:val="26"/>
              </w:rPr>
            </w:pPr>
            <w:r w:rsidRPr="001C16DD">
              <w:rPr>
                <w:rFonts w:cs="Times New Roman"/>
                <w:szCs w:val="26"/>
              </w:rPr>
              <w:t>item_count</w:t>
            </w:r>
          </w:p>
        </w:tc>
        <w:tc>
          <w:tcPr>
            <w:tcW w:w="3024" w:type="dxa"/>
          </w:tcPr>
          <w:p w14:paraId="5A2D1063" w14:textId="77777777" w:rsidR="00643A80" w:rsidRPr="001C16DD" w:rsidRDefault="00000000" w:rsidP="007D3515">
            <w:pPr>
              <w:pStyle w:val="LuanVan"/>
              <w:rPr>
                <w:rFonts w:cs="Times New Roman"/>
                <w:szCs w:val="26"/>
              </w:rPr>
            </w:pPr>
            <w:r w:rsidRPr="001C16DD">
              <w:rPr>
                <w:rFonts w:cs="Times New Roman"/>
                <w:szCs w:val="26"/>
              </w:rPr>
              <w:t>1</w:t>
            </w:r>
          </w:p>
        </w:tc>
      </w:tr>
      <w:tr w:rsidR="00643A80" w:rsidRPr="001C16DD" w14:paraId="1B443E99" w14:textId="77777777" w:rsidTr="00B12CA1">
        <w:tc>
          <w:tcPr>
            <w:tcW w:w="1188" w:type="dxa"/>
          </w:tcPr>
          <w:p w14:paraId="11FE582B" w14:textId="77777777" w:rsidR="00643A80" w:rsidRPr="001C16DD" w:rsidRDefault="00000000" w:rsidP="007D3515">
            <w:pPr>
              <w:pStyle w:val="LuanVan"/>
              <w:rPr>
                <w:rFonts w:cs="Times New Roman"/>
                <w:szCs w:val="26"/>
              </w:rPr>
            </w:pPr>
            <w:r w:rsidRPr="001C16DD">
              <w:rPr>
                <w:rFonts w:cs="Times New Roman"/>
                <w:szCs w:val="26"/>
              </w:rPr>
              <w:t>5</w:t>
            </w:r>
          </w:p>
        </w:tc>
        <w:tc>
          <w:tcPr>
            <w:tcW w:w="4860" w:type="dxa"/>
          </w:tcPr>
          <w:p w14:paraId="6589178D" w14:textId="77777777" w:rsidR="00643A80" w:rsidRPr="001C16DD" w:rsidRDefault="00000000" w:rsidP="007D3515">
            <w:pPr>
              <w:pStyle w:val="LuanVan"/>
              <w:rPr>
                <w:rFonts w:cs="Times New Roman"/>
                <w:szCs w:val="26"/>
              </w:rPr>
            </w:pPr>
            <w:r w:rsidRPr="001C16DD">
              <w:rPr>
                <w:rFonts w:cs="Times New Roman"/>
                <w:szCs w:val="26"/>
              </w:rPr>
              <w:t>product_count</w:t>
            </w:r>
          </w:p>
        </w:tc>
        <w:tc>
          <w:tcPr>
            <w:tcW w:w="3024" w:type="dxa"/>
          </w:tcPr>
          <w:p w14:paraId="57596353" w14:textId="77777777" w:rsidR="00643A80" w:rsidRPr="001C16DD" w:rsidRDefault="00000000" w:rsidP="007D3515">
            <w:pPr>
              <w:pStyle w:val="LuanVan"/>
              <w:rPr>
                <w:rFonts w:cs="Times New Roman"/>
                <w:szCs w:val="26"/>
              </w:rPr>
            </w:pPr>
            <w:r w:rsidRPr="001C16DD">
              <w:rPr>
                <w:rFonts w:cs="Times New Roman"/>
                <w:szCs w:val="26"/>
              </w:rPr>
              <w:t>1</w:t>
            </w:r>
          </w:p>
        </w:tc>
      </w:tr>
      <w:tr w:rsidR="00643A80" w:rsidRPr="001C16DD" w14:paraId="73D8A441" w14:textId="77777777" w:rsidTr="00B12CA1">
        <w:tc>
          <w:tcPr>
            <w:tcW w:w="1188" w:type="dxa"/>
          </w:tcPr>
          <w:p w14:paraId="24222616" w14:textId="77777777" w:rsidR="00643A80" w:rsidRPr="001C16DD" w:rsidRDefault="00000000" w:rsidP="007D3515">
            <w:pPr>
              <w:pStyle w:val="LuanVan"/>
              <w:rPr>
                <w:rFonts w:cs="Times New Roman"/>
                <w:szCs w:val="26"/>
              </w:rPr>
            </w:pPr>
            <w:r w:rsidRPr="001C16DD">
              <w:rPr>
                <w:rFonts w:cs="Times New Roman"/>
                <w:szCs w:val="26"/>
              </w:rPr>
              <w:t>6</w:t>
            </w:r>
          </w:p>
        </w:tc>
        <w:tc>
          <w:tcPr>
            <w:tcW w:w="4860" w:type="dxa"/>
          </w:tcPr>
          <w:p w14:paraId="4D1BDDCD" w14:textId="77777777" w:rsidR="00643A80" w:rsidRPr="001C16DD" w:rsidRDefault="00000000" w:rsidP="007D3515">
            <w:pPr>
              <w:pStyle w:val="LuanVan"/>
              <w:rPr>
                <w:rFonts w:cs="Times New Roman"/>
                <w:szCs w:val="26"/>
              </w:rPr>
            </w:pPr>
            <w:r w:rsidRPr="001C16DD">
              <w:rPr>
                <w:rFonts w:cs="Times New Roman"/>
                <w:szCs w:val="26"/>
              </w:rPr>
              <w:t>seller_count</w:t>
            </w:r>
          </w:p>
        </w:tc>
        <w:tc>
          <w:tcPr>
            <w:tcW w:w="3024" w:type="dxa"/>
          </w:tcPr>
          <w:p w14:paraId="4118EA13" w14:textId="77777777" w:rsidR="00643A80" w:rsidRPr="001C16DD" w:rsidRDefault="00000000" w:rsidP="007D3515">
            <w:pPr>
              <w:pStyle w:val="LuanVan"/>
              <w:rPr>
                <w:rFonts w:cs="Times New Roman"/>
                <w:szCs w:val="26"/>
              </w:rPr>
            </w:pPr>
            <w:r w:rsidRPr="001C16DD">
              <w:rPr>
                <w:rFonts w:cs="Times New Roman"/>
                <w:szCs w:val="26"/>
              </w:rPr>
              <w:t>1</w:t>
            </w:r>
          </w:p>
        </w:tc>
      </w:tr>
      <w:tr w:rsidR="00643A80" w:rsidRPr="001C16DD" w14:paraId="560C0E6B" w14:textId="77777777" w:rsidTr="00B12CA1">
        <w:tc>
          <w:tcPr>
            <w:tcW w:w="1188" w:type="dxa"/>
          </w:tcPr>
          <w:p w14:paraId="59224B25" w14:textId="77777777" w:rsidR="00643A80" w:rsidRPr="001C16DD" w:rsidRDefault="00000000" w:rsidP="007D3515">
            <w:pPr>
              <w:pStyle w:val="LuanVan"/>
              <w:rPr>
                <w:rFonts w:cs="Times New Roman"/>
                <w:szCs w:val="26"/>
              </w:rPr>
            </w:pPr>
            <w:r w:rsidRPr="001C16DD">
              <w:rPr>
                <w:rFonts w:cs="Times New Roman"/>
                <w:szCs w:val="26"/>
              </w:rPr>
              <w:t>7</w:t>
            </w:r>
          </w:p>
        </w:tc>
        <w:tc>
          <w:tcPr>
            <w:tcW w:w="4860" w:type="dxa"/>
          </w:tcPr>
          <w:p w14:paraId="13A9BC43" w14:textId="77777777" w:rsidR="00643A80" w:rsidRPr="001C16DD" w:rsidRDefault="00000000" w:rsidP="007D3515">
            <w:pPr>
              <w:pStyle w:val="LuanVan"/>
              <w:rPr>
                <w:rFonts w:cs="Times New Roman"/>
                <w:szCs w:val="26"/>
              </w:rPr>
            </w:pPr>
            <w:r w:rsidRPr="001C16DD">
              <w:rPr>
                <w:rFonts w:cs="Times New Roman"/>
                <w:szCs w:val="26"/>
              </w:rPr>
              <w:t>total_price</w:t>
            </w:r>
          </w:p>
        </w:tc>
        <w:tc>
          <w:tcPr>
            <w:tcW w:w="3024" w:type="dxa"/>
          </w:tcPr>
          <w:p w14:paraId="71A80671" w14:textId="77777777" w:rsidR="00643A80" w:rsidRPr="001C16DD" w:rsidRDefault="00000000" w:rsidP="007D3515">
            <w:pPr>
              <w:pStyle w:val="LuanVan"/>
              <w:rPr>
                <w:rFonts w:cs="Times New Roman"/>
                <w:szCs w:val="26"/>
              </w:rPr>
            </w:pPr>
            <w:r w:rsidRPr="001C16DD">
              <w:rPr>
                <w:rFonts w:cs="Times New Roman"/>
                <w:szCs w:val="26"/>
              </w:rPr>
              <w:t>122,99</w:t>
            </w:r>
          </w:p>
        </w:tc>
      </w:tr>
      <w:tr w:rsidR="00643A80" w:rsidRPr="001C16DD" w14:paraId="038314E9" w14:textId="77777777" w:rsidTr="00B12CA1">
        <w:tc>
          <w:tcPr>
            <w:tcW w:w="1188" w:type="dxa"/>
          </w:tcPr>
          <w:p w14:paraId="2791F1F8" w14:textId="77777777" w:rsidR="00643A80" w:rsidRPr="001C16DD" w:rsidRDefault="00000000" w:rsidP="007D3515">
            <w:pPr>
              <w:pStyle w:val="LuanVan"/>
              <w:rPr>
                <w:rFonts w:cs="Times New Roman"/>
                <w:szCs w:val="26"/>
              </w:rPr>
            </w:pPr>
            <w:r w:rsidRPr="001C16DD">
              <w:rPr>
                <w:rFonts w:cs="Times New Roman"/>
                <w:szCs w:val="26"/>
              </w:rPr>
              <w:t>8</w:t>
            </w:r>
          </w:p>
        </w:tc>
        <w:tc>
          <w:tcPr>
            <w:tcW w:w="4860" w:type="dxa"/>
          </w:tcPr>
          <w:p w14:paraId="24FC7B6E" w14:textId="77777777" w:rsidR="00643A80" w:rsidRPr="001C16DD" w:rsidRDefault="00000000" w:rsidP="007D3515">
            <w:pPr>
              <w:pStyle w:val="LuanVan"/>
              <w:rPr>
                <w:rFonts w:cs="Times New Roman"/>
                <w:szCs w:val="26"/>
              </w:rPr>
            </w:pPr>
            <w:r w:rsidRPr="001C16DD">
              <w:rPr>
                <w:rFonts w:cs="Times New Roman"/>
                <w:szCs w:val="26"/>
              </w:rPr>
              <w:t>total_freight</w:t>
            </w:r>
          </w:p>
        </w:tc>
        <w:tc>
          <w:tcPr>
            <w:tcW w:w="3024" w:type="dxa"/>
          </w:tcPr>
          <w:p w14:paraId="0517F79E" w14:textId="77777777" w:rsidR="00643A80" w:rsidRPr="001C16DD" w:rsidRDefault="00000000" w:rsidP="007D3515">
            <w:pPr>
              <w:pStyle w:val="LuanVan"/>
              <w:rPr>
                <w:rFonts w:cs="Times New Roman"/>
                <w:szCs w:val="26"/>
              </w:rPr>
            </w:pPr>
            <w:r w:rsidRPr="001C16DD">
              <w:rPr>
                <w:rFonts w:cs="Times New Roman"/>
                <w:szCs w:val="26"/>
              </w:rPr>
              <w:t>17,05</w:t>
            </w:r>
          </w:p>
        </w:tc>
      </w:tr>
      <w:tr w:rsidR="00643A80" w:rsidRPr="001C16DD" w14:paraId="4226F355" w14:textId="77777777" w:rsidTr="00B12CA1">
        <w:tc>
          <w:tcPr>
            <w:tcW w:w="1188" w:type="dxa"/>
          </w:tcPr>
          <w:p w14:paraId="56C5DE13" w14:textId="77777777" w:rsidR="00643A80" w:rsidRPr="001C16DD" w:rsidRDefault="00000000" w:rsidP="007D3515">
            <w:pPr>
              <w:pStyle w:val="LuanVan"/>
              <w:rPr>
                <w:rFonts w:cs="Times New Roman"/>
                <w:szCs w:val="26"/>
              </w:rPr>
            </w:pPr>
            <w:r w:rsidRPr="001C16DD">
              <w:rPr>
                <w:rFonts w:cs="Times New Roman"/>
                <w:szCs w:val="26"/>
              </w:rPr>
              <w:t>9</w:t>
            </w:r>
          </w:p>
        </w:tc>
        <w:tc>
          <w:tcPr>
            <w:tcW w:w="4860" w:type="dxa"/>
          </w:tcPr>
          <w:p w14:paraId="7FE557EA" w14:textId="77777777" w:rsidR="00643A80" w:rsidRPr="001C16DD" w:rsidRDefault="00000000" w:rsidP="007D3515">
            <w:pPr>
              <w:pStyle w:val="LuanVan"/>
              <w:rPr>
                <w:rFonts w:cs="Times New Roman"/>
                <w:szCs w:val="26"/>
              </w:rPr>
            </w:pPr>
            <w:r w:rsidRPr="001C16DD">
              <w:rPr>
                <w:rFonts w:cs="Times New Roman"/>
                <w:szCs w:val="26"/>
              </w:rPr>
              <w:t>average_item_price</w:t>
            </w:r>
          </w:p>
        </w:tc>
        <w:tc>
          <w:tcPr>
            <w:tcW w:w="3024" w:type="dxa"/>
          </w:tcPr>
          <w:p w14:paraId="1C6AA41F" w14:textId="77777777" w:rsidR="00643A80" w:rsidRPr="001C16DD" w:rsidRDefault="00000000" w:rsidP="007D3515">
            <w:pPr>
              <w:pStyle w:val="LuanVan"/>
              <w:rPr>
                <w:rFonts w:cs="Times New Roman"/>
                <w:szCs w:val="26"/>
              </w:rPr>
            </w:pPr>
            <w:r w:rsidRPr="001C16DD">
              <w:rPr>
                <w:rFonts w:cs="Times New Roman"/>
                <w:szCs w:val="26"/>
              </w:rPr>
              <w:t>122,99</w:t>
            </w:r>
          </w:p>
        </w:tc>
      </w:tr>
      <w:tr w:rsidR="00643A80" w:rsidRPr="001C16DD" w14:paraId="40C88857" w14:textId="77777777" w:rsidTr="00B12CA1">
        <w:tc>
          <w:tcPr>
            <w:tcW w:w="1188" w:type="dxa"/>
          </w:tcPr>
          <w:p w14:paraId="6B51D4F3" w14:textId="77777777" w:rsidR="00643A80" w:rsidRPr="001C16DD" w:rsidRDefault="00000000" w:rsidP="007D3515">
            <w:pPr>
              <w:pStyle w:val="LuanVan"/>
              <w:rPr>
                <w:rFonts w:cs="Times New Roman"/>
                <w:szCs w:val="26"/>
              </w:rPr>
            </w:pPr>
            <w:r w:rsidRPr="001C16DD">
              <w:rPr>
                <w:rFonts w:cs="Times New Roman"/>
                <w:szCs w:val="26"/>
              </w:rPr>
              <w:t>10</w:t>
            </w:r>
          </w:p>
        </w:tc>
        <w:tc>
          <w:tcPr>
            <w:tcW w:w="4860" w:type="dxa"/>
          </w:tcPr>
          <w:p w14:paraId="3D635CA6" w14:textId="77777777" w:rsidR="00643A80" w:rsidRPr="001C16DD" w:rsidRDefault="00000000" w:rsidP="007D3515">
            <w:pPr>
              <w:pStyle w:val="LuanVan"/>
              <w:rPr>
                <w:rFonts w:cs="Times New Roman"/>
                <w:szCs w:val="26"/>
              </w:rPr>
            </w:pPr>
            <w:r w:rsidRPr="001C16DD">
              <w:rPr>
                <w:rFonts w:cs="Times New Roman"/>
                <w:szCs w:val="26"/>
              </w:rPr>
              <w:t>total_weight_g</w:t>
            </w:r>
          </w:p>
        </w:tc>
        <w:tc>
          <w:tcPr>
            <w:tcW w:w="3024" w:type="dxa"/>
          </w:tcPr>
          <w:p w14:paraId="27E61536" w14:textId="77777777" w:rsidR="00643A80" w:rsidRPr="001C16DD" w:rsidRDefault="00000000" w:rsidP="007D3515">
            <w:pPr>
              <w:pStyle w:val="LuanVan"/>
              <w:rPr>
                <w:rFonts w:cs="Times New Roman"/>
                <w:szCs w:val="26"/>
              </w:rPr>
            </w:pPr>
            <w:r w:rsidRPr="001C16DD">
              <w:rPr>
                <w:rFonts w:cs="Times New Roman"/>
                <w:szCs w:val="26"/>
              </w:rPr>
              <w:t>700</w:t>
            </w:r>
          </w:p>
        </w:tc>
      </w:tr>
      <w:tr w:rsidR="00643A80" w:rsidRPr="001C16DD" w14:paraId="394F6067" w14:textId="77777777" w:rsidTr="00B12CA1">
        <w:tc>
          <w:tcPr>
            <w:tcW w:w="1188" w:type="dxa"/>
          </w:tcPr>
          <w:p w14:paraId="682355A2" w14:textId="77777777" w:rsidR="00643A80" w:rsidRPr="001C16DD" w:rsidRDefault="00000000" w:rsidP="007D3515">
            <w:pPr>
              <w:pStyle w:val="LuanVan"/>
              <w:rPr>
                <w:rFonts w:cs="Times New Roman"/>
                <w:szCs w:val="26"/>
              </w:rPr>
            </w:pPr>
            <w:r w:rsidRPr="001C16DD">
              <w:rPr>
                <w:rFonts w:cs="Times New Roman"/>
                <w:szCs w:val="26"/>
              </w:rPr>
              <w:t>11</w:t>
            </w:r>
          </w:p>
        </w:tc>
        <w:tc>
          <w:tcPr>
            <w:tcW w:w="4860" w:type="dxa"/>
          </w:tcPr>
          <w:p w14:paraId="2E991480" w14:textId="77777777" w:rsidR="00643A80" w:rsidRPr="001C16DD" w:rsidRDefault="00000000" w:rsidP="007D3515">
            <w:pPr>
              <w:pStyle w:val="LuanVan"/>
              <w:rPr>
                <w:rFonts w:cs="Times New Roman"/>
                <w:szCs w:val="26"/>
              </w:rPr>
            </w:pPr>
            <w:r w:rsidRPr="001C16DD">
              <w:rPr>
                <w:rFonts w:cs="Times New Roman"/>
                <w:szCs w:val="26"/>
              </w:rPr>
              <w:t>total_volume_cm3</w:t>
            </w:r>
          </w:p>
        </w:tc>
        <w:tc>
          <w:tcPr>
            <w:tcW w:w="3024" w:type="dxa"/>
          </w:tcPr>
          <w:p w14:paraId="41B43483" w14:textId="77777777" w:rsidR="00643A80" w:rsidRPr="001C16DD" w:rsidRDefault="00000000" w:rsidP="007D3515">
            <w:pPr>
              <w:pStyle w:val="LuanVan"/>
              <w:rPr>
                <w:rFonts w:cs="Times New Roman"/>
                <w:szCs w:val="26"/>
              </w:rPr>
            </w:pPr>
            <w:r w:rsidRPr="001C16DD">
              <w:rPr>
                <w:rFonts w:cs="Times New Roman"/>
                <w:szCs w:val="26"/>
              </w:rPr>
              <w:t>5.700</w:t>
            </w:r>
          </w:p>
        </w:tc>
      </w:tr>
      <w:tr w:rsidR="00643A80" w:rsidRPr="001C16DD" w14:paraId="2471694D" w14:textId="77777777" w:rsidTr="00B12CA1">
        <w:tc>
          <w:tcPr>
            <w:tcW w:w="1188" w:type="dxa"/>
          </w:tcPr>
          <w:p w14:paraId="35322EF4" w14:textId="77777777" w:rsidR="00643A80" w:rsidRPr="001C16DD" w:rsidRDefault="00000000" w:rsidP="007D3515">
            <w:pPr>
              <w:pStyle w:val="LuanVan"/>
              <w:rPr>
                <w:rFonts w:cs="Times New Roman"/>
                <w:szCs w:val="26"/>
              </w:rPr>
            </w:pPr>
            <w:r w:rsidRPr="001C16DD">
              <w:rPr>
                <w:rFonts w:cs="Times New Roman"/>
                <w:szCs w:val="26"/>
              </w:rPr>
              <w:t>12</w:t>
            </w:r>
          </w:p>
        </w:tc>
        <w:tc>
          <w:tcPr>
            <w:tcW w:w="4860" w:type="dxa"/>
          </w:tcPr>
          <w:p w14:paraId="614010D1" w14:textId="77777777" w:rsidR="00643A80" w:rsidRPr="001C16DD" w:rsidRDefault="00000000" w:rsidP="007D3515">
            <w:pPr>
              <w:pStyle w:val="LuanVan"/>
              <w:rPr>
                <w:rFonts w:cs="Times New Roman"/>
                <w:szCs w:val="26"/>
              </w:rPr>
            </w:pPr>
            <w:r w:rsidRPr="001C16DD">
              <w:rPr>
                <w:rFonts w:cs="Times New Roman"/>
                <w:szCs w:val="26"/>
              </w:rPr>
              <w:t>freight_ratio</w:t>
            </w:r>
          </w:p>
        </w:tc>
        <w:tc>
          <w:tcPr>
            <w:tcW w:w="3024" w:type="dxa"/>
          </w:tcPr>
          <w:p w14:paraId="71D21B62" w14:textId="77777777" w:rsidR="00643A80" w:rsidRPr="001C16DD" w:rsidRDefault="00000000" w:rsidP="007D3515">
            <w:pPr>
              <w:pStyle w:val="LuanVan"/>
              <w:rPr>
                <w:rFonts w:cs="Times New Roman"/>
                <w:szCs w:val="26"/>
              </w:rPr>
            </w:pPr>
            <w:r w:rsidRPr="001C16DD">
              <w:rPr>
                <w:rFonts w:cs="Times New Roman"/>
                <w:szCs w:val="26"/>
              </w:rPr>
              <w:t>0,1386</w:t>
            </w:r>
          </w:p>
        </w:tc>
      </w:tr>
      <w:tr w:rsidR="00643A80" w:rsidRPr="001C16DD" w14:paraId="2D7043FA" w14:textId="77777777" w:rsidTr="00B12CA1">
        <w:tc>
          <w:tcPr>
            <w:tcW w:w="1188" w:type="dxa"/>
          </w:tcPr>
          <w:p w14:paraId="2DE17BA0" w14:textId="77777777" w:rsidR="00643A80" w:rsidRPr="001C16DD" w:rsidRDefault="00000000" w:rsidP="007D3515">
            <w:pPr>
              <w:pStyle w:val="LuanVan"/>
              <w:rPr>
                <w:rFonts w:cs="Times New Roman"/>
                <w:szCs w:val="26"/>
              </w:rPr>
            </w:pPr>
            <w:r w:rsidRPr="001C16DD">
              <w:rPr>
                <w:rFonts w:cs="Times New Roman"/>
                <w:szCs w:val="26"/>
              </w:rPr>
              <w:t>13</w:t>
            </w:r>
          </w:p>
        </w:tc>
        <w:tc>
          <w:tcPr>
            <w:tcW w:w="4860" w:type="dxa"/>
          </w:tcPr>
          <w:p w14:paraId="3E507BFF" w14:textId="77777777" w:rsidR="00643A80" w:rsidRPr="001C16DD" w:rsidRDefault="00000000" w:rsidP="007D3515">
            <w:pPr>
              <w:pStyle w:val="LuanVan"/>
              <w:rPr>
                <w:rFonts w:cs="Times New Roman"/>
                <w:szCs w:val="26"/>
              </w:rPr>
            </w:pPr>
            <w:r w:rsidRPr="001C16DD">
              <w:rPr>
                <w:rFonts w:cs="Times New Roman"/>
                <w:szCs w:val="26"/>
              </w:rPr>
              <w:t>purchase_year</w:t>
            </w:r>
          </w:p>
        </w:tc>
        <w:tc>
          <w:tcPr>
            <w:tcW w:w="3024" w:type="dxa"/>
          </w:tcPr>
          <w:p w14:paraId="30B1BB6E" w14:textId="77777777" w:rsidR="00643A80" w:rsidRPr="001C16DD" w:rsidRDefault="00000000" w:rsidP="007D3515">
            <w:pPr>
              <w:pStyle w:val="LuanVan"/>
              <w:rPr>
                <w:rFonts w:cs="Times New Roman"/>
                <w:szCs w:val="26"/>
              </w:rPr>
            </w:pPr>
            <w:r w:rsidRPr="001C16DD">
              <w:rPr>
                <w:rFonts w:cs="Times New Roman"/>
                <w:szCs w:val="26"/>
              </w:rPr>
              <w:t>2018</w:t>
            </w:r>
          </w:p>
        </w:tc>
      </w:tr>
      <w:tr w:rsidR="00643A80" w:rsidRPr="001C16DD" w14:paraId="53E1B414" w14:textId="77777777" w:rsidTr="00B12CA1">
        <w:tc>
          <w:tcPr>
            <w:tcW w:w="1188" w:type="dxa"/>
          </w:tcPr>
          <w:p w14:paraId="46EC9F91" w14:textId="77777777" w:rsidR="00643A80" w:rsidRPr="001C16DD" w:rsidRDefault="00000000" w:rsidP="007D3515">
            <w:pPr>
              <w:pStyle w:val="LuanVan"/>
              <w:rPr>
                <w:rFonts w:cs="Times New Roman"/>
                <w:szCs w:val="26"/>
              </w:rPr>
            </w:pPr>
            <w:r w:rsidRPr="001C16DD">
              <w:rPr>
                <w:rFonts w:cs="Times New Roman"/>
                <w:szCs w:val="26"/>
              </w:rPr>
              <w:t>14</w:t>
            </w:r>
          </w:p>
        </w:tc>
        <w:tc>
          <w:tcPr>
            <w:tcW w:w="4860" w:type="dxa"/>
          </w:tcPr>
          <w:p w14:paraId="7EB25E08" w14:textId="77777777" w:rsidR="00643A80" w:rsidRPr="001C16DD" w:rsidRDefault="00000000" w:rsidP="007D3515">
            <w:pPr>
              <w:pStyle w:val="LuanVan"/>
              <w:rPr>
                <w:rFonts w:cs="Times New Roman"/>
                <w:szCs w:val="26"/>
              </w:rPr>
            </w:pPr>
            <w:r w:rsidRPr="001C16DD">
              <w:rPr>
                <w:rFonts w:cs="Times New Roman"/>
                <w:szCs w:val="26"/>
              </w:rPr>
              <w:t>purchase_month</w:t>
            </w:r>
          </w:p>
        </w:tc>
        <w:tc>
          <w:tcPr>
            <w:tcW w:w="3024" w:type="dxa"/>
          </w:tcPr>
          <w:p w14:paraId="1BCE4960" w14:textId="77777777" w:rsidR="00643A80" w:rsidRPr="001C16DD" w:rsidRDefault="00000000" w:rsidP="007D3515">
            <w:pPr>
              <w:pStyle w:val="LuanVan"/>
              <w:rPr>
                <w:rFonts w:cs="Times New Roman"/>
                <w:szCs w:val="26"/>
              </w:rPr>
            </w:pPr>
            <w:r w:rsidRPr="001C16DD">
              <w:rPr>
                <w:rFonts w:cs="Times New Roman"/>
                <w:szCs w:val="26"/>
              </w:rPr>
              <w:t>7</w:t>
            </w:r>
          </w:p>
        </w:tc>
      </w:tr>
      <w:tr w:rsidR="00643A80" w:rsidRPr="001C16DD" w14:paraId="749AF8F1" w14:textId="77777777" w:rsidTr="00B12CA1">
        <w:tc>
          <w:tcPr>
            <w:tcW w:w="1188" w:type="dxa"/>
          </w:tcPr>
          <w:p w14:paraId="14C632B1" w14:textId="77777777" w:rsidR="00643A80" w:rsidRPr="001C16DD" w:rsidRDefault="00000000" w:rsidP="007D3515">
            <w:pPr>
              <w:pStyle w:val="LuanVan"/>
              <w:rPr>
                <w:rFonts w:cs="Times New Roman"/>
                <w:szCs w:val="26"/>
              </w:rPr>
            </w:pPr>
            <w:r w:rsidRPr="001C16DD">
              <w:rPr>
                <w:rFonts w:cs="Times New Roman"/>
                <w:szCs w:val="26"/>
              </w:rPr>
              <w:t>15</w:t>
            </w:r>
          </w:p>
        </w:tc>
        <w:tc>
          <w:tcPr>
            <w:tcW w:w="4860" w:type="dxa"/>
          </w:tcPr>
          <w:p w14:paraId="12937876" w14:textId="77777777" w:rsidR="00643A80" w:rsidRPr="001C16DD" w:rsidRDefault="00000000" w:rsidP="007D3515">
            <w:pPr>
              <w:pStyle w:val="LuanVan"/>
              <w:rPr>
                <w:rFonts w:cs="Times New Roman"/>
                <w:szCs w:val="26"/>
              </w:rPr>
            </w:pPr>
            <w:r w:rsidRPr="001C16DD">
              <w:rPr>
                <w:rFonts w:cs="Times New Roman"/>
                <w:szCs w:val="26"/>
              </w:rPr>
              <w:t>purchase_day_of_week</w:t>
            </w:r>
          </w:p>
        </w:tc>
        <w:tc>
          <w:tcPr>
            <w:tcW w:w="3024" w:type="dxa"/>
          </w:tcPr>
          <w:p w14:paraId="3E80F745" w14:textId="77777777" w:rsidR="00643A80" w:rsidRPr="001C16DD" w:rsidRDefault="00000000" w:rsidP="007D3515">
            <w:pPr>
              <w:pStyle w:val="LuanVan"/>
              <w:rPr>
                <w:rFonts w:cs="Times New Roman"/>
                <w:szCs w:val="26"/>
              </w:rPr>
            </w:pPr>
            <w:r w:rsidRPr="001C16DD">
              <w:rPr>
                <w:rFonts w:cs="Times New Roman"/>
                <w:szCs w:val="26"/>
              </w:rPr>
              <w:t>5</w:t>
            </w:r>
          </w:p>
        </w:tc>
      </w:tr>
      <w:tr w:rsidR="00643A80" w:rsidRPr="001C16DD" w14:paraId="5A0E812E" w14:textId="77777777" w:rsidTr="00B12CA1">
        <w:tc>
          <w:tcPr>
            <w:tcW w:w="1188" w:type="dxa"/>
          </w:tcPr>
          <w:p w14:paraId="784D1E73" w14:textId="77777777" w:rsidR="00643A80" w:rsidRPr="001C16DD" w:rsidRDefault="00000000" w:rsidP="007D3515">
            <w:pPr>
              <w:pStyle w:val="LuanVan"/>
              <w:rPr>
                <w:rFonts w:cs="Times New Roman"/>
                <w:szCs w:val="26"/>
              </w:rPr>
            </w:pPr>
            <w:r w:rsidRPr="001C16DD">
              <w:rPr>
                <w:rFonts w:cs="Times New Roman"/>
                <w:szCs w:val="26"/>
              </w:rPr>
              <w:t>16</w:t>
            </w:r>
          </w:p>
        </w:tc>
        <w:tc>
          <w:tcPr>
            <w:tcW w:w="4860" w:type="dxa"/>
          </w:tcPr>
          <w:p w14:paraId="41960701" w14:textId="77777777" w:rsidR="00643A80" w:rsidRPr="001C16DD" w:rsidRDefault="00000000" w:rsidP="007D3515">
            <w:pPr>
              <w:pStyle w:val="LuanVan"/>
              <w:rPr>
                <w:rFonts w:cs="Times New Roman"/>
                <w:szCs w:val="26"/>
              </w:rPr>
            </w:pPr>
            <w:r w:rsidRPr="001C16DD">
              <w:rPr>
                <w:rFonts w:cs="Times New Roman"/>
                <w:szCs w:val="26"/>
              </w:rPr>
              <w:t>purchase_hour</w:t>
            </w:r>
          </w:p>
        </w:tc>
        <w:tc>
          <w:tcPr>
            <w:tcW w:w="3024" w:type="dxa"/>
          </w:tcPr>
          <w:p w14:paraId="33979A7D" w14:textId="77777777" w:rsidR="00643A80" w:rsidRPr="001C16DD" w:rsidRDefault="00000000" w:rsidP="007D3515">
            <w:pPr>
              <w:pStyle w:val="LuanVan"/>
              <w:rPr>
                <w:rFonts w:cs="Times New Roman"/>
                <w:szCs w:val="26"/>
              </w:rPr>
            </w:pPr>
            <w:r w:rsidRPr="001C16DD">
              <w:rPr>
                <w:rFonts w:cs="Times New Roman"/>
                <w:szCs w:val="26"/>
              </w:rPr>
              <w:t>22</w:t>
            </w:r>
          </w:p>
        </w:tc>
      </w:tr>
      <w:tr w:rsidR="00643A80" w:rsidRPr="001C16DD" w14:paraId="6DB7550F" w14:textId="77777777" w:rsidTr="00B12CA1">
        <w:tc>
          <w:tcPr>
            <w:tcW w:w="1188" w:type="dxa"/>
          </w:tcPr>
          <w:p w14:paraId="797E9E65" w14:textId="77777777" w:rsidR="00643A80" w:rsidRPr="001C16DD" w:rsidRDefault="00000000" w:rsidP="007D3515">
            <w:pPr>
              <w:pStyle w:val="LuanVan"/>
              <w:rPr>
                <w:rFonts w:cs="Times New Roman"/>
                <w:szCs w:val="26"/>
              </w:rPr>
            </w:pPr>
            <w:r w:rsidRPr="001C16DD">
              <w:rPr>
                <w:rFonts w:cs="Times New Roman"/>
                <w:szCs w:val="26"/>
              </w:rPr>
              <w:t>17</w:t>
            </w:r>
          </w:p>
        </w:tc>
        <w:tc>
          <w:tcPr>
            <w:tcW w:w="4860" w:type="dxa"/>
          </w:tcPr>
          <w:p w14:paraId="098F7CFC" w14:textId="77777777" w:rsidR="00643A80" w:rsidRPr="001C16DD" w:rsidRDefault="00000000" w:rsidP="007D3515">
            <w:pPr>
              <w:pStyle w:val="LuanVan"/>
              <w:rPr>
                <w:rFonts w:cs="Times New Roman"/>
                <w:szCs w:val="26"/>
              </w:rPr>
            </w:pPr>
            <w:r w:rsidRPr="001C16DD">
              <w:rPr>
                <w:rFonts w:cs="Times New Roman"/>
                <w:szCs w:val="26"/>
              </w:rPr>
              <w:t>estimated_delivery_days</w:t>
            </w:r>
          </w:p>
        </w:tc>
        <w:tc>
          <w:tcPr>
            <w:tcW w:w="3024" w:type="dxa"/>
          </w:tcPr>
          <w:p w14:paraId="60BA7F6D" w14:textId="77777777" w:rsidR="00643A80" w:rsidRPr="001C16DD" w:rsidRDefault="00000000" w:rsidP="007D3515">
            <w:pPr>
              <w:pStyle w:val="LuanVan"/>
              <w:rPr>
                <w:rFonts w:cs="Times New Roman"/>
                <w:szCs w:val="26"/>
              </w:rPr>
            </w:pPr>
            <w:r w:rsidRPr="001C16DD">
              <w:rPr>
                <w:rFonts w:cs="Times New Roman"/>
                <w:szCs w:val="26"/>
              </w:rPr>
              <w:t>21</w:t>
            </w:r>
          </w:p>
        </w:tc>
      </w:tr>
      <w:tr w:rsidR="00643A80" w:rsidRPr="001C16DD" w14:paraId="516D87F1" w14:textId="77777777" w:rsidTr="00B12CA1">
        <w:tc>
          <w:tcPr>
            <w:tcW w:w="1188" w:type="dxa"/>
          </w:tcPr>
          <w:p w14:paraId="2D46FFD6" w14:textId="77777777" w:rsidR="00643A80" w:rsidRPr="001C16DD" w:rsidRDefault="00000000" w:rsidP="007D3515">
            <w:pPr>
              <w:pStyle w:val="LuanVan"/>
              <w:rPr>
                <w:rFonts w:cs="Times New Roman"/>
                <w:szCs w:val="26"/>
              </w:rPr>
            </w:pPr>
            <w:r w:rsidRPr="001C16DD">
              <w:rPr>
                <w:rFonts w:cs="Times New Roman"/>
                <w:szCs w:val="26"/>
              </w:rPr>
              <w:t>18</w:t>
            </w:r>
          </w:p>
        </w:tc>
        <w:tc>
          <w:tcPr>
            <w:tcW w:w="4860" w:type="dxa"/>
          </w:tcPr>
          <w:p w14:paraId="17D17110" w14:textId="77777777" w:rsidR="00643A80" w:rsidRPr="001C16DD" w:rsidRDefault="00000000" w:rsidP="007D3515">
            <w:pPr>
              <w:pStyle w:val="LuanVan"/>
              <w:rPr>
                <w:rFonts w:cs="Times New Roman"/>
                <w:szCs w:val="26"/>
              </w:rPr>
            </w:pPr>
            <w:r w:rsidRPr="001C16DD">
              <w:rPr>
                <w:rFonts w:cs="Times New Roman"/>
                <w:szCs w:val="26"/>
              </w:rPr>
              <w:t>customer_seller_same_state</w:t>
            </w:r>
          </w:p>
        </w:tc>
        <w:tc>
          <w:tcPr>
            <w:tcW w:w="3024" w:type="dxa"/>
          </w:tcPr>
          <w:p w14:paraId="58EB2EC1" w14:textId="77777777" w:rsidR="00643A80" w:rsidRPr="001C16DD" w:rsidRDefault="00000000" w:rsidP="007D3515">
            <w:pPr>
              <w:pStyle w:val="LuanVan"/>
              <w:rPr>
                <w:rFonts w:cs="Times New Roman"/>
                <w:szCs w:val="26"/>
              </w:rPr>
            </w:pPr>
            <w:r w:rsidRPr="001C16DD">
              <w:rPr>
                <w:rFonts w:cs="Times New Roman"/>
                <w:szCs w:val="26"/>
              </w:rPr>
              <w:t>0</w:t>
            </w:r>
          </w:p>
        </w:tc>
      </w:tr>
    </w:tbl>
    <w:p w14:paraId="7204FC9E" w14:textId="77777777" w:rsidR="00643A80" w:rsidRPr="001C16DD" w:rsidRDefault="00000000" w:rsidP="00CF06CF">
      <w:pPr>
        <w:spacing w:after="0" w:line="360" w:lineRule="auto"/>
        <w:rPr>
          <w:rFonts w:cs="Times New Roman"/>
          <w:szCs w:val="26"/>
        </w:rPr>
      </w:pPr>
      <w:r w:rsidRPr="001C16DD">
        <w:rPr>
          <w:rFonts w:cs="Times New Roman"/>
          <w:szCs w:val="26"/>
        </w:rPr>
        <w:t xml:space="preserve">Ba categorical feature customer_state, main_seller_state và main_category được StringIndexer và OneHotEncoder chuyển thành các vị trí nhị phân. Mười lăm numeric feature được Imputer xử lý giá trị thiếu bằng median học từ dữ liệu huấn luyện. Sau </w:t>
      </w:r>
      <w:r w:rsidRPr="001C16DD">
        <w:rPr>
          <w:rFonts w:cs="Times New Roman"/>
          <w:szCs w:val="26"/>
        </w:rPr>
        <w:lastRenderedPageBreak/>
        <w:t>VectorAssembler, 18 feature ban đầu trở thành vector features gồm 141 vị trí: 15 vị trí số và 126 vị trí mã hóa từ ba categorical feature.</w:t>
      </w:r>
    </w:p>
    <w:p w14:paraId="445C31F5" w14:textId="77777777" w:rsidR="00643A80" w:rsidRPr="001C16DD" w:rsidRDefault="00000000" w:rsidP="00CF06CF">
      <w:pPr>
        <w:pStyle w:val="Heading2"/>
        <w:spacing w:after="0" w:line="360" w:lineRule="auto"/>
        <w:rPr>
          <w:rFonts w:ascii="Times New Roman" w:hAnsi="Times New Roman" w:cs="Times New Roman"/>
          <w:sz w:val="26"/>
        </w:rPr>
      </w:pPr>
      <w:bookmarkStart w:id="480" w:name="_Toc236299154"/>
      <w:r w:rsidRPr="001C16DD">
        <w:rPr>
          <w:rFonts w:ascii="Times New Roman" w:eastAsia="Times New Roman" w:hAnsi="Times New Roman" w:cs="Times New Roman"/>
          <w:sz w:val="26"/>
        </w:rPr>
        <w:t>B.2. Cách Logistic Regression tính điểm</w:t>
      </w:r>
      <w:bookmarkEnd w:id="480"/>
    </w:p>
    <w:p w14:paraId="1FF567E3" w14:textId="77777777" w:rsidR="00643A80" w:rsidRPr="001C16DD" w:rsidRDefault="00000000" w:rsidP="00CF06CF">
      <w:pPr>
        <w:spacing w:after="0" w:line="360" w:lineRule="auto"/>
        <w:rPr>
          <w:rFonts w:cs="Times New Roman"/>
          <w:szCs w:val="26"/>
        </w:rPr>
      </w:pPr>
      <w:r w:rsidRPr="001C16DD">
        <w:rPr>
          <w:rFonts w:cs="Times New Roman"/>
          <w:szCs w:val="26"/>
        </w:rPr>
        <w:t>Logistic Regression nhân từng giá trị trong vector 141 vị trí với coefficient tương ứng. Các contribution khác 0 được cộng bằng math.fsum, sau đó cộng intercept để tạo z. Với đơn hàng A:</w:t>
      </w:r>
    </w:p>
    <w:p w14:paraId="249F27D0" w14:textId="77777777" w:rsidR="00643A80" w:rsidRPr="001C16DD" w:rsidRDefault="00000000" w:rsidP="00CF06CF">
      <w:pPr>
        <w:spacing w:after="0" w:line="360" w:lineRule="auto"/>
        <w:jc w:val="center"/>
        <w:rPr>
          <w:rFonts w:cs="Times New Roman"/>
          <w:szCs w:val="26"/>
        </w:rPr>
      </w:pPr>
      <w:r w:rsidRPr="001C16DD">
        <w:rPr>
          <w:rFonts w:cs="Times New Roman"/>
          <w:szCs w:val="26"/>
        </w:rPr>
        <w:t>Tổng contribution = 366,268949567695</w:t>
      </w:r>
    </w:p>
    <w:p w14:paraId="08C720D2" w14:textId="77777777" w:rsidR="00643A80" w:rsidRPr="001C16DD" w:rsidRDefault="00000000" w:rsidP="00CF06CF">
      <w:pPr>
        <w:spacing w:after="0" w:line="360" w:lineRule="auto"/>
        <w:jc w:val="center"/>
        <w:rPr>
          <w:rFonts w:cs="Times New Roman"/>
          <w:szCs w:val="26"/>
        </w:rPr>
      </w:pPr>
      <w:r w:rsidRPr="001C16DD">
        <w:rPr>
          <w:rFonts w:cs="Times New Roman"/>
          <w:szCs w:val="26"/>
        </w:rPr>
        <w:t>Intercept = −366,682799587486</w:t>
      </w:r>
    </w:p>
    <w:p w14:paraId="5A42CBFD" w14:textId="77777777" w:rsidR="00643A80" w:rsidRPr="001C16DD" w:rsidRDefault="00000000" w:rsidP="00CF06CF">
      <w:pPr>
        <w:spacing w:after="0" w:line="360" w:lineRule="auto"/>
        <w:jc w:val="center"/>
        <w:rPr>
          <w:rFonts w:cs="Times New Roman"/>
          <w:szCs w:val="26"/>
        </w:rPr>
      </w:pPr>
      <w:r w:rsidRPr="001C16DD">
        <w:rPr>
          <w:rFonts w:cs="Times New Roman"/>
          <w:szCs w:val="26"/>
        </w:rPr>
        <w:t>z = −366,682799587486 + 366,268949567695 = −0,413850019791</w:t>
      </w:r>
    </w:p>
    <w:p w14:paraId="4F988F7D" w14:textId="77777777" w:rsidR="00643A80" w:rsidRPr="001C16DD" w:rsidRDefault="00000000" w:rsidP="00CF06CF">
      <w:pPr>
        <w:spacing w:after="0" w:line="360" w:lineRule="auto"/>
        <w:jc w:val="center"/>
        <w:rPr>
          <w:rFonts w:cs="Times New Roman"/>
          <w:szCs w:val="26"/>
        </w:rPr>
      </w:pPr>
      <w:r w:rsidRPr="001C16DD">
        <w:rPr>
          <w:rFonts w:cs="Times New Roman"/>
          <w:szCs w:val="26"/>
        </w:rPr>
        <w:t>probability_late = 1 / (1 + e^(−z)) = 0,397989318915</w:t>
      </w:r>
    </w:p>
    <w:p w14:paraId="2AC57B70" w14:textId="77777777" w:rsidR="00643A80" w:rsidRPr="001C16DD" w:rsidRDefault="00000000" w:rsidP="00CF06CF">
      <w:pPr>
        <w:spacing w:after="0" w:line="360" w:lineRule="auto"/>
        <w:rPr>
          <w:rFonts w:cs="Times New Roman"/>
          <w:szCs w:val="26"/>
        </w:rPr>
      </w:pPr>
      <w:r w:rsidRPr="001C16DD">
        <w:rPr>
          <w:rFonts w:cs="Times New Roman"/>
          <w:szCs w:val="26"/>
        </w:rPr>
        <w:t>Vì 0,397989318915 lớn hơn ngưỡng 0,094 nên Logistic Regression dự đoán giao trễ. Label thực tế is_late bằng 1, do đó đơn hàng A là True Positive.</w:t>
      </w:r>
    </w:p>
    <w:p w14:paraId="751D4709" w14:textId="77777777" w:rsidR="00643A80" w:rsidRPr="001C16DD" w:rsidRDefault="00000000" w:rsidP="00CF06CF">
      <w:pPr>
        <w:pStyle w:val="Heading2"/>
        <w:spacing w:after="0" w:line="360" w:lineRule="auto"/>
        <w:rPr>
          <w:rFonts w:ascii="Times New Roman" w:hAnsi="Times New Roman" w:cs="Times New Roman"/>
          <w:sz w:val="26"/>
        </w:rPr>
      </w:pPr>
      <w:bookmarkStart w:id="481" w:name="_Toc236299155"/>
      <w:r w:rsidRPr="001C16DD">
        <w:rPr>
          <w:rFonts w:ascii="Times New Roman" w:eastAsia="Times New Roman" w:hAnsi="Times New Roman" w:cs="Times New Roman"/>
          <w:sz w:val="26"/>
        </w:rPr>
        <w:t>B.3. Cách Random Forest tính điểm</w:t>
      </w:r>
      <w:bookmarkEnd w:id="481"/>
    </w:p>
    <w:p w14:paraId="7F3B0BD1" w14:textId="77777777" w:rsidR="00643A80" w:rsidRPr="001C16DD" w:rsidRDefault="00000000" w:rsidP="00CF06CF">
      <w:pPr>
        <w:spacing w:after="0" w:line="360" w:lineRule="auto"/>
        <w:rPr>
          <w:rFonts w:cs="Times New Roman"/>
          <w:szCs w:val="26"/>
        </w:rPr>
      </w:pPr>
      <w:r w:rsidRPr="001C16DD">
        <w:rPr>
          <w:rFonts w:cs="Times New Roman"/>
          <w:szCs w:val="26"/>
        </w:rPr>
        <w:t>Random Forest cho cùng vector 141 vị trí đi qua 30 decision tree. Mỗi cây trả về phân bố điểm của lớp không giao trễ và giao trễ. Tổng contribution có trọng số của 30 cây tạo rawPrediction của toàn mô hình. Với đơn hàng A:</w:t>
      </w:r>
    </w:p>
    <w:p w14:paraId="17415254" w14:textId="77777777" w:rsidR="00643A80" w:rsidRPr="001C16DD" w:rsidRDefault="00000000" w:rsidP="00CF06CF">
      <w:pPr>
        <w:spacing w:after="0" w:line="360" w:lineRule="auto"/>
        <w:jc w:val="center"/>
        <w:rPr>
          <w:rFonts w:cs="Times New Roman"/>
          <w:szCs w:val="26"/>
        </w:rPr>
      </w:pPr>
      <w:r w:rsidRPr="001C16DD">
        <w:rPr>
          <w:rFonts w:cs="Times New Roman"/>
          <w:szCs w:val="26"/>
        </w:rPr>
        <w:t>rawPrediction[0] = 25,994828272017</w:t>
      </w:r>
    </w:p>
    <w:p w14:paraId="40002EAB" w14:textId="77777777" w:rsidR="00643A80" w:rsidRPr="001C16DD" w:rsidRDefault="00000000" w:rsidP="00CF06CF">
      <w:pPr>
        <w:spacing w:after="0" w:line="360" w:lineRule="auto"/>
        <w:jc w:val="center"/>
        <w:rPr>
          <w:rFonts w:cs="Times New Roman"/>
          <w:szCs w:val="26"/>
        </w:rPr>
      </w:pPr>
      <w:r w:rsidRPr="001C16DD">
        <w:rPr>
          <w:rFonts w:cs="Times New Roman"/>
          <w:szCs w:val="26"/>
        </w:rPr>
        <w:t>rawPrediction[1] = 4,005171727983</w:t>
      </w:r>
    </w:p>
    <w:p w14:paraId="620B1AE7" w14:textId="77777777" w:rsidR="00643A80" w:rsidRPr="001C16DD" w:rsidRDefault="00000000" w:rsidP="00CF06CF">
      <w:pPr>
        <w:spacing w:after="0" w:line="360" w:lineRule="auto"/>
        <w:jc w:val="center"/>
        <w:rPr>
          <w:rFonts w:cs="Times New Roman"/>
          <w:szCs w:val="26"/>
        </w:rPr>
      </w:pPr>
      <w:r w:rsidRPr="001C16DD">
        <w:rPr>
          <w:rFonts w:cs="Times New Roman"/>
          <w:szCs w:val="26"/>
        </w:rPr>
        <w:t>probability_late = 4,005171727983 / (25,994828272017 + 4,005171727983) = 0,133505724266</w:t>
      </w:r>
    </w:p>
    <w:p w14:paraId="5F140661" w14:textId="77777777" w:rsidR="00643A80" w:rsidRPr="001C16DD" w:rsidRDefault="00000000" w:rsidP="00CF06CF">
      <w:pPr>
        <w:spacing w:after="0" w:line="360" w:lineRule="auto"/>
        <w:rPr>
          <w:rFonts w:cs="Times New Roman"/>
          <w:szCs w:val="26"/>
        </w:rPr>
      </w:pPr>
      <w:r w:rsidRPr="001C16DD">
        <w:rPr>
          <w:rFonts w:cs="Times New Roman"/>
          <w:szCs w:val="26"/>
        </w:rPr>
        <w:t>Điểm 0,133505724266 cũng cao hơn ngưỡng 0,094 nên Random Forest dự đoán giao trễ. Label thực tế bằng 1, vì vậy kết quả cũng là True Positive.</w:t>
      </w:r>
    </w:p>
    <w:p w14:paraId="1E4597C0" w14:textId="77777777" w:rsidR="00643A80" w:rsidRPr="001C16DD" w:rsidRDefault="00000000" w:rsidP="00CF06CF">
      <w:pPr>
        <w:pStyle w:val="Heading2"/>
        <w:spacing w:after="0" w:line="360" w:lineRule="auto"/>
        <w:rPr>
          <w:rFonts w:ascii="Times New Roman" w:hAnsi="Times New Roman" w:cs="Times New Roman"/>
          <w:sz w:val="26"/>
        </w:rPr>
      </w:pPr>
      <w:bookmarkStart w:id="482" w:name="_Toc236299156"/>
      <w:r w:rsidRPr="001C16DD">
        <w:rPr>
          <w:rFonts w:ascii="Times New Roman" w:eastAsia="Times New Roman" w:hAnsi="Times New Roman" w:cs="Times New Roman"/>
          <w:sz w:val="26"/>
        </w:rPr>
        <w:t>B.4. Ngưỡng chỉ chuyển điểm thành cảnh báo</w:t>
      </w:r>
      <w:bookmarkEnd w:id="482"/>
    </w:p>
    <w:p w14:paraId="6EDB526D" w14:textId="77777777" w:rsidR="00643A80" w:rsidRPr="001C16DD" w:rsidRDefault="00000000" w:rsidP="00CF06CF">
      <w:pPr>
        <w:spacing w:after="0" w:line="360" w:lineRule="auto"/>
        <w:rPr>
          <w:rFonts w:cs="Times New Roman"/>
          <w:szCs w:val="26"/>
        </w:rPr>
      </w:pPr>
      <w:r w:rsidRPr="001C16DD">
        <w:rPr>
          <w:rFonts w:cs="Times New Roman"/>
          <w:szCs w:val="26"/>
        </w:rPr>
        <w:t>Điểm probability_late được mô hình tính trước. Ngưỡng không tham gia tạo điểm mà chỉ quyết định điểm nào được cảnh báo. Bảng dưới đây sử dụng kết quả trên tập xác thực để minh họa sự đánh đổi giữa khả năng phát hiện và khối lượng cảnh báo.</w:t>
      </w:r>
    </w:p>
    <w:p w14:paraId="6EF609D8" w14:textId="77777777" w:rsidR="00B12CA1" w:rsidRPr="001C16DD" w:rsidRDefault="00B12CA1" w:rsidP="00CF06CF">
      <w:pPr>
        <w:spacing w:after="0" w:line="360" w:lineRule="auto"/>
        <w:rPr>
          <w:rFonts w:cs="Times New Roman"/>
          <w:szCs w:val="26"/>
        </w:rPr>
      </w:pPr>
    </w:p>
    <w:p w14:paraId="6FE4932F" w14:textId="77777777" w:rsidR="00B12CA1" w:rsidRPr="001C16DD" w:rsidRDefault="00B12CA1" w:rsidP="00CF06CF">
      <w:pPr>
        <w:spacing w:after="0" w:line="360" w:lineRule="auto"/>
        <w:rPr>
          <w:rFonts w:cs="Times New Roman"/>
          <w:szCs w:val="26"/>
        </w:rPr>
      </w:pPr>
    </w:p>
    <w:p w14:paraId="34FB2B1D" w14:textId="77777777" w:rsidR="00B12CA1" w:rsidRPr="001C16DD" w:rsidRDefault="00B12CA1" w:rsidP="00CF06CF">
      <w:pPr>
        <w:spacing w:after="0" w:line="360" w:lineRule="auto"/>
        <w:rPr>
          <w:rFonts w:cs="Times New Roman"/>
          <w:szCs w:val="26"/>
        </w:rPr>
      </w:pPr>
    </w:p>
    <w:tbl>
      <w:tblPr>
        <w:tblStyle w:val="TableGrid"/>
        <w:tblW w:w="9070" w:type="dxa"/>
        <w:tblLayout w:type="fixed"/>
        <w:tblLook w:val="04A0" w:firstRow="1" w:lastRow="0" w:firstColumn="1" w:lastColumn="0" w:noHBand="0" w:noVBand="1"/>
      </w:tblPr>
      <w:tblGrid>
        <w:gridCol w:w="1814"/>
        <w:gridCol w:w="1814"/>
        <w:gridCol w:w="1814"/>
        <w:gridCol w:w="1326"/>
        <w:gridCol w:w="2302"/>
      </w:tblGrid>
      <w:tr w:rsidR="00643A80" w:rsidRPr="001C16DD" w14:paraId="39E2F988" w14:textId="77777777" w:rsidTr="00A92C62">
        <w:tc>
          <w:tcPr>
            <w:tcW w:w="1814" w:type="dxa"/>
          </w:tcPr>
          <w:p w14:paraId="22B1C709" w14:textId="77777777" w:rsidR="00643A80" w:rsidRPr="001C16DD" w:rsidRDefault="00000000" w:rsidP="007D3515">
            <w:pPr>
              <w:pStyle w:val="LuanVan"/>
              <w:rPr>
                <w:rFonts w:cs="Times New Roman"/>
                <w:b/>
                <w:bCs/>
                <w:szCs w:val="26"/>
              </w:rPr>
            </w:pPr>
            <w:r w:rsidRPr="001C16DD">
              <w:rPr>
                <w:rFonts w:cs="Times New Roman"/>
                <w:b/>
                <w:bCs/>
                <w:szCs w:val="26"/>
              </w:rPr>
              <w:lastRenderedPageBreak/>
              <w:t>Ngưỡng</w:t>
            </w:r>
          </w:p>
        </w:tc>
        <w:tc>
          <w:tcPr>
            <w:tcW w:w="1814" w:type="dxa"/>
          </w:tcPr>
          <w:p w14:paraId="192D7366" w14:textId="77777777" w:rsidR="00643A80" w:rsidRPr="001C16DD" w:rsidRDefault="00000000" w:rsidP="007D3515">
            <w:pPr>
              <w:pStyle w:val="LuanVan"/>
              <w:rPr>
                <w:rFonts w:cs="Times New Roman"/>
                <w:b/>
                <w:bCs/>
                <w:szCs w:val="26"/>
              </w:rPr>
            </w:pPr>
            <w:r w:rsidRPr="001C16DD">
              <w:rPr>
                <w:rFonts w:cs="Times New Roman"/>
                <w:b/>
                <w:bCs/>
                <w:szCs w:val="26"/>
              </w:rPr>
              <w:t>Mô hình</w:t>
            </w:r>
          </w:p>
        </w:tc>
        <w:tc>
          <w:tcPr>
            <w:tcW w:w="1814" w:type="dxa"/>
          </w:tcPr>
          <w:p w14:paraId="7FB0BC55" w14:textId="77777777" w:rsidR="00643A80" w:rsidRPr="001C16DD" w:rsidRDefault="00000000" w:rsidP="007D3515">
            <w:pPr>
              <w:pStyle w:val="LuanVan"/>
              <w:rPr>
                <w:rFonts w:cs="Times New Roman"/>
                <w:b/>
                <w:bCs/>
                <w:szCs w:val="26"/>
              </w:rPr>
            </w:pPr>
            <w:r w:rsidRPr="001C16DD">
              <w:rPr>
                <w:rFonts w:cs="Times New Roman"/>
                <w:b/>
                <w:bCs/>
                <w:szCs w:val="26"/>
              </w:rPr>
              <w:t>Recall</w:t>
            </w:r>
          </w:p>
        </w:tc>
        <w:tc>
          <w:tcPr>
            <w:tcW w:w="1326" w:type="dxa"/>
          </w:tcPr>
          <w:p w14:paraId="3A36167E" w14:textId="77777777" w:rsidR="00643A80" w:rsidRPr="001C16DD" w:rsidRDefault="00000000" w:rsidP="007D3515">
            <w:pPr>
              <w:pStyle w:val="LuanVan"/>
              <w:rPr>
                <w:rFonts w:cs="Times New Roman"/>
                <w:b/>
                <w:bCs/>
                <w:szCs w:val="26"/>
              </w:rPr>
            </w:pPr>
            <w:r w:rsidRPr="001C16DD">
              <w:rPr>
                <w:rFonts w:cs="Times New Roman"/>
                <w:b/>
                <w:bCs/>
                <w:szCs w:val="26"/>
              </w:rPr>
              <w:t>F1</w:t>
            </w:r>
          </w:p>
        </w:tc>
        <w:tc>
          <w:tcPr>
            <w:tcW w:w="2302" w:type="dxa"/>
          </w:tcPr>
          <w:p w14:paraId="4809C54D" w14:textId="77777777" w:rsidR="00643A80" w:rsidRPr="001C16DD" w:rsidRDefault="00000000" w:rsidP="007D3515">
            <w:pPr>
              <w:pStyle w:val="LuanVan"/>
              <w:rPr>
                <w:rFonts w:cs="Times New Roman"/>
                <w:b/>
                <w:bCs/>
                <w:szCs w:val="26"/>
              </w:rPr>
            </w:pPr>
            <w:r w:rsidRPr="001C16DD">
              <w:rPr>
                <w:rFonts w:cs="Times New Roman"/>
                <w:b/>
                <w:bCs/>
                <w:szCs w:val="26"/>
              </w:rPr>
              <w:t>Tỷ lệ cảnh báo</w:t>
            </w:r>
          </w:p>
        </w:tc>
      </w:tr>
      <w:tr w:rsidR="00643A80" w:rsidRPr="001C16DD" w14:paraId="74113A49" w14:textId="77777777" w:rsidTr="00A92C62">
        <w:tc>
          <w:tcPr>
            <w:tcW w:w="1814" w:type="dxa"/>
          </w:tcPr>
          <w:p w14:paraId="538BB916" w14:textId="77777777" w:rsidR="00643A80" w:rsidRPr="001C16DD" w:rsidRDefault="00000000" w:rsidP="007D3515">
            <w:pPr>
              <w:pStyle w:val="LuanVan"/>
              <w:rPr>
                <w:rFonts w:cs="Times New Roman"/>
                <w:szCs w:val="26"/>
              </w:rPr>
            </w:pPr>
            <w:r w:rsidRPr="001C16DD">
              <w:rPr>
                <w:rFonts w:cs="Times New Roman"/>
                <w:szCs w:val="26"/>
              </w:rPr>
              <w:t>0,09</w:t>
            </w:r>
          </w:p>
        </w:tc>
        <w:tc>
          <w:tcPr>
            <w:tcW w:w="1814" w:type="dxa"/>
          </w:tcPr>
          <w:p w14:paraId="3248634D" w14:textId="77777777" w:rsidR="00643A80" w:rsidRPr="001C16DD" w:rsidRDefault="00000000" w:rsidP="007D3515">
            <w:pPr>
              <w:pStyle w:val="LuanVan"/>
              <w:rPr>
                <w:rFonts w:cs="Times New Roman"/>
                <w:szCs w:val="26"/>
              </w:rPr>
            </w:pPr>
            <w:r w:rsidRPr="001C16DD">
              <w:rPr>
                <w:rFonts w:cs="Times New Roman"/>
                <w:szCs w:val="26"/>
              </w:rPr>
              <w:t>LR</w:t>
            </w:r>
          </w:p>
        </w:tc>
        <w:tc>
          <w:tcPr>
            <w:tcW w:w="1814" w:type="dxa"/>
          </w:tcPr>
          <w:p w14:paraId="1E164070" w14:textId="77777777" w:rsidR="00643A80" w:rsidRPr="001C16DD" w:rsidRDefault="00000000" w:rsidP="007D3515">
            <w:pPr>
              <w:pStyle w:val="LuanVan"/>
              <w:rPr>
                <w:rFonts w:cs="Times New Roman"/>
                <w:szCs w:val="26"/>
              </w:rPr>
            </w:pPr>
            <w:r w:rsidRPr="001C16DD">
              <w:rPr>
                <w:rFonts w:cs="Times New Roman"/>
                <w:szCs w:val="26"/>
              </w:rPr>
              <w:t>46,13%</w:t>
            </w:r>
          </w:p>
        </w:tc>
        <w:tc>
          <w:tcPr>
            <w:tcW w:w="1326" w:type="dxa"/>
          </w:tcPr>
          <w:p w14:paraId="56B2DCC2" w14:textId="77777777" w:rsidR="00643A80" w:rsidRPr="001C16DD" w:rsidRDefault="00000000" w:rsidP="007D3515">
            <w:pPr>
              <w:pStyle w:val="LuanVan"/>
              <w:rPr>
                <w:rFonts w:cs="Times New Roman"/>
                <w:szCs w:val="26"/>
              </w:rPr>
            </w:pPr>
            <w:r w:rsidRPr="001C16DD">
              <w:rPr>
                <w:rFonts w:cs="Times New Roman"/>
                <w:szCs w:val="26"/>
              </w:rPr>
              <w:t>22,07%</w:t>
            </w:r>
          </w:p>
        </w:tc>
        <w:tc>
          <w:tcPr>
            <w:tcW w:w="2302" w:type="dxa"/>
          </w:tcPr>
          <w:p w14:paraId="26CBD0AD" w14:textId="77777777" w:rsidR="00643A80" w:rsidRPr="001C16DD" w:rsidRDefault="00000000" w:rsidP="007D3515">
            <w:pPr>
              <w:pStyle w:val="LuanVan"/>
              <w:rPr>
                <w:rFonts w:cs="Times New Roman"/>
                <w:szCs w:val="26"/>
              </w:rPr>
            </w:pPr>
            <w:r w:rsidRPr="001C16DD">
              <w:rPr>
                <w:rFonts w:cs="Times New Roman"/>
                <w:szCs w:val="26"/>
              </w:rPr>
              <w:t>21,73% (vượt 20%)</w:t>
            </w:r>
          </w:p>
        </w:tc>
      </w:tr>
      <w:tr w:rsidR="00643A80" w:rsidRPr="001C16DD" w14:paraId="304EBC23" w14:textId="77777777" w:rsidTr="00A92C62">
        <w:tc>
          <w:tcPr>
            <w:tcW w:w="1814" w:type="dxa"/>
          </w:tcPr>
          <w:p w14:paraId="53F6009F" w14:textId="77777777" w:rsidR="00643A80" w:rsidRPr="001C16DD" w:rsidRDefault="00000000" w:rsidP="007D3515">
            <w:pPr>
              <w:pStyle w:val="LuanVan"/>
              <w:rPr>
                <w:rFonts w:cs="Times New Roman"/>
                <w:szCs w:val="26"/>
              </w:rPr>
            </w:pPr>
            <w:r w:rsidRPr="001C16DD">
              <w:rPr>
                <w:rFonts w:cs="Times New Roman"/>
                <w:szCs w:val="26"/>
              </w:rPr>
              <w:t>0,09</w:t>
            </w:r>
          </w:p>
        </w:tc>
        <w:tc>
          <w:tcPr>
            <w:tcW w:w="1814" w:type="dxa"/>
          </w:tcPr>
          <w:p w14:paraId="1F82C894" w14:textId="77777777" w:rsidR="00643A80" w:rsidRPr="001C16DD" w:rsidRDefault="00000000" w:rsidP="007D3515">
            <w:pPr>
              <w:pStyle w:val="LuanVan"/>
              <w:rPr>
                <w:rFonts w:cs="Times New Roman"/>
                <w:szCs w:val="26"/>
              </w:rPr>
            </w:pPr>
            <w:r w:rsidRPr="001C16DD">
              <w:rPr>
                <w:rFonts w:cs="Times New Roman"/>
                <w:szCs w:val="26"/>
              </w:rPr>
              <w:t>RF</w:t>
            </w:r>
          </w:p>
        </w:tc>
        <w:tc>
          <w:tcPr>
            <w:tcW w:w="1814" w:type="dxa"/>
          </w:tcPr>
          <w:p w14:paraId="7755900F" w14:textId="77777777" w:rsidR="00643A80" w:rsidRPr="001C16DD" w:rsidRDefault="00000000" w:rsidP="007D3515">
            <w:pPr>
              <w:pStyle w:val="LuanVan"/>
              <w:rPr>
                <w:rFonts w:cs="Times New Roman"/>
                <w:szCs w:val="26"/>
              </w:rPr>
            </w:pPr>
            <w:r w:rsidRPr="001C16DD">
              <w:rPr>
                <w:rFonts w:cs="Times New Roman"/>
                <w:szCs w:val="26"/>
              </w:rPr>
              <w:t>24,93%</w:t>
            </w:r>
          </w:p>
        </w:tc>
        <w:tc>
          <w:tcPr>
            <w:tcW w:w="1326" w:type="dxa"/>
          </w:tcPr>
          <w:p w14:paraId="2884756E" w14:textId="77777777" w:rsidR="00643A80" w:rsidRPr="001C16DD" w:rsidRDefault="00000000" w:rsidP="007D3515">
            <w:pPr>
              <w:pStyle w:val="LuanVan"/>
              <w:rPr>
                <w:rFonts w:cs="Times New Roman"/>
                <w:szCs w:val="26"/>
              </w:rPr>
            </w:pPr>
            <w:r w:rsidRPr="001C16DD">
              <w:rPr>
                <w:rFonts w:cs="Times New Roman"/>
                <w:szCs w:val="26"/>
              </w:rPr>
              <w:t>24,28%</w:t>
            </w:r>
          </w:p>
        </w:tc>
        <w:tc>
          <w:tcPr>
            <w:tcW w:w="2302" w:type="dxa"/>
          </w:tcPr>
          <w:p w14:paraId="7C99B8AD" w14:textId="77777777" w:rsidR="00643A80" w:rsidRPr="001C16DD" w:rsidRDefault="00000000" w:rsidP="007D3515">
            <w:pPr>
              <w:pStyle w:val="LuanVan"/>
              <w:rPr>
                <w:rFonts w:cs="Times New Roman"/>
                <w:szCs w:val="26"/>
              </w:rPr>
            </w:pPr>
            <w:r w:rsidRPr="001C16DD">
              <w:rPr>
                <w:rFonts w:cs="Times New Roman"/>
                <w:szCs w:val="26"/>
              </w:rPr>
              <w:t>7,20%</w:t>
            </w:r>
          </w:p>
        </w:tc>
      </w:tr>
      <w:tr w:rsidR="00643A80" w:rsidRPr="001C16DD" w14:paraId="5700EE06" w14:textId="77777777" w:rsidTr="00A92C62">
        <w:tc>
          <w:tcPr>
            <w:tcW w:w="1814" w:type="dxa"/>
          </w:tcPr>
          <w:p w14:paraId="579444C8" w14:textId="77777777" w:rsidR="00643A80" w:rsidRPr="001C16DD" w:rsidRDefault="00000000" w:rsidP="007D3515">
            <w:pPr>
              <w:pStyle w:val="LuanVan"/>
              <w:rPr>
                <w:rFonts w:cs="Times New Roman"/>
                <w:szCs w:val="26"/>
              </w:rPr>
            </w:pPr>
            <w:r w:rsidRPr="001C16DD">
              <w:rPr>
                <w:rFonts w:cs="Times New Roman"/>
                <w:szCs w:val="26"/>
              </w:rPr>
              <w:t>0,094</w:t>
            </w:r>
          </w:p>
        </w:tc>
        <w:tc>
          <w:tcPr>
            <w:tcW w:w="1814" w:type="dxa"/>
          </w:tcPr>
          <w:p w14:paraId="6E1FA417" w14:textId="77777777" w:rsidR="00643A80" w:rsidRPr="001C16DD" w:rsidRDefault="00000000" w:rsidP="007D3515">
            <w:pPr>
              <w:pStyle w:val="LuanVan"/>
              <w:rPr>
                <w:rFonts w:cs="Times New Roman"/>
                <w:szCs w:val="26"/>
              </w:rPr>
            </w:pPr>
            <w:r w:rsidRPr="001C16DD">
              <w:rPr>
                <w:rFonts w:cs="Times New Roman"/>
                <w:szCs w:val="26"/>
              </w:rPr>
              <w:t>LR</w:t>
            </w:r>
          </w:p>
        </w:tc>
        <w:tc>
          <w:tcPr>
            <w:tcW w:w="1814" w:type="dxa"/>
          </w:tcPr>
          <w:p w14:paraId="4EE6F4B9" w14:textId="77777777" w:rsidR="00643A80" w:rsidRPr="001C16DD" w:rsidRDefault="00000000" w:rsidP="007D3515">
            <w:pPr>
              <w:pStyle w:val="LuanVan"/>
              <w:rPr>
                <w:rFonts w:cs="Times New Roman"/>
                <w:szCs w:val="26"/>
              </w:rPr>
            </w:pPr>
            <w:r w:rsidRPr="001C16DD">
              <w:rPr>
                <w:rFonts w:cs="Times New Roman"/>
                <w:szCs w:val="26"/>
              </w:rPr>
              <w:t>43,74%</w:t>
            </w:r>
          </w:p>
        </w:tc>
        <w:tc>
          <w:tcPr>
            <w:tcW w:w="1326" w:type="dxa"/>
          </w:tcPr>
          <w:p w14:paraId="0D474C7B" w14:textId="77777777" w:rsidR="00643A80" w:rsidRPr="001C16DD" w:rsidRDefault="00000000" w:rsidP="007D3515">
            <w:pPr>
              <w:pStyle w:val="LuanVan"/>
              <w:rPr>
                <w:rFonts w:cs="Times New Roman"/>
                <w:szCs w:val="26"/>
              </w:rPr>
            </w:pPr>
            <w:r w:rsidRPr="001C16DD">
              <w:rPr>
                <w:rFonts w:cs="Times New Roman"/>
                <w:szCs w:val="26"/>
              </w:rPr>
              <w:t>22,39%</w:t>
            </w:r>
          </w:p>
        </w:tc>
        <w:tc>
          <w:tcPr>
            <w:tcW w:w="2302" w:type="dxa"/>
          </w:tcPr>
          <w:p w14:paraId="034DB40C" w14:textId="77777777" w:rsidR="00643A80" w:rsidRPr="001C16DD" w:rsidRDefault="00000000" w:rsidP="007D3515">
            <w:pPr>
              <w:pStyle w:val="LuanVan"/>
              <w:rPr>
                <w:rFonts w:cs="Times New Roman"/>
                <w:szCs w:val="26"/>
              </w:rPr>
            </w:pPr>
            <w:r w:rsidRPr="001C16DD">
              <w:rPr>
                <w:rFonts w:cs="Times New Roman"/>
                <w:szCs w:val="26"/>
              </w:rPr>
              <w:t>19,86%</w:t>
            </w:r>
          </w:p>
        </w:tc>
      </w:tr>
      <w:tr w:rsidR="00643A80" w:rsidRPr="001C16DD" w14:paraId="201D836F" w14:textId="77777777" w:rsidTr="00A92C62">
        <w:tc>
          <w:tcPr>
            <w:tcW w:w="1814" w:type="dxa"/>
          </w:tcPr>
          <w:p w14:paraId="59B848D4" w14:textId="77777777" w:rsidR="00643A80" w:rsidRPr="001C16DD" w:rsidRDefault="00000000" w:rsidP="007D3515">
            <w:pPr>
              <w:pStyle w:val="LuanVan"/>
              <w:rPr>
                <w:rFonts w:cs="Times New Roman"/>
                <w:szCs w:val="26"/>
              </w:rPr>
            </w:pPr>
            <w:r w:rsidRPr="001C16DD">
              <w:rPr>
                <w:rFonts w:cs="Times New Roman"/>
                <w:szCs w:val="26"/>
              </w:rPr>
              <w:t>0,094</w:t>
            </w:r>
          </w:p>
        </w:tc>
        <w:tc>
          <w:tcPr>
            <w:tcW w:w="1814" w:type="dxa"/>
          </w:tcPr>
          <w:p w14:paraId="0DCEC609" w14:textId="77777777" w:rsidR="00643A80" w:rsidRPr="001C16DD" w:rsidRDefault="00000000" w:rsidP="007D3515">
            <w:pPr>
              <w:pStyle w:val="LuanVan"/>
              <w:rPr>
                <w:rFonts w:cs="Times New Roman"/>
                <w:szCs w:val="26"/>
              </w:rPr>
            </w:pPr>
            <w:r w:rsidRPr="001C16DD">
              <w:rPr>
                <w:rFonts w:cs="Times New Roman"/>
                <w:szCs w:val="26"/>
              </w:rPr>
              <w:t>RF</w:t>
            </w:r>
          </w:p>
        </w:tc>
        <w:tc>
          <w:tcPr>
            <w:tcW w:w="1814" w:type="dxa"/>
          </w:tcPr>
          <w:p w14:paraId="508FF2A7" w14:textId="77777777" w:rsidR="00643A80" w:rsidRPr="001C16DD" w:rsidRDefault="00000000" w:rsidP="007D3515">
            <w:pPr>
              <w:pStyle w:val="LuanVan"/>
              <w:rPr>
                <w:rFonts w:cs="Times New Roman"/>
                <w:szCs w:val="26"/>
              </w:rPr>
            </w:pPr>
            <w:r w:rsidRPr="001C16DD">
              <w:rPr>
                <w:rFonts w:cs="Times New Roman"/>
                <w:szCs w:val="26"/>
              </w:rPr>
              <w:t>18,34%</w:t>
            </w:r>
          </w:p>
        </w:tc>
        <w:tc>
          <w:tcPr>
            <w:tcW w:w="1326" w:type="dxa"/>
          </w:tcPr>
          <w:p w14:paraId="3D5CD107" w14:textId="77777777" w:rsidR="00643A80" w:rsidRPr="001C16DD" w:rsidRDefault="00000000" w:rsidP="007D3515">
            <w:pPr>
              <w:pStyle w:val="LuanVan"/>
              <w:rPr>
                <w:rFonts w:cs="Times New Roman"/>
                <w:szCs w:val="26"/>
              </w:rPr>
            </w:pPr>
            <w:r w:rsidRPr="001C16DD">
              <w:rPr>
                <w:rFonts w:cs="Times New Roman"/>
                <w:szCs w:val="26"/>
              </w:rPr>
              <w:t>22,01%</w:t>
            </w:r>
          </w:p>
        </w:tc>
        <w:tc>
          <w:tcPr>
            <w:tcW w:w="2302" w:type="dxa"/>
          </w:tcPr>
          <w:p w14:paraId="2CCBC3A6" w14:textId="77777777" w:rsidR="00643A80" w:rsidRPr="001C16DD" w:rsidRDefault="00000000" w:rsidP="007D3515">
            <w:pPr>
              <w:pStyle w:val="LuanVan"/>
              <w:rPr>
                <w:rFonts w:cs="Times New Roman"/>
                <w:szCs w:val="26"/>
              </w:rPr>
            </w:pPr>
            <w:r w:rsidRPr="001C16DD">
              <w:rPr>
                <w:rFonts w:cs="Times New Roman"/>
                <w:szCs w:val="26"/>
              </w:rPr>
              <w:t>4,55%</w:t>
            </w:r>
          </w:p>
        </w:tc>
      </w:tr>
      <w:tr w:rsidR="00643A80" w:rsidRPr="001C16DD" w14:paraId="3D07E898" w14:textId="77777777" w:rsidTr="00A92C62">
        <w:tc>
          <w:tcPr>
            <w:tcW w:w="1814" w:type="dxa"/>
          </w:tcPr>
          <w:p w14:paraId="274801C8" w14:textId="77777777" w:rsidR="00643A80" w:rsidRPr="001C16DD" w:rsidRDefault="00000000" w:rsidP="007D3515">
            <w:pPr>
              <w:pStyle w:val="LuanVan"/>
              <w:rPr>
                <w:rFonts w:cs="Times New Roman"/>
                <w:szCs w:val="26"/>
              </w:rPr>
            </w:pPr>
            <w:r w:rsidRPr="001C16DD">
              <w:rPr>
                <w:rFonts w:cs="Times New Roman"/>
                <w:szCs w:val="26"/>
              </w:rPr>
              <w:t>0,1</w:t>
            </w:r>
          </w:p>
        </w:tc>
        <w:tc>
          <w:tcPr>
            <w:tcW w:w="1814" w:type="dxa"/>
          </w:tcPr>
          <w:p w14:paraId="107921F0" w14:textId="77777777" w:rsidR="00643A80" w:rsidRPr="001C16DD" w:rsidRDefault="00000000" w:rsidP="007D3515">
            <w:pPr>
              <w:pStyle w:val="LuanVan"/>
              <w:rPr>
                <w:rFonts w:cs="Times New Roman"/>
                <w:szCs w:val="26"/>
              </w:rPr>
            </w:pPr>
            <w:r w:rsidRPr="001C16DD">
              <w:rPr>
                <w:rFonts w:cs="Times New Roman"/>
                <w:szCs w:val="26"/>
              </w:rPr>
              <w:t>LR</w:t>
            </w:r>
          </w:p>
        </w:tc>
        <w:tc>
          <w:tcPr>
            <w:tcW w:w="1814" w:type="dxa"/>
          </w:tcPr>
          <w:p w14:paraId="1217A438" w14:textId="77777777" w:rsidR="00643A80" w:rsidRPr="001C16DD" w:rsidRDefault="00000000" w:rsidP="007D3515">
            <w:pPr>
              <w:pStyle w:val="LuanVan"/>
              <w:rPr>
                <w:rFonts w:cs="Times New Roman"/>
                <w:szCs w:val="26"/>
              </w:rPr>
            </w:pPr>
            <w:r w:rsidRPr="001C16DD">
              <w:rPr>
                <w:rFonts w:cs="Times New Roman"/>
                <w:szCs w:val="26"/>
              </w:rPr>
              <w:t>40,11%</w:t>
            </w:r>
          </w:p>
        </w:tc>
        <w:tc>
          <w:tcPr>
            <w:tcW w:w="1326" w:type="dxa"/>
          </w:tcPr>
          <w:p w14:paraId="3003BC61" w14:textId="77777777" w:rsidR="00643A80" w:rsidRPr="001C16DD" w:rsidRDefault="00000000" w:rsidP="007D3515">
            <w:pPr>
              <w:pStyle w:val="LuanVan"/>
              <w:rPr>
                <w:rFonts w:cs="Times New Roman"/>
                <w:szCs w:val="26"/>
              </w:rPr>
            </w:pPr>
            <w:r w:rsidRPr="001C16DD">
              <w:rPr>
                <w:rFonts w:cs="Times New Roman"/>
                <w:szCs w:val="26"/>
              </w:rPr>
              <w:t>22,48%</w:t>
            </w:r>
          </w:p>
        </w:tc>
        <w:tc>
          <w:tcPr>
            <w:tcW w:w="2302" w:type="dxa"/>
          </w:tcPr>
          <w:p w14:paraId="1A5EAC62" w14:textId="77777777" w:rsidR="00643A80" w:rsidRPr="001C16DD" w:rsidRDefault="00000000" w:rsidP="007D3515">
            <w:pPr>
              <w:pStyle w:val="LuanVan"/>
              <w:rPr>
                <w:rFonts w:cs="Times New Roman"/>
                <w:szCs w:val="26"/>
              </w:rPr>
            </w:pPr>
            <w:r w:rsidRPr="001C16DD">
              <w:rPr>
                <w:rFonts w:cs="Times New Roman"/>
                <w:szCs w:val="26"/>
              </w:rPr>
              <w:t>17,55%</w:t>
            </w:r>
          </w:p>
        </w:tc>
      </w:tr>
      <w:tr w:rsidR="00643A80" w:rsidRPr="001C16DD" w14:paraId="6B8764D0" w14:textId="77777777" w:rsidTr="00A92C62">
        <w:tc>
          <w:tcPr>
            <w:tcW w:w="1814" w:type="dxa"/>
          </w:tcPr>
          <w:p w14:paraId="7372E383" w14:textId="77777777" w:rsidR="00643A80" w:rsidRPr="001C16DD" w:rsidRDefault="00000000" w:rsidP="007D3515">
            <w:pPr>
              <w:pStyle w:val="LuanVan"/>
              <w:rPr>
                <w:rFonts w:cs="Times New Roman"/>
                <w:szCs w:val="26"/>
              </w:rPr>
            </w:pPr>
            <w:r w:rsidRPr="001C16DD">
              <w:rPr>
                <w:rFonts w:cs="Times New Roman"/>
                <w:szCs w:val="26"/>
              </w:rPr>
              <w:t>0,1</w:t>
            </w:r>
          </w:p>
        </w:tc>
        <w:tc>
          <w:tcPr>
            <w:tcW w:w="1814" w:type="dxa"/>
          </w:tcPr>
          <w:p w14:paraId="198EFFB2" w14:textId="77777777" w:rsidR="00643A80" w:rsidRPr="001C16DD" w:rsidRDefault="00000000" w:rsidP="007D3515">
            <w:pPr>
              <w:pStyle w:val="LuanVan"/>
              <w:rPr>
                <w:rFonts w:cs="Times New Roman"/>
                <w:szCs w:val="26"/>
              </w:rPr>
            </w:pPr>
            <w:r w:rsidRPr="001C16DD">
              <w:rPr>
                <w:rFonts w:cs="Times New Roman"/>
                <w:szCs w:val="26"/>
              </w:rPr>
              <w:t>RF</w:t>
            </w:r>
          </w:p>
        </w:tc>
        <w:tc>
          <w:tcPr>
            <w:tcW w:w="1814" w:type="dxa"/>
          </w:tcPr>
          <w:p w14:paraId="1DF400BF" w14:textId="77777777" w:rsidR="00643A80" w:rsidRPr="001C16DD" w:rsidRDefault="00000000" w:rsidP="007D3515">
            <w:pPr>
              <w:pStyle w:val="LuanVan"/>
              <w:rPr>
                <w:rFonts w:cs="Times New Roman"/>
                <w:szCs w:val="26"/>
              </w:rPr>
            </w:pPr>
            <w:r w:rsidRPr="001C16DD">
              <w:rPr>
                <w:rFonts w:cs="Times New Roman"/>
                <w:szCs w:val="26"/>
              </w:rPr>
              <w:t>11,65%</w:t>
            </w:r>
          </w:p>
        </w:tc>
        <w:tc>
          <w:tcPr>
            <w:tcW w:w="1326" w:type="dxa"/>
          </w:tcPr>
          <w:p w14:paraId="34CD51E4" w14:textId="77777777" w:rsidR="00643A80" w:rsidRPr="001C16DD" w:rsidRDefault="00000000" w:rsidP="007D3515">
            <w:pPr>
              <w:pStyle w:val="LuanVan"/>
              <w:rPr>
                <w:rFonts w:cs="Times New Roman"/>
                <w:szCs w:val="26"/>
              </w:rPr>
            </w:pPr>
            <w:r w:rsidRPr="001C16DD">
              <w:rPr>
                <w:rFonts w:cs="Times New Roman"/>
                <w:szCs w:val="26"/>
              </w:rPr>
              <w:t>16,98%</w:t>
            </w:r>
          </w:p>
        </w:tc>
        <w:tc>
          <w:tcPr>
            <w:tcW w:w="2302" w:type="dxa"/>
          </w:tcPr>
          <w:p w14:paraId="43CB5BA3" w14:textId="77777777" w:rsidR="00643A80" w:rsidRPr="001C16DD" w:rsidRDefault="00000000" w:rsidP="007D3515">
            <w:pPr>
              <w:pStyle w:val="LuanVan"/>
              <w:rPr>
                <w:rFonts w:cs="Times New Roman"/>
                <w:szCs w:val="26"/>
              </w:rPr>
            </w:pPr>
            <w:r w:rsidRPr="001C16DD">
              <w:rPr>
                <w:rFonts w:cs="Times New Roman"/>
                <w:szCs w:val="26"/>
              </w:rPr>
              <w:t>2,54%</w:t>
            </w:r>
          </w:p>
        </w:tc>
      </w:tr>
    </w:tbl>
    <w:p w14:paraId="44336F48" w14:textId="77777777" w:rsidR="00643A80" w:rsidRPr="001C16DD" w:rsidRDefault="00000000" w:rsidP="00404336">
      <w:pPr>
        <w:spacing w:after="0" w:line="360" w:lineRule="auto"/>
        <w:jc w:val="left"/>
        <w:rPr>
          <w:rFonts w:cs="Times New Roman"/>
          <w:szCs w:val="26"/>
        </w:rPr>
      </w:pPr>
      <w:r w:rsidRPr="001C16DD">
        <w:rPr>
          <w:rFonts w:cs="Times New Roman"/>
          <w:szCs w:val="26"/>
        </w:rPr>
        <w:t>Ngưỡng 0,09 làm alert rate của Logistic Regression vượt 20%. Ngưỡng 0,10 làm average_f1 giảm do F1 của Random Forest giảm. Ngưỡng 0,094 được chọn trên validation theo average_f1, minimum_f1, average_recall, average_alert_rate và threshold; test không tham gia lựa chọn ngưỡng.</w:t>
      </w:r>
    </w:p>
    <w:p w14:paraId="0440F068" w14:textId="77777777" w:rsidR="00DD200C" w:rsidRPr="001C16DD" w:rsidRDefault="00000000">
      <w:pPr>
        <w:rPr>
          <w:rFonts w:cs="Times New Roman"/>
          <w:szCs w:val="26"/>
        </w:rPr>
      </w:pPr>
      <w:r w:rsidRPr="001C16DD">
        <w:rPr>
          <w:rFonts w:cs="Times New Roman"/>
          <w:szCs w:val="26"/>
        </w:rPr>
        <w:t>Baseline majority class không đi qua Pipeline 18 feature và không tạo probability_late theo Logistic Regression hoặc Random Forest. Baseline chỉ dự đoán cố định label 0 được xác định từ dữ liệu huấn luyện, vì vậy common threshold 0,094 không áp dụng cho baseline.</w:t>
      </w:r>
    </w:p>
    <w:sectPr w:rsidR="00DD200C" w:rsidRPr="001C16DD">
      <w:headerReference w:type="even" r:id="rId32"/>
      <w:headerReference w:type="default" r:id="rId33"/>
      <w:footerReference w:type="even" r:id="rId34"/>
      <w:footerReference w:type="default" r:id="rId35"/>
      <w:headerReference w:type="first" r:id="rId36"/>
      <w:footerReference w:type="first" r:id="rId37"/>
      <w:pgSz w:w="11906" w:h="16838"/>
      <w:pgMar w:top="1701" w:right="1134" w:bottom="1701" w:left="1701"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1A723" w14:textId="77777777" w:rsidR="00BC7BD0" w:rsidRDefault="00BC7BD0">
      <w:pPr>
        <w:spacing w:after="0" w:line="240" w:lineRule="auto"/>
      </w:pPr>
      <w:r>
        <w:separator/>
      </w:r>
    </w:p>
  </w:endnote>
  <w:endnote w:type="continuationSeparator" w:id="0">
    <w:p w14:paraId="1FC501D9" w14:textId="77777777" w:rsidR="00BC7BD0" w:rsidRDefault="00BC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73C" w14:textId="77777777" w:rsidR="00DD200C" w:rsidRDefault="00DD20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22EB" w14:textId="77777777" w:rsidR="00DD200C" w:rsidRDefault="00DD20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F985" w14:textId="77777777" w:rsidR="00DD200C" w:rsidRDefault="00DD20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2E2D" w14:textId="77777777" w:rsidR="00643A80" w:rsidRDefault="00643A8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B11C" w14:textId="77777777" w:rsidR="00643A80" w:rsidRDefault="00000000">
    <w:pPr>
      <w:pStyle w:val="Footer"/>
      <w:jc w:val="center"/>
    </w:pPr>
    <w:r>
      <w:fldChar w:fldCharType="begin"/>
    </w:r>
    <w:r>
      <w:instrText xml:space="preserve"> PAGE </w:instrText>
    </w:r>
    <w:r>
      <w:fldChar w:fldCharType="separate"/>
    </w:r>
    <w:r>
      <w:t>51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CB8B" w14:textId="77777777" w:rsidR="00643A80" w:rsidRDefault="00000000">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2B64" w14:textId="77777777" w:rsidR="00BC7BD0" w:rsidRDefault="00BC7BD0">
      <w:pPr>
        <w:spacing w:after="0" w:line="240" w:lineRule="auto"/>
      </w:pPr>
      <w:r>
        <w:separator/>
      </w:r>
    </w:p>
  </w:footnote>
  <w:footnote w:type="continuationSeparator" w:id="0">
    <w:p w14:paraId="35619285" w14:textId="77777777" w:rsidR="00BC7BD0" w:rsidRDefault="00BC7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698CA" w14:textId="77777777" w:rsidR="00DD200C" w:rsidRDefault="00DD2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991D" w14:textId="77777777" w:rsidR="00DD200C" w:rsidRDefault="00DD20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A73D" w14:textId="77777777" w:rsidR="00DD200C" w:rsidRDefault="00DD20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A424" w14:textId="77777777" w:rsidR="00643A80" w:rsidRDefault="00643A8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AA0F" w14:textId="77777777" w:rsidR="00643A80" w:rsidRDefault="00643A8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7A9C" w14:textId="77777777" w:rsidR="00643A80" w:rsidRDefault="00643A8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6CB"/>
    <w:multiLevelType w:val="multilevel"/>
    <w:tmpl w:val="2F9E2F8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F7026E"/>
    <w:multiLevelType w:val="multilevel"/>
    <w:tmpl w:val="D96A383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21E676A"/>
    <w:multiLevelType w:val="multilevel"/>
    <w:tmpl w:val="1CA40B1A"/>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45613BF"/>
    <w:multiLevelType w:val="multilevel"/>
    <w:tmpl w:val="7D1AEE5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E4100CD"/>
    <w:multiLevelType w:val="multilevel"/>
    <w:tmpl w:val="C972BD46"/>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6875BF2"/>
    <w:multiLevelType w:val="multilevel"/>
    <w:tmpl w:val="7A2A41C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E0F6A14"/>
    <w:multiLevelType w:val="multilevel"/>
    <w:tmpl w:val="9CD86FB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392E4D0B"/>
    <w:multiLevelType w:val="multilevel"/>
    <w:tmpl w:val="AE9AFD7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E853C6A"/>
    <w:multiLevelType w:val="multilevel"/>
    <w:tmpl w:val="CEAC27C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F015AA9"/>
    <w:multiLevelType w:val="multilevel"/>
    <w:tmpl w:val="B83C51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657046D"/>
    <w:multiLevelType w:val="multilevel"/>
    <w:tmpl w:val="D814112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15:restartNumberingAfterBreak="0">
    <w:nsid w:val="56F54352"/>
    <w:multiLevelType w:val="multilevel"/>
    <w:tmpl w:val="C6449F64"/>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04494879">
    <w:abstractNumId w:val="5"/>
  </w:num>
  <w:num w:numId="2" w16cid:durableId="1972906519">
    <w:abstractNumId w:val="1"/>
  </w:num>
  <w:num w:numId="3" w16cid:durableId="1460949577">
    <w:abstractNumId w:val="0"/>
  </w:num>
  <w:num w:numId="4" w16cid:durableId="1673529915">
    <w:abstractNumId w:val="3"/>
  </w:num>
  <w:num w:numId="5" w16cid:durableId="1668316916">
    <w:abstractNumId w:val="8"/>
  </w:num>
  <w:num w:numId="6" w16cid:durableId="896891519">
    <w:abstractNumId w:val="7"/>
  </w:num>
  <w:num w:numId="7" w16cid:durableId="1148978638">
    <w:abstractNumId w:val="10"/>
  </w:num>
  <w:num w:numId="8" w16cid:durableId="1372026150">
    <w:abstractNumId w:val="6"/>
  </w:num>
  <w:num w:numId="9" w16cid:durableId="378163329">
    <w:abstractNumId w:val="11"/>
  </w:num>
  <w:num w:numId="10" w16cid:durableId="1805929668">
    <w:abstractNumId w:val="4"/>
  </w:num>
  <w:num w:numId="11" w16cid:durableId="93403301">
    <w:abstractNumId w:val="2"/>
  </w:num>
  <w:num w:numId="12" w16cid:durableId="14671200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43A80"/>
    <w:rsid w:val="0007792B"/>
    <w:rsid w:val="00126D34"/>
    <w:rsid w:val="00154F98"/>
    <w:rsid w:val="001758BE"/>
    <w:rsid w:val="00175A68"/>
    <w:rsid w:val="001A3652"/>
    <w:rsid w:val="001C16DD"/>
    <w:rsid w:val="00235FDA"/>
    <w:rsid w:val="00244AA1"/>
    <w:rsid w:val="002616D9"/>
    <w:rsid w:val="00342F17"/>
    <w:rsid w:val="003604DD"/>
    <w:rsid w:val="00381AF3"/>
    <w:rsid w:val="003C4E00"/>
    <w:rsid w:val="003E0734"/>
    <w:rsid w:val="003F3462"/>
    <w:rsid w:val="00404336"/>
    <w:rsid w:val="004B3E68"/>
    <w:rsid w:val="005C7E1E"/>
    <w:rsid w:val="00643A80"/>
    <w:rsid w:val="006538C0"/>
    <w:rsid w:val="006C1CEF"/>
    <w:rsid w:val="007109EC"/>
    <w:rsid w:val="007D3515"/>
    <w:rsid w:val="0088593B"/>
    <w:rsid w:val="008C2C58"/>
    <w:rsid w:val="008C7838"/>
    <w:rsid w:val="008E22BF"/>
    <w:rsid w:val="009F4B19"/>
    <w:rsid w:val="00A03AE9"/>
    <w:rsid w:val="00A514D4"/>
    <w:rsid w:val="00A52D31"/>
    <w:rsid w:val="00A5351F"/>
    <w:rsid w:val="00A5412F"/>
    <w:rsid w:val="00A6241D"/>
    <w:rsid w:val="00A927D7"/>
    <w:rsid w:val="00A92C62"/>
    <w:rsid w:val="00AB72BB"/>
    <w:rsid w:val="00B12CA1"/>
    <w:rsid w:val="00BC7BD0"/>
    <w:rsid w:val="00BD5892"/>
    <w:rsid w:val="00BF0106"/>
    <w:rsid w:val="00C03F11"/>
    <w:rsid w:val="00CF06CF"/>
    <w:rsid w:val="00D105AF"/>
    <w:rsid w:val="00DA572D"/>
    <w:rsid w:val="00DD200C"/>
    <w:rsid w:val="00EF0B03"/>
    <w:rsid w:val="00F2258B"/>
    <w:rsid w:val="00F37518"/>
    <w:rsid w:val="00F94C6B"/>
    <w:rsid w:val="00FA050E"/>
    <w:rsid w:val="00FC2D82"/>
    <w:rsid w:val="00FC64B3"/>
    <w:rsid w:val="00FD5B4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6A85C07"/>
  <w15:docId w15:val="{2FA85F33-D42D-44BC-AD98-C1739FE91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120" w:line="276" w:lineRule="auto"/>
      <w:ind w:firstLine="0"/>
      <w:jc w:val="left"/>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line="276" w:lineRule="auto"/>
      <w:ind w:firstLine="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line="276" w:lineRule="auto"/>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437D11"/>
    <w:rPr>
      <w:color w:val="0000FF" w:themeColor="hyperlink"/>
      <w:u w:val="single"/>
    </w:rPr>
  </w:style>
  <w:style w:type="character" w:styleId="UnresolvedMention">
    <w:name w:val="Unresolved Mention"/>
    <w:basedOn w:val="DefaultParagraphFont"/>
    <w:uiPriority w:val="99"/>
    <w:semiHidden/>
    <w:unhideWhenUsed/>
    <w:qFormat/>
    <w:rsid w:val="00E47523"/>
    <w:rPr>
      <w:color w:val="605E5C"/>
      <w:shd w:val="clear" w:color="auto" w:fill="E1DFDD"/>
    </w:rPr>
  </w:style>
  <w:style w:type="character" w:styleId="CommentReference">
    <w:name w:val="annotation reference"/>
    <w:basedOn w:val="DefaultParagraphFont"/>
    <w:uiPriority w:val="99"/>
    <w:semiHidden/>
    <w:unhideWhenUsed/>
    <w:qFormat/>
    <w:rsid w:val="00933553"/>
    <w:rPr>
      <w:sz w:val="16"/>
      <w:szCs w:val="16"/>
    </w:rPr>
  </w:style>
  <w:style w:type="character" w:customStyle="1" w:styleId="CommentTextChar">
    <w:name w:val="Comment Text Char"/>
    <w:basedOn w:val="DefaultParagraphFont"/>
    <w:link w:val="CommentText"/>
    <w:uiPriority w:val="99"/>
    <w:semiHidden/>
    <w:qFormat/>
    <w:rsid w:val="00933553"/>
    <w:rPr>
      <w:rFonts w:ascii="Times New Roman" w:eastAsia="Times New Roman" w:hAnsi="Times New Roman"/>
      <w:sz w:val="20"/>
      <w:szCs w:val="20"/>
    </w:rPr>
  </w:style>
  <w:style w:type="character" w:customStyle="1" w:styleId="CommentSubjectChar">
    <w:name w:val="Comment Subject Char"/>
    <w:basedOn w:val="CommentTextChar"/>
    <w:link w:val="CommentSubject"/>
    <w:uiPriority w:val="99"/>
    <w:semiHidden/>
    <w:qFormat/>
    <w:rsid w:val="00933553"/>
    <w:rPr>
      <w:rFonts w:ascii="Times New Roman" w:eastAsia="Times New Roman" w:hAnsi="Times New Roman"/>
      <w:b/>
      <w:bCs/>
      <w:sz w:val="20"/>
      <w:szCs w:val="20"/>
    </w:rPr>
  </w:style>
  <w:style w:type="character" w:customStyle="1" w:styleId="IndexLink">
    <w:name w:val="Index Link"/>
    <w:qFormat/>
  </w:style>
  <w:style w:type="character" w:customStyle="1" w:styleId="NoSpacingChar">
    <w:name w:val="No Spacing Char"/>
    <w:basedOn w:val="DefaultParagraphFont"/>
    <w:link w:val="NoSpacing"/>
    <w:uiPriority w:val="1"/>
    <w:qFormat/>
    <w:rsid w:val="006C7188"/>
  </w:style>
  <w:style w:type="character" w:customStyle="1" w:styleId="LuanVanChar">
    <w:name w:val="LuanVan Char"/>
    <w:basedOn w:val="NoSpacingChar"/>
    <w:link w:val="LuanVan"/>
    <w:qFormat/>
    <w:rsid w:val="006C7188"/>
    <w:rPr>
      <w:rFonts w:ascii="Times New Roman" w:hAnsi="Times New Roman"/>
      <w:sz w:val="2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link w:val="NoSpacingChar"/>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color w:val="17365D" w:themeColor="text2" w:themeShade="BF"/>
      <w:spacing w:val="5"/>
      <w:kern w:val="2"/>
      <w:sz w:val="3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CaptionVN">
    <w:name w:val="CaptionVN"/>
    <w:qFormat/>
    <w:pPr>
      <w:keepNext/>
      <w:spacing w:before="60" w:after="40" w:line="276" w:lineRule="auto"/>
      <w:jc w:val="center"/>
    </w:pPr>
    <w:rPr>
      <w:rFonts w:ascii="Times New Roman" w:eastAsia="Times New Roman" w:hAnsi="Times New Roman"/>
      <w:i/>
      <w:sz w:val="24"/>
    </w:rPr>
  </w:style>
  <w:style w:type="paragraph" w:styleId="TOC1">
    <w:name w:val="toc 1"/>
    <w:basedOn w:val="Normal"/>
    <w:next w:val="Normal"/>
    <w:autoRedefine/>
    <w:uiPriority w:val="39"/>
    <w:unhideWhenUsed/>
    <w:rsid w:val="00437D11"/>
    <w:pPr>
      <w:spacing w:after="100"/>
    </w:pPr>
  </w:style>
  <w:style w:type="paragraph" w:styleId="TOC2">
    <w:name w:val="toc 2"/>
    <w:basedOn w:val="Normal"/>
    <w:next w:val="Normal"/>
    <w:autoRedefine/>
    <w:uiPriority w:val="39"/>
    <w:unhideWhenUsed/>
    <w:rsid w:val="00437D11"/>
    <w:pPr>
      <w:spacing w:after="100"/>
      <w:ind w:left="260"/>
    </w:pPr>
  </w:style>
  <w:style w:type="paragraph" w:styleId="TOC3">
    <w:name w:val="toc 3"/>
    <w:basedOn w:val="Normal"/>
    <w:next w:val="Normal"/>
    <w:autoRedefine/>
    <w:uiPriority w:val="39"/>
    <w:unhideWhenUsed/>
    <w:rsid w:val="00E47523"/>
    <w:pPr>
      <w:spacing w:after="100" w:line="278" w:lineRule="auto"/>
      <w:ind w:left="480" w:firstLine="0"/>
      <w:jc w:val="left"/>
    </w:pPr>
    <w:rPr>
      <w:rFonts w:asciiTheme="minorHAnsi" w:eastAsiaTheme="minorEastAsia" w:hAnsiTheme="minorHAnsi"/>
      <w:kern w:val="2"/>
      <w:sz w:val="24"/>
      <w:szCs w:val="24"/>
    </w:rPr>
  </w:style>
  <w:style w:type="paragraph" w:styleId="TOC4">
    <w:name w:val="toc 4"/>
    <w:basedOn w:val="Normal"/>
    <w:next w:val="Normal"/>
    <w:autoRedefine/>
    <w:uiPriority w:val="39"/>
    <w:unhideWhenUsed/>
    <w:rsid w:val="00E47523"/>
    <w:pPr>
      <w:spacing w:after="100" w:line="278" w:lineRule="auto"/>
      <w:ind w:left="720" w:firstLine="0"/>
      <w:jc w:val="left"/>
    </w:pPr>
    <w:rPr>
      <w:rFonts w:asciiTheme="minorHAnsi" w:eastAsiaTheme="minorEastAsia" w:hAnsiTheme="minorHAnsi"/>
      <w:kern w:val="2"/>
      <w:sz w:val="24"/>
      <w:szCs w:val="24"/>
    </w:rPr>
  </w:style>
  <w:style w:type="paragraph" w:styleId="TOC5">
    <w:name w:val="toc 5"/>
    <w:basedOn w:val="Normal"/>
    <w:next w:val="Normal"/>
    <w:autoRedefine/>
    <w:uiPriority w:val="39"/>
    <w:unhideWhenUsed/>
    <w:rsid w:val="00E47523"/>
    <w:pPr>
      <w:spacing w:after="100" w:line="278" w:lineRule="auto"/>
      <w:ind w:left="960" w:firstLine="0"/>
      <w:jc w:val="left"/>
    </w:pPr>
    <w:rPr>
      <w:rFonts w:asciiTheme="minorHAnsi" w:eastAsiaTheme="minorEastAsia" w:hAnsiTheme="minorHAnsi"/>
      <w:kern w:val="2"/>
      <w:sz w:val="24"/>
      <w:szCs w:val="24"/>
    </w:rPr>
  </w:style>
  <w:style w:type="paragraph" w:styleId="TOC6">
    <w:name w:val="toc 6"/>
    <w:basedOn w:val="Normal"/>
    <w:next w:val="Normal"/>
    <w:autoRedefine/>
    <w:uiPriority w:val="39"/>
    <w:unhideWhenUsed/>
    <w:rsid w:val="00E47523"/>
    <w:pPr>
      <w:spacing w:after="100" w:line="278" w:lineRule="auto"/>
      <w:ind w:left="1200" w:firstLine="0"/>
      <w:jc w:val="left"/>
    </w:pPr>
    <w:rPr>
      <w:rFonts w:asciiTheme="minorHAnsi" w:eastAsiaTheme="minorEastAsia" w:hAnsiTheme="minorHAnsi"/>
      <w:kern w:val="2"/>
      <w:sz w:val="24"/>
      <w:szCs w:val="24"/>
    </w:rPr>
  </w:style>
  <w:style w:type="paragraph" w:styleId="TOC7">
    <w:name w:val="toc 7"/>
    <w:basedOn w:val="Normal"/>
    <w:next w:val="Normal"/>
    <w:autoRedefine/>
    <w:uiPriority w:val="39"/>
    <w:unhideWhenUsed/>
    <w:rsid w:val="00E47523"/>
    <w:pPr>
      <w:spacing w:after="100" w:line="278" w:lineRule="auto"/>
      <w:ind w:left="1440" w:firstLine="0"/>
      <w:jc w:val="left"/>
    </w:pPr>
    <w:rPr>
      <w:rFonts w:asciiTheme="minorHAnsi" w:eastAsiaTheme="minorEastAsia" w:hAnsiTheme="minorHAnsi"/>
      <w:kern w:val="2"/>
      <w:sz w:val="24"/>
      <w:szCs w:val="24"/>
    </w:rPr>
  </w:style>
  <w:style w:type="paragraph" w:styleId="TOC8">
    <w:name w:val="toc 8"/>
    <w:basedOn w:val="Normal"/>
    <w:next w:val="Normal"/>
    <w:autoRedefine/>
    <w:uiPriority w:val="39"/>
    <w:unhideWhenUsed/>
    <w:rsid w:val="00E47523"/>
    <w:pPr>
      <w:spacing w:after="100" w:line="278" w:lineRule="auto"/>
      <w:ind w:left="1680" w:firstLine="0"/>
      <w:jc w:val="left"/>
    </w:pPr>
    <w:rPr>
      <w:rFonts w:asciiTheme="minorHAnsi" w:eastAsiaTheme="minorEastAsia" w:hAnsiTheme="minorHAnsi"/>
      <w:kern w:val="2"/>
      <w:sz w:val="24"/>
      <w:szCs w:val="24"/>
    </w:rPr>
  </w:style>
  <w:style w:type="paragraph" w:styleId="TOC9">
    <w:name w:val="toc 9"/>
    <w:basedOn w:val="Normal"/>
    <w:next w:val="Normal"/>
    <w:autoRedefine/>
    <w:uiPriority w:val="39"/>
    <w:unhideWhenUsed/>
    <w:rsid w:val="00E47523"/>
    <w:pPr>
      <w:spacing w:after="100" w:line="278" w:lineRule="auto"/>
      <w:ind w:left="1920" w:firstLine="0"/>
      <w:jc w:val="left"/>
    </w:pPr>
    <w:rPr>
      <w:rFonts w:asciiTheme="minorHAnsi" w:eastAsiaTheme="minorEastAsia" w:hAnsiTheme="minorHAnsi"/>
      <w:kern w:val="2"/>
      <w:sz w:val="24"/>
      <w:szCs w:val="24"/>
    </w:rPr>
  </w:style>
  <w:style w:type="paragraph" w:styleId="TableofFigures">
    <w:name w:val="table of figures"/>
    <w:basedOn w:val="Normal"/>
    <w:next w:val="Normal"/>
    <w:uiPriority w:val="99"/>
    <w:unhideWhenUsed/>
    <w:rsid w:val="00E47523"/>
    <w:pPr>
      <w:spacing w:after="0"/>
    </w:pPr>
  </w:style>
  <w:style w:type="paragraph" w:styleId="CommentText">
    <w:name w:val="annotation text"/>
    <w:basedOn w:val="Normal"/>
    <w:link w:val="CommentTextChar"/>
    <w:uiPriority w:val="99"/>
    <w:semiHidden/>
    <w:unhideWhenUsed/>
    <w:rsid w:val="00933553"/>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33553"/>
    <w:rPr>
      <w:b/>
      <w:bCs/>
    </w:rPr>
  </w:style>
  <w:style w:type="paragraph" w:customStyle="1" w:styleId="LuanVan">
    <w:name w:val="LuanVan"/>
    <w:basedOn w:val="NoSpacing"/>
    <w:link w:val="LuanVanChar"/>
    <w:autoRedefine/>
    <w:qFormat/>
    <w:rsid w:val="006C7188"/>
    <w:pPr>
      <w:spacing w:line="360" w:lineRule="auto"/>
      <w:ind w:left="540" w:hanging="562"/>
    </w:pPr>
    <w:rPr>
      <w:rFonts w:ascii="Times New Roman" w:hAnsi="Times New Roman"/>
      <w:sz w:val="26"/>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745A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Pages>
  <Words>10428</Words>
  <Characters>59440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Thái Thiện Tài - 256A010001</cp:lastModifiedBy>
  <cp:revision>48</cp:revision>
  <cp:lastPrinted>2026-08-01T02:00:00Z</cp:lastPrinted>
  <dcterms:created xsi:type="dcterms:W3CDTF">2026-07-30T02:49:00Z</dcterms:created>
  <dcterms:modified xsi:type="dcterms:W3CDTF">2026-08-01T02:12:00Z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Thái Thiện Tài</dc:creator>
  <dc:description>Báo cáo được xây dựng từ mã nguồn và kết quả thực tế của dự án Olist.</dc:description>
  <cp:keywords>Olist PySpark giao hàng trễ Logistic Regression Random Forest</cp:keywords>
  <dc:language>en-US</dc:language>
  <cp:lastModifiedBy/>
  <cp:lastPrinted>2026-07-30T00:16:00Z</cp:lastPrinted>
  <dcterms:modified xsi:type="dcterms:W3CDTF">2026-07-30T02:43:53Z</dcterms:modified>
  <cp:revision>112</cp:revision>
  <dc:subject>Tiểu luận học phần Khoa học dữ liệu và Big Data</dc:subject>
  <dc:title>XÂY DỰNG QUY TRÌNH PHÂN TÍCH DỮ LIỆU THƯƠNG MẠI ĐIỆN TỬ VÀ DỰ ĐOÁN NGUY CƠ GIAO HÀNG TRỄ BẰNG PYSPARK: NGHIÊN CỨU TRÊN BỘ DỮ LIỆU OLIST</dc:title>
</cp:coreProperties>
</file>